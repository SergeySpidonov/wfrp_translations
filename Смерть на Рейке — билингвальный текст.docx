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color w:val="888888"/>
          <w:sz w:val="18"/>
        </w:rPr>
        <w:t>─── Страница 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No part of this publication may be reproduced, stored in a retrieval system, or transmitted in any</w:t>
            </w:r>
          </w:p>
        </w:tc>
        <w:tc>
          <w:tcPr>
            <w:tcW w:type="dxa" w:w="7370"/>
            <w:shd w:val="clear" w:color="auto" w:fill="F0F4FF"/>
          </w:tcPr>
          <w:p>
            <w:pPr>
              <w:spacing w:after="40" w:before="40"/>
            </w:pPr>
            <w:r>
              <w:rPr>
                <w:sz w:val="17"/>
              </w:rPr>
              <w:t>No part of this publication may be reproduced, stored in a retrieval system, or transmitted in any</w:t>
            </w:r>
          </w:p>
        </w:tc>
      </w:tr>
      <w:tr>
        <w:tc>
          <w:tcPr>
            <w:tcW w:type="dxa" w:w="7370"/>
            <w:shd w:val="clear" w:color="auto" w:fill="FFFEF0"/>
          </w:tcPr>
          <w:p>
            <w:pPr>
              <w:spacing w:after="40" w:before="40"/>
            </w:pPr>
            <w:r>
              <w:rPr>
                <w:sz w:val="17"/>
              </w:rPr>
              <w:t>form by any means, electronic, mechanical, photocopying, recording or otherwise without the</w:t>
            </w:r>
          </w:p>
        </w:tc>
        <w:tc>
          <w:tcPr>
            <w:tcW w:type="dxa" w:w="7370"/>
            <w:shd w:val="clear" w:color="auto" w:fill="F0F4FF"/>
          </w:tcPr>
          <w:p>
            <w:pPr>
              <w:spacing w:after="40" w:before="40"/>
            </w:pPr>
            <w:r>
              <w:rPr>
                <w:sz w:val="17"/>
              </w:rPr>
              <w:t>form by any means, electronic, mechanical, photocopying, recording or otherwise without the</w:t>
            </w:r>
          </w:p>
        </w:tc>
      </w:tr>
      <w:tr>
        <w:tc>
          <w:tcPr>
            <w:tcW w:type="dxa" w:w="7370"/>
            <w:shd w:val="clear" w:color="auto" w:fill="FFFEF0"/>
          </w:tcPr>
          <w:p>
            <w:pPr>
              <w:spacing w:after="40" w:before="40"/>
            </w:pPr>
            <w:r>
              <w:rPr>
                <w:sz w:val="17"/>
              </w:rPr>
              <w:t>prior permission of the publishers.</w:t>
            </w:r>
          </w:p>
        </w:tc>
        <w:tc>
          <w:tcPr>
            <w:tcW w:type="dxa" w:w="7370"/>
            <w:shd w:val="clear" w:color="auto" w:fill="F0F4FF"/>
          </w:tcPr>
          <w:p>
            <w:pPr>
              <w:spacing w:after="40" w:before="40"/>
            </w:pPr>
            <w:r>
              <w:rPr>
                <w:sz w:val="17"/>
              </w:rPr>
              <w:t>prior permission of the publishers.</w:t>
            </w:r>
          </w:p>
        </w:tc>
      </w:tr>
      <w:tr>
        <w:tc>
          <w:tcPr>
            <w:tcW w:type="dxa" w:w="7370"/>
            <w:shd w:val="clear" w:color="auto" w:fill="FFFEF0"/>
          </w:tcPr>
          <w:p>
            <w:pPr>
              <w:spacing w:after="40" w:before="40"/>
            </w:pPr>
            <w:r>
              <w:rPr>
                <w:sz w:val="17"/>
              </w:rPr>
              <w:t>Warhammer Fantasy Roleplay 4th Edition © Copyright Games Workshop Limited 2020. Warhammer Fantasy Roleplay 4th Edition, the Warhammer Fantasy Roleplay 4th Edition logo, GW, Games Workshop, Warhammer, The Game of Fantasy Battles, the twin-tailed comet logo, and all associated logos, illustrations, images, names, creatures, races, vehicles, locations, weapons, characters, and the distinctive likeness thereof, are either ® or TM, and/or © Games Workshop Limited, variably registered around the world, and used under licence. Cubicle 7 Entertainment and the Cubicle 7 Entertainment logo are trademarks of Cubicle 7 Entertainment Limited. All rights reserved.</w:t>
            </w:r>
          </w:p>
        </w:tc>
        <w:tc>
          <w:tcPr>
            <w:tcW w:type="dxa" w:w="7370"/>
            <w:shd w:val="clear" w:color="auto" w:fill="F0F4FF"/>
          </w:tcPr>
          <w:p>
            <w:pPr>
              <w:spacing w:after="40" w:before="40"/>
            </w:pPr>
            <w:r>
              <w:rPr>
                <w:sz w:val="17"/>
              </w:rPr>
              <w:t>Warhammer Fantasy Roleplay 4th Edition © Copyright Games Workshop Limited 2020. Warhammer Fantasy Roleplay 4th Edition, the Warhammer Fantasy Roleplay 4th Edition logo, GW, Games Workshop, Warhammer, The Game of Fantasy Battles, the twin-tailed comet logo, and all associated logos, illustrations, images, names, creatures, races, vehicles, locations, weapons, characters, and the distinctive likeness thereof, are either ® or TM, and/or © Games Workshop Limited, variably registered around the world, and used under licence. Cubicle 7 Entertainment and the Cubicle 7 Entertainment logo are trademarks of Cubicle 7 Entertainment Limited. All rights reserved.</w:t>
            </w:r>
          </w:p>
        </w:tc>
      </w:tr>
      <w:tr>
        <w:tc>
          <w:tcPr>
            <w:tcW w:type="dxa" w:w="7370"/>
            <w:shd w:val="clear" w:color="auto" w:fill="FFFEF0"/>
          </w:tcPr>
          <w:p>
            <w:pPr>
              <w:spacing w:after="40" w:before="40"/>
            </w:pPr>
            <w:r>
              <w:rPr>
                <w:b/>
                <w:sz w:val="17"/>
              </w:rPr>
              <w:t>Last Edited:</w:t>
            </w:r>
          </w:p>
        </w:tc>
        <w:tc>
          <w:tcPr>
            <w:tcW w:type="dxa" w:w="7370"/>
            <w:shd w:val="clear" w:color="auto" w:fill="F0F4FF"/>
          </w:tcPr>
          <w:p>
            <w:pPr>
              <w:spacing w:after="40" w:before="40"/>
            </w:pPr>
            <w:r>
              <w:rPr>
                <w:b/>
                <w:sz w:val="17"/>
              </w:rPr>
              <w:t>Last Edited:</w:t>
            </w:r>
          </w:p>
        </w:tc>
      </w:tr>
      <w:tr>
        <w:tc>
          <w:tcPr>
            <w:tcW w:type="dxa" w:w="7370"/>
            <w:shd w:val="clear" w:color="auto" w:fill="FFFEF0"/>
          </w:tcPr>
          <w:p>
            <w:pPr>
              <w:spacing w:after="40" w:before="40"/>
            </w:pPr>
            <w:r>
              <w:rPr>
                <w:sz w:val="17"/>
              </w:rPr>
              <w:t>December 2020</w:t>
            </w:r>
          </w:p>
        </w:tc>
        <w:tc>
          <w:tcPr>
            <w:tcW w:type="dxa" w:w="7370"/>
            <w:shd w:val="clear" w:color="auto" w:fill="F0F4FF"/>
          </w:tcPr>
          <w:p>
            <w:pPr>
              <w:spacing w:after="40" w:before="40"/>
            </w:pPr>
            <w:r>
              <w:rPr>
                <w:sz w:val="17"/>
              </w:rPr>
              <w:t>December 2020</w:t>
            </w:r>
          </w:p>
        </w:tc>
      </w:tr>
      <w:tr>
        <w:tc>
          <w:tcPr>
            <w:tcW w:type="dxa" w:w="7370"/>
            <w:shd w:val="clear" w:color="auto" w:fill="FFFEF0"/>
          </w:tcPr>
          <w:p>
            <w:pPr>
              <w:spacing w:after="40" w:before="40"/>
            </w:pPr>
            <w:r>
              <w:rPr>
                <w:sz w:val="17"/>
              </w:rPr>
              <w:t>Before moving to Games Workshop, Jim Bambra and Phil Gallagher worked together with Graeme Morris creating a series of well-reviewed adventure modules, and contributed to roleplaying magazines. This team also created a campaign module that was regarded as a masterclass in campaign design. In many ways,</w:t>
            </w:r>
          </w:p>
        </w:tc>
        <w:tc>
          <w:tcPr>
            <w:tcW w:type="dxa" w:w="7370"/>
            <w:shd w:val="clear" w:color="auto" w:fill="F0F4FF"/>
          </w:tcPr>
          <w:p>
            <w:pPr>
              <w:spacing w:after="40" w:before="40"/>
            </w:pPr>
            <w:r>
              <w:rPr>
                <w:sz w:val="17"/>
              </w:rPr>
              <w:t>До перехода в Games Workshop Джим Бамбра и Фил Галлахер вместе с Грэмом Моррисом создавали высоко оценённые приключенческие модули и писали для ролевых журналов. Эта команда также создала кампанейский модуль, признанный образцом игрового дизайна. Во многом</w:t>
            </w:r>
          </w:p>
        </w:tc>
      </w:tr>
      <w:tr>
        <w:tc>
          <w:tcPr>
            <w:tcW w:type="dxa" w:w="7370"/>
            <w:shd w:val="clear" w:color="auto" w:fill="FFFEF0"/>
          </w:tcPr>
          <w:p>
            <w:pPr>
              <w:spacing w:after="40" w:before="40"/>
            </w:pPr>
            <w:r>
              <w:rPr>
                <w:b/>
                <w:sz w:val="17"/>
              </w:rPr>
              <w:t>Death on the Reik</w:t>
            </w:r>
          </w:p>
        </w:tc>
        <w:tc>
          <w:tcPr>
            <w:tcW w:type="dxa" w:w="7370"/>
            <w:shd w:val="clear" w:color="auto" w:fill="F0F4FF"/>
          </w:tcPr>
          <w:p>
            <w:pPr>
              <w:spacing w:after="40" w:before="40"/>
            </w:pPr>
            <w:r>
              <w:rPr>
                <w:b/>
                <w:sz w:val="17"/>
              </w:rPr>
              <w:t>«Смерть на Рейке»</w:t>
            </w:r>
          </w:p>
        </w:tc>
      </w:tr>
      <w:tr>
        <w:tc>
          <w:tcPr>
            <w:tcW w:type="dxa" w:w="7370"/>
            <w:shd w:val="clear" w:color="auto" w:fill="FFFEF0"/>
          </w:tcPr>
          <w:p>
            <w:pPr>
              <w:spacing w:after="40" w:before="40"/>
            </w:pPr>
            <w:r>
              <w:rPr>
                <w:sz w:val="17"/>
              </w:rPr>
              <w:t>was its spiritual successor. It was the third instalment in the original Enemy Within campaign, and first published in 1987 as a boxed set containing the main adventure book, a 16-page supplement titled ‘River Life of the Empire,’ and several sheets of maps and handouts.</w:t>
            </w:r>
          </w:p>
        </w:tc>
        <w:tc>
          <w:tcPr>
            <w:tcW w:type="dxa" w:w="7370"/>
            <w:shd w:val="clear" w:color="auto" w:fill="F0F4FF"/>
          </w:tcPr>
          <w:p>
            <w:pPr>
              <w:spacing w:after="40" w:before="40"/>
            </w:pPr>
            <w:r>
              <w:rPr>
                <w:sz w:val="17"/>
              </w:rPr>
              <w:t>стала его духовным наследником. Это третья часть оригинальной кампании «Враг Внутри», впервые изданная в 1987 году в виде коробочного набора, включавшего основную книгу приключения, 16-страничное дополнение «Речная жизнь Империи» и несколько листов карт и раздаточных материалов.</w:t>
            </w:r>
          </w:p>
        </w:tc>
      </w:tr>
      <w:tr>
        <w:tc>
          <w:tcPr>
            <w:tcW w:type="dxa" w:w="7370"/>
            <w:shd w:val="clear" w:color="auto" w:fill="FFFEF0"/>
          </w:tcPr>
          <w:p>
            <w:pPr>
              <w:spacing w:after="40" w:before="40"/>
            </w:pPr>
            <w:r>
              <w:rPr>
                <w:sz w:val="17"/>
              </w:rPr>
              <w:t>There were two reasons behind the move away from the module format used for The Enemy Within and Shadows Over Bögenhafen . Firstly,</w:t>
            </w:r>
          </w:p>
        </w:tc>
        <w:tc>
          <w:tcPr>
            <w:tcW w:type="dxa" w:w="7370"/>
            <w:shd w:val="clear" w:color="auto" w:fill="F0F4FF"/>
          </w:tcPr>
          <w:p>
            <w:pPr>
              <w:spacing w:after="40" w:before="40"/>
            </w:pPr>
            <w:r>
              <w:rPr>
                <w:sz w:val="17"/>
              </w:rPr>
              <w:t>Причин отказаться от формата модуля, использованного в «Враге Внутри» и «Тенях над Богенхафеном», было две. Во-первых,</w:t>
            </w:r>
          </w:p>
        </w:tc>
      </w:tr>
      <w:tr>
        <w:tc>
          <w:tcPr>
            <w:tcW w:type="dxa" w:w="7370"/>
            <w:shd w:val="clear" w:color="auto" w:fill="FFFEF0"/>
          </w:tcPr>
          <w:p>
            <w:pPr>
              <w:spacing w:after="40" w:before="40"/>
            </w:pPr>
            <w:r>
              <w:rPr>
                <w:b/>
                <w:sz w:val="17"/>
              </w:rPr>
              <w:t>Death on the Reik’s</w:t>
            </w:r>
          </w:p>
        </w:tc>
        <w:tc>
          <w:tcPr>
            <w:tcW w:type="dxa" w:w="7370"/>
            <w:shd w:val="clear" w:color="auto" w:fill="F0F4FF"/>
          </w:tcPr>
          <w:p>
            <w:pPr>
              <w:spacing w:after="40" w:before="40"/>
            </w:pPr>
            <w:r>
              <w:rPr>
                <w:b/>
                <w:sz w:val="17"/>
              </w:rPr>
              <w:t>«Смерть на Рейке»</w:t>
            </w:r>
          </w:p>
        </w:tc>
      </w:tr>
      <w:tr>
        <w:tc>
          <w:tcPr>
            <w:tcW w:type="dxa" w:w="7370"/>
            <w:shd w:val="clear" w:color="auto" w:fill="FFFEF0"/>
          </w:tcPr>
          <w:p>
            <w:pPr>
              <w:spacing w:after="40" w:before="40"/>
            </w:pPr>
            <w:r>
              <w:rPr>
                <w:sz w:val="17"/>
              </w:rPr>
              <w:t>page count was too large to be practical as a module. It was also thought that a box would be more robust, leading to fewer returns on account of damage in transit. The boxes turned out to be delicate, unfortunately, and all subsequent WFRP first edition publications were books, except for the Character Pack.</w:t>
            </w:r>
          </w:p>
        </w:tc>
        <w:tc>
          <w:tcPr>
            <w:tcW w:type="dxa" w:w="7370"/>
            <w:shd w:val="clear" w:color="auto" w:fill="F0F4FF"/>
          </w:tcPr>
          <w:p>
            <w:pPr>
              <w:spacing w:after="40" w:before="40"/>
            </w:pPr>
            <w:r>
              <w:rPr>
                <w:sz w:val="17"/>
              </w:rPr>
              <w:t>по объёму вышла слишком большой для модуля. Кроме того, предполагалось, что коробка будет прочнее и снизит число возвратов из-за повреждений при доставке. Коробки, к сожалению, оказались хрупкими, и все последующие издания первой редакции WFRP вышли в виде книг — за исключением Набора персонажа.</w:t>
            </w:r>
          </w:p>
        </w:tc>
      </w:tr>
      <w:tr>
        <w:tc>
          <w:tcPr>
            <w:tcW w:type="dxa" w:w="7370"/>
            <w:shd w:val="clear" w:color="auto" w:fill="FFFEF0"/>
          </w:tcPr>
          <w:p>
            <w:pPr>
              <w:spacing w:after="40" w:before="40"/>
            </w:pPr>
            <w:r>
              <w:rPr>
                <w:sz w:val="17"/>
              </w:rPr>
              <w:t>The original Death on the Reik can be found in several different formats: the original boxed set from 1987, a Games Workshop hardback of 1989, in Warhammer Adventure from 1991 together with The Enemy Within and Shadows Over Bögenhafen , and the Hogshead Publishing softback from 1996. In addition, Cubicle 7 has published the Hogshead edition as a PDF version.</w:t>
            </w:r>
          </w:p>
        </w:tc>
        <w:tc>
          <w:tcPr>
            <w:tcW w:type="dxa" w:w="7370"/>
            <w:shd w:val="clear" w:color="auto" w:fill="F0F4FF"/>
          </w:tcPr>
          <w:p>
            <w:pPr>
              <w:spacing w:after="40" w:before="40"/>
            </w:pPr>
            <w:r>
              <w:rPr>
                <w:sz w:val="17"/>
              </w:rPr>
              <w:t>Оригинальную «Смерть на Рейке» можно найти в нескольких форматах: коробочный набор 1987 года, твёрдая обложка от Games Workshop 1989 года, антология «Warhammer Adventure» 1991 года вместе с «Врагом Внутри» и «Тенями над Богенхафеном», а также мягкая обложка Hogshead Publishing 1996 года. Помимо этого, Cubicle 7 выпустила издание Hogshead в формате PDF.</w:t>
            </w:r>
          </w:p>
        </w:tc>
      </w:tr>
      <w:tr>
        <w:tc>
          <w:tcPr>
            <w:tcW w:type="dxa" w:w="7370"/>
            <w:shd w:val="clear" w:color="auto" w:fill="FFFEF0"/>
          </w:tcPr>
          <w:p>
            <w:pPr>
              <w:spacing w:after="40" w:before="40"/>
            </w:pPr>
            <w:r>
              <w:rPr>
                <w:sz w:val="17"/>
              </w:rPr>
              <w:t>There is a lot to absorb in this adventure. As Our Heroes travel across the Reikland solving mysteries and thwarting enemies (and picking up the clues that will lead them to the next instalment,</w:t>
            </w:r>
          </w:p>
        </w:tc>
        <w:tc>
          <w:tcPr>
            <w:tcW w:type="dxa" w:w="7370"/>
            <w:shd w:val="clear" w:color="auto" w:fill="F0F4FF"/>
          </w:tcPr>
          <w:p>
            <w:pPr>
              <w:spacing w:after="40" w:before="40"/>
            </w:pPr>
            <w:r>
              <w:rPr>
                <w:sz w:val="17"/>
              </w:rPr>
              <w:t>В этом приключении предстоит немало всего пережить. Путешествуя по Рейкланду, распутывая тайны и противостоя врагам (и попутно собирая улики, ведущие к следующей части —</w:t>
            </w:r>
          </w:p>
        </w:tc>
      </w:tr>
      <w:tr>
        <w:tc>
          <w:tcPr>
            <w:tcW w:type="dxa" w:w="7370"/>
            <w:shd w:val="clear" w:color="auto" w:fill="FFFEF0"/>
          </w:tcPr>
          <w:p>
            <w:pPr>
              <w:spacing w:after="40" w:before="40"/>
            </w:pPr>
            <w:r>
              <w:rPr>
                <w:b/>
                <w:sz w:val="17"/>
              </w:rPr>
              <w:t>Power Behind the Throne</w:t>
            </w:r>
          </w:p>
        </w:tc>
        <w:tc>
          <w:tcPr>
            <w:tcW w:type="dxa" w:w="7370"/>
            <w:shd w:val="clear" w:color="auto" w:fill="F0F4FF"/>
          </w:tcPr>
          <w:p>
            <w:pPr>
              <w:spacing w:after="40" w:before="40"/>
            </w:pPr>
            <w:r>
              <w:rPr>
                <w:b/>
                <w:sz w:val="17"/>
              </w:rPr>
              <w:t>«Власти за Троном»</w:t>
            </w:r>
          </w:p>
        </w:tc>
      </w:tr>
      <w:tr>
        <w:tc>
          <w:tcPr>
            <w:tcW w:type="dxa" w:w="7370"/>
            <w:shd w:val="clear" w:color="auto" w:fill="FFFEF0"/>
          </w:tcPr>
          <w:p>
            <w:pPr>
              <w:spacing w:after="40" w:before="40"/>
            </w:pPr>
            <w:r>
              <w:rPr>
                <w:sz w:val="17"/>
              </w:rPr>
              <w:t>), the adventurers and players find out a great deal about the Empire, its people, economy, society, and culture.</w:t>
            </w:r>
          </w:p>
        </w:tc>
        <w:tc>
          <w:tcPr>
            <w:tcW w:type="dxa" w:w="7370"/>
            <w:shd w:val="clear" w:color="auto" w:fill="F0F4FF"/>
          </w:tcPr>
          <w:p>
            <w:pPr>
              <w:spacing w:after="40" w:before="40"/>
            </w:pPr>
            <w:r>
              <w:rPr>
                <w:sz w:val="17"/>
              </w:rPr>
              <w:t>), персонажи и игроки узнают немало о Империи, её народе, экономике, обществе и культуре.</w:t>
            </w:r>
          </w:p>
        </w:tc>
      </w:tr>
      <w:tr>
        <w:tc>
          <w:tcPr>
            <w:tcW w:type="dxa" w:w="7370"/>
            <w:shd w:val="clear" w:color="auto" w:fill="FFFEF0"/>
          </w:tcPr>
          <w:p>
            <w:pPr>
              <w:spacing w:after="40" w:before="40"/>
            </w:pPr>
            <w:r>
              <w:rPr>
                <w:sz w:val="17"/>
              </w:rPr>
              <w:t>Various changes have been made in this edition based on 30 years of player and GM feedback. Some sections of text have been re-ordered to make everything easier to use, and some notes have been added to help you handle the complex middle section and ensure that the Red Crown sub-plot is not derailed if your party fails to keep up with the anticipated timeline. The trail of the Purple Hand has been made clearer. The mentor NPCs, originally added to help the campaign’s pregenerated Characters advance to new Careers, have been made more flexible and more useful to player-generated Characters.</w:t>
            </w:r>
          </w:p>
        </w:tc>
        <w:tc>
          <w:tcPr>
            <w:tcW w:type="dxa" w:w="7370"/>
            <w:shd w:val="clear" w:color="auto" w:fill="F0F4FF"/>
          </w:tcPr>
          <w:p>
            <w:pPr>
              <w:spacing w:after="40" w:before="40"/>
            </w:pPr>
            <w:r>
              <w:rPr>
                <w:sz w:val="17"/>
              </w:rPr>
              <w:t>В данном издании внесён ряд изменений на основе тридцатилетних отзывов игроков и ведущих. Часть текста переструктурирована для удобства; добавлены заметки, помогающие ведущему вести сложную среднюю часть кампании и не дать сюжетной линии Красной Короны зайти в тупик, если группа отстаёт от намеченного темпа. Путь Пурпурной Длани стал яснее. Персонажи-наставники, изначально добавленные для помощи заготовленным персонажам кампании при смене Профессии, теперь более гибки и полезны для созданных игроками персонажей.</w:t>
            </w:r>
          </w:p>
        </w:tc>
      </w:tr>
      <w:tr>
        <w:tc>
          <w:tcPr>
            <w:tcW w:type="dxa" w:w="7370"/>
            <w:shd w:val="clear" w:color="auto" w:fill="FFFEF0"/>
          </w:tcPr>
          <w:p>
            <w:pPr>
              <w:spacing w:after="40" w:before="40"/>
            </w:pPr>
            <w:r>
              <w:rPr>
                <w:sz w:val="17"/>
              </w:rPr>
              <w:t>To strengthen the links to</w:t>
            </w:r>
          </w:p>
        </w:tc>
        <w:tc>
          <w:tcPr>
            <w:tcW w:type="dxa" w:w="7370"/>
            <w:shd w:val="clear" w:color="auto" w:fill="F0F4FF"/>
          </w:tcPr>
          <w:p>
            <w:pPr>
              <w:spacing w:after="40" w:before="40"/>
            </w:pPr>
            <w:r>
              <w:rPr>
                <w:sz w:val="17"/>
              </w:rPr>
              <w:t>Чтобы укрепить связь с</w:t>
            </w:r>
          </w:p>
        </w:tc>
      </w:tr>
      <w:tr>
        <w:tc>
          <w:tcPr>
            <w:tcW w:type="dxa" w:w="7370"/>
            <w:shd w:val="clear" w:color="auto" w:fill="FFFEF0"/>
          </w:tcPr>
          <w:p>
            <w:pPr>
              <w:spacing w:after="40" w:before="40"/>
            </w:pPr>
            <w:r>
              <w:rPr>
                <w:b/>
                <w:sz w:val="17"/>
              </w:rPr>
              <w:t>Power Behind the Throne</w:t>
            </w:r>
          </w:p>
        </w:tc>
        <w:tc>
          <w:tcPr>
            <w:tcW w:type="dxa" w:w="7370"/>
            <w:shd w:val="clear" w:color="auto" w:fill="F0F4FF"/>
          </w:tcPr>
          <w:p>
            <w:pPr>
              <w:spacing w:after="40" w:before="40"/>
            </w:pPr>
            <w:r>
              <w:rPr>
                <w:b/>
                <w:sz w:val="17"/>
              </w:rPr>
              <w:t>«Властью за Троном»</w:t>
            </w:r>
          </w:p>
        </w:tc>
      </w:tr>
      <w:tr>
        <w:tc>
          <w:tcPr>
            <w:tcW w:type="dxa" w:w="7370"/>
            <w:shd w:val="clear" w:color="auto" w:fill="FFFEF0"/>
          </w:tcPr>
          <w:p>
            <w:pPr>
              <w:spacing w:after="40" w:before="40"/>
            </w:pPr>
            <w:r>
              <w:rPr>
                <w:sz w:val="17"/>
              </w:rPr>
              <w:t>and give the Characters a chance to advance a little more before facing that challenging adventure, the first part of ‘Carrion up the Reik’ has been added as a final chapter. It was written by James Wallis for this purpose, and published in the Hogshead edition of Power Behind the Throne . This covers the journey from Castle Wittgenstein to Altdorf. It provides a coda after the climactic destruction of Castle Wittgenstein, and brings the ‘river section’ of the campaign to an end. - Graeme Davis, 2019</w:t>
            </w:r>
          </w:p>
        </w:tc>
        <w:tc>
          <w:tcPr>
            <w:tcW w:type="dxa" w:w="7370"/>
            <w:shd w:val="clear" w:color="auto" w:fill="F0F4FF"/>
          </w:tcPr>
          <w:p>
            <w:pPr>
              <w:spacing w:after="40" w:before="40"/>
            </w:pPr>
            <w:r>
              <w:rPr>
                <w:sz w:val="17"/>
              </w:rPr>
              <w:t>и дать персонажам возможность немного продвинуться перед лицом этого сложного приключения, в книгу добавлена первая часть «Падальщика вверх по Рейку» в качестве заключительной главы. Написана Джеймсом Уоллисом специально для этой цели и опубликована в издании «Власти за Троном» от Hogshead. Охватывает путь от замка Витгенштейн до Альтдорфа, служит кодой после кульминационного разрушения замка и завершает «речной раздел» кампании. — Грэм Дэвис, 2019</w:t>
            </w:r>
          </w:p>
        </w:tc>
      </w:tr>
    </w:tbl>
    <w:p>
      <w:pPr>
        <w:spacing w:before="160"/>
        <w:jc w:val="center"/>
      </w:pPr>
      <w:r>
        <w:rPr>
          <w:b/>
          <w:color w:val="888888"/>
          <w:sz w:val="18"/>
        </w:rPr>
        <w:t>─── Страница 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Welcome to</w:t>
            </w:r>
          </w:p>
        </w:tc>
        <w:tc>
          <w:tcPr>
            <w:tcW w:type="dxa" w:w="7370"/>
            <w:shd w:val="clear" w:color="auto" w:fill="F0F4FF"/>
          </w:tcPr>
          <w:p>
            <w:pPr>
              <w:spacing w:after="40" w:before="40"/>
            </w:pPr>
            <w:r>
              <w:rPr>
                <w:sz w:val="17"/>
              </w:rPr>
              <w:t>Добро пожаловать в</w:t>
            </w:r>
          </w:p>
        </w:tc>
      </w:tr>
      <w:tr>
        <w:tc>
          <w:tcPr>
            <w:tcW w:type="dxa" w:w="7370"/>
            <w:shd w:val="clear" w:color="auto" w:fill="FFFEF0"/>
          </w:tcPr>
          <w:p>
            <w:pPr>
              <w:spacing w:after="40" w:before="40"/>
            </w:pPr>
            <w:r>
              <w:rPr>
                <w:b/>
                <w:sz w:val="17"/>
              </w:rPr>
              <w:t>Death on the Reik</w:t>
            </w:r>
          </w:p>
        </w:tc>
        <w:tc>
          <w:tcPr>
            <w:tcW w:type="dxa" w:w="7370"/>
            <w:shd w:val="clear" w:color="auto" w:fill="F0F4FF"/>
          </w:tcPr>
          <w:p>
            <w:pPr>
              <w:spacing w:after="40" w:before="40"/>
            </w:pPr>
            <w:r>
              <w:rPr>
                <w:b/>
                <w:sz w:val="17"/>
              </w:rPr>
              <w:t>«Смерть на Рейке»</w:t>
            </w:r>
          </w:p>
        </w:tc>
      </w:tr>
      <w:tr>
        <w:tc>
          <w:tcPr>
            <w:tcW w:type="dxa" w:w="7370"/>
            <w:shd w:val="clear" w:color="auto" w:fill="FFFEF0"/>
          </w:tcPr>
          <w:p>
            <w:pPr>
              <w:spacing w:after="40" w:before="40"/>
            </w:pPr>
            <w:r>
              <w:rPr>
                <w:sz w:val="17"/>
              </w:rPr>
              <w:t>, the second volume in the Director’s Cut edition of the</w:t>
            </w:r>
          </w:p>
        </w:tc>
        <w:tc>
          <w:tcPr>
            <w:tcW w:type="dxa" w:w="7370"/>
            <w:shd w:val="clear" w:color="auto" w:fill="F0F4FF"/>
          </w:tcPr>
          <w:p>
            <w:pPr>
              <w:spacing w:after="40" w:before="40"/>
            </w:pPr>
            <w:r>
              <w:rPr>
                <w:sz w:val="17"/>
              </w:rPr>
              <w:t>— второй том Режиссёрской версии кампании</w:t>
            </w:r>
          </w:p>
        </w:tc>
      </w:tr>
      <w:tr>
        <w:tc>
          <w:tcPr>
            <w:tcW w:type="dxa" w:w="7370"/>
            <w:shd w:val="clear" w:color="auto" w:fill="FFFEF0"/>
          </w:tcPr>
          <w:p>
            <w:pPr>
              <w:spacing w:after="40" w:before="40"/>
            </w:pPr>
            <w:r>
              <w:rPr>
                <w:b/>
                <w:sz w:val="17"/>
              </w:rPr>
              <w:t>Enemy Within</w:t>
            </w:r>
          </w:p>
        </w:tc>
        <w:tc>
          <w:tcPr>
            <w:tcW w:type="dxa" w:w="7370"/>
            <w:shd w:val="clear" w:color="auto" w:fill="F0F4FF"/>
          </w:tcPr>
          <w:p>
            <w:pPr>
              <w:spacing w:after="40" w:before="40"/>
            </w:pPr>
            <w:r>
              <w:rPr>
                <w:b/>
                <w:sz w:val="17"/>
              </w:rPr>
              <w:t>«Враг Внутри»</w:t>
            </w:r>
          </w:p>
        </w:tc>
      </w:tr>
      <w:tr>
        <w:tc>
          <w:tcPr>
            <w:tcW w:type="dxa" w:w="7370"/>
            <w:shd w:val="clear" w:color="auto" w:fill="FFFEF0"/>
          </w:tcPr>
          <w:p>
            <w:pPr>
              <w:spacing w:after="40" w:before="40"/>
            </w:pPr>
            <w:r>
              <w:rPr>
                <w:sz w:val="17"/>
              </w:rPr>
              <w:t>campaign. While it can be played on its own, it has been designed for use after completing</w:t>
            </w:r>
          </w:p>
        </w:tc>
        <w:tc>
          <w:tcPr>
            <w:tcW w:type="dxa" w:w="7370"/>
            <w:shd w:val="clear" w:color="auto" w:fill="F0F4FF"/>
          </w:tcPr>
          <w:p>
            <w:pPr>
              <w:spacing w:after="40" w:before="40"/>
            </w:pPr>
            <w:r>
              <w:rPr>
                <w:sz w:val="17"/>
              </w:rPr>
              <w:t>. Книгу можно использовать как самостоятельное приключение, однако она создана как продолжение</w:t>
            </w:r>
          </w:p>
        </w:tc>
      </w:tr>
      <w:tr>
        <w:tc>
          <w:tcPr>
            <w:tcW w:type="dxa" w:w="7370"/>
            <w:shd w:val="clear" w:color="auto" w:fill="FFFEF0"/>
          </w:tcPr>
          <w:p>
            <w:pPr>
              <w:spacing w:after="40" w:before="40"/>
            </w:pPr>
            <w:r>
              <w:rPr>
                <w:b/>
                <w:sz w:val="17"/>
              </w:rPr>
              <w:t>Enemy in Shadows</w:t>
            </w:r>
          </w:p>
        </w:tc>
        <w:tc>
          <w:tcPr>
            <w:tcW w:type="dxa" w:w="7370"/>
            <w:shd w:val="clear" w:color="auto" w:fill="F0F4FF"/>
          </w:tcPr>
          <w:p>
            <w:pPr>
              <w:spacing w:after="40" w:before="40"/>
            </w:pPr>
            <w:r>
              <w:rPr>
                <w:b/>
                <w:sz w:val="17"/>
              </w:rPr>
              <w:t>«Врага в Тени»</w:t>
            </w:r>
          </w:p>
        </w:tc>
      </w:tr>
      <w:tr>
        <w:tc>
          <w:tcPr>
            <w:tcW w:type="dxa" w:w="7370"/>
            <w:shd w:val="clear" w:color="auto" w:fill="FFFEF0"/>
          </w:tcPr>
          <w:p>
            <w:pPr>
              <w:spacing w:after="40" w:before="40"/>
            </w:pPr>
            <w:r>
              <w:rPr>
                <w:sz w:val="17"/>
              </w:rPr>
              <w:t>.</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sz w:val="17"/>
              </w:rPr>
              <w:t>This book falls into eight chapters, with a preliminary section that summarises the various plots that the adventurers will encounter. Some of these plots come to a conclusion within the pages of this book, while others lay the foundations for adventures to come. The companion book for this adventure includes supplemental material and additional adventures which you can use to make this part of the</w:t>
            </w:r>
          </w:p>
        </w:tc>
        <w:tc>
          <w:tcPr>
            <w:tcW w:type="dxa" w:w="7370"/>
            <w:shd w:val="clear" w:color="auto" w:fill="F0F4FF"/>
          </w:tcPr>
          <w:p>
            <w:pPr>
              <w:spacing w:after="40" w:before="40"/>
            </w:pPr>
            <w:r>
              <w:rPr>
                <w:sz w:val="17"/>
              </w:rPr>
              <w:t>Книга разделена на восемь глав, которым предшествует вводный раздел с кратким изложением сюжетных линий, с которыми столкнутся персонажи. Некоторые из них разрешаются в рамках этой книги, другие закладывают основу для будущих приключений. Дополнительная книга к этому приключению содержит вспомогательные материалы и дополнительные сценарии, с помощью которых можно сделать эту часть</w:t>
            </w:r>
          </w:p>
        </w:tc>
      </w:tr>
      <w:tr>
        <w:tc>
          <w:tcPr>
            <w:tcW w:type="dxa" w:w="7370"/>
            <w:shd w:val="clear" w:color="auto" w:fill="FFFEF0"/>
          </w:tcPr>
          <w:p>
            <w:pPr>
              <w:spacing w:after="40" w:before="40"/>
            </w:pPr>
            <w:r>
              <w:rPr>
                <w:b/>
                <w:sz w:val="17"/>
              </w:rPr>
              <w:t>Enemy Within</w:t>
            </w:r>
          </w:p>
        </w:tc>
        <w:tc>
          <w:tcPr>
            <w:tcW w:type="dxa" w:w="7370"/>
            <w:shd w:val="clear" w:color="auto" w:fill="F0F4FF"/>
          </w:tcPr>
          <w:p>
            <w:pPr>
              <w:spacing w:after="40" w:before="40"/>
            </w:pPr>
            <w:r>
              <w:rPr>
                <w:b/>
                <w:sz w:val="17"/>
              </w:rPr>
              <w:t>«Врага Внутри»</w:t>
            </w:r>
          </w:p>
        </w:tc>
      </w:tr>
      <w:tr>
        <w:tc>
          <w:tcPr>
            <w:tcW w:type="dxa" w:w="7370"/>
            <w:shd w:val="clear" w:color="auto" w:fill="FFFEF0"/>
          </w:tcPr>
          <w:p>
            <w:pPr>
              <w:spacing w:after="40" w:before="40"/>
            </w:pPr>
            <w:r>
              <w:rPr>
                <w:sz w:val="17"/>
              </w:rPr>
              <w:t>even more entertaining.</w:t>
            </w:r>
          </w:p>
        </w:tc>
        <w:tc>
          <w:tcPr>
            <w:tcW w:type="dxa" w:w="7370"/>
            <w:shd w:val="clear" w:color="auto" w:fill="F0F4FF"/>
          </w:tcPr>
          <w:p>
            <w:pPr>
              <w:spacing w:after="40" w:before="40"/>
            </w:pPr>
            <w:r>
              <w:rPr>
                <w:sz w:val="17"/>
              </w:rPr>
              <w:t>ещё более увлекательной.</w:t>
            </w:r>
          </w:p>
        </w:tc>
      </w:tr>
      <w:tr>
        <w:tc>
          <w:tcPr>
            <w:tcW w:type="dxa" w:w="7370"/>
            <w:shd w:val="clear" w:color="auto" w:fill="FFFEF0"/>
          </w:tcPr>
          <w:p>
            <w:pPr>
              <w:spacing w:after="40" w:before="40"/>
            </w:pPr>
            <w:r>
              <w:rPr>
                <w:sz w:val="17"/>
              </w:rPr>
              <w:t>In this adventure, the Characters learn more about the cult of the Purple Hand, the threat it poses to the Empire, and why it is so interested in them. They also encounter a rival cult, the Red Crown, which has different methods and objectives.</w:t>
            </w:r>
          </w:p>
        </w:tc>
        <w:tc>
          <w:tcPr>
            <w:tcW w:type="dxa" w:w="7370"/>
            <w:shd w:val="clear" w:color="auto" w:fill="F0F4FF"/>
          </w:tcPr>
          <w:p>
            <w:pPr>
              <w:spacing w:after="40" w:before="40"/>
            </w:pPr>
            <w:r>
              <w:rPr>
                <w:sz w:val="17"/>
              </w:rPr>
              <w:t>В этом приключении персонажи узнают больше о культе Пурпурной Длани, угрозе, которую он представляет для Империи, и о том, почему он так интересуется именно ими. Они также столкнутся с соперничающим культом — Красной Короной, — преследующим иные цели и использующим иные методы.</w:t>
            </w:r>
          </w:p>
        </w:tc>
      </w:tr>
      <w:tr>
        <w:tc>
          <w:tcPr>
            <w:tcW w:type="dxa" w:w="7370"/>
            <w:shd w:val="clear" w:color="auto" w:fill="FFFEF0"/>
          </w:tcPr>
          <w:p>
            <w:pPr>
              <w:spacing w:after="40" w:before="40"/>
            </w:pPr>
            <w:r>
              <w:rPr>
                <w:sz w:val="17"/>
              </w:rPr>
              <w:t>Warpstone plays a major role in this adventure. This is a stony substance made from the pure essence of Chaos. Derived from concentrations of dark magic, it is rumoured to originate from Morrslieb, the ill-omened second moon of the Old World. It is much sought after by followers of Chaos and, most of all, by the Skaven ratmen.</w:t>
            </w:r>
          </w:p>
        </w:tc>
        <w:tc>
          <w:tcPr>
            <w:tcW w:type="dxa" w:w="7370"/>
            <w:shd w:val="clear" w:color="auto" w:fill="F0F4FF"/>
          </w:tcPr>
          <w:p>
            <w:pPr>
              <w:spacing w:after="40" w:before="40"/>
            </w:pPr>
            <w:r>
              <w:rPr>
                <w:sz w:val="17"/>
              </w:rPr>
              <w:t>Варп-камень играет ключевую роль в этом приключении. Это каменистое вещество, созданное из чистой сущности Хаоса. Говорят, что он образуется в местах концентрации тёмной магии и происходит с Морслиба — зловещей второй луны Старого Света. Варп-камень высоко ценится последователями Хаоса и прежде всего — скавенами-крысолюдьми.</w:t>
            </w:r>
          </w:p>
        </w:tc>
      </w:tr>
      <w:tr>
        <w:tc>
          <w:tcPr>
            <w:tcW w:type="dxa" w:w="7370"/>
            <w:shd w:val="clear" w:color="auto" w:fill="FFFEF0"/>
          </w:tcPr>
          <w:p>
            <w:pPr>
              <w:spacing w:after="40" w:before="40"/>
            </w:pPr>
            <w:r>
              <w:rPr>
                <w:sz w:val="17"/>
              </w:rPr>
              <w:t>Burrowing beneath many parts of the world, Skaven are seldom seen. Many think they do not exist, and some of the Empire’s rulers deliberately foster this notion to avoid widespread panic.</w:t>
            </w:r>
          </w:p>
        </w:tc>
        <w:tc>
          <w:tcPr>
            <w:tcW w:type="dxa" w:w="7370"/>
            <w:shd w:val="clear" w:color="auto" w:fill="F0F4FF"/>
          </w:tcPr>
          <w:p>
            <w:pPr>
              <w:spacing w:after="40" w:before="40"/>
            </w:pPr>
            <w:r>
              <w:rPr>
                <w:sz w:val="17"/>
              </w:rPr>
              <w:t>Скавены роют туннели по всему миру, однако встречаются редко. Многие убеждены, что скавенов не существует, а некоторые правители Империи намеренно поддерживают это заблуждение, чтобы не сеять панику.</w:t>
            </w:r>
          </w:p>
        </w:tc>
      </w:tr>
      <w:tr>
        <w:tc>
          <w:tcPr>
            <w:tcW w:type="dxa" w:w="7370"/>
            <w:shd w:val="clear" w:color="auto" w:fill="FFFEF0"/>
          </w:tcPr>
          <w:p>
            <w:pPr>
              <w:spacing w:after="40" w:before="40"/>
            </w:pPr>
            <w:r>
              <w:rPr>
                <w:sz w:val="17"/>
              </w:rPr>
              <w:t>The Characters find that many people refuse to believe their tales of an encounter with the Skaven, and some may actively try to silence them.</w:t>
            </w:r>
          </w:p>
        </w:tc>
        <w:tc>
          <w:tcPr>
            <w:tcW w:type="dxa" w:w="7370"/>
            <w:shd w:val="clear" w:color="auto" w:fill="F0F4FF"/>
          </w:tcPr>
          <w:p>
            <w:pPr>
              <w:spacing w:after="40" w:before="40"/>
            </w:pPr>
            <w:r>
              <w:rPr>
                <w:sz w:val="17"/>
              </w:rPr>
              <w:t>Персонажи обнаружат, что многие люди отказываются верить рассказам о столкновении со скавенами, а некоторые могут активно попытаться заставить их замолчать.</w:t>
            </w:r>
          </w:p>
        </w:tc>
      </w:tr>
      <w:tr>
        <w:tc>
          <w:tcPr>
            <w:tcW w:type="dxa" w:w="7370"/>
            <w:shd w:val="clear" w:color="auto" w:fill="FFFEF0"/>
          </w:tcPr>
          <w:p>
            <w:pPr>
              <w:spacing w:after="40" w:before="40"/>
            </w:pPr>
            <w:r>
              <w:rPr>
                <w:sz w:val="17"/>
              </w:rPr>
              <w:t>The Characters pick up several clues as they travel along the Empire’s great rivers. These point to Middenheim, the famous city of the White Wolf. There, they learn of a religious schism that could tear the Empire apart, of a runaway noble whose family has some very dubious connections, and of Purple Hand agents active within the fortress city. All of these plot lines lead them into the next volume,</w:t>
            </w:r>
          </w:p>
        </w:tc>
        <w:tc>
          <w:tcPr>
            <w:tcW w:type="dxa" w:w="7370"/>
            <w:shd w:val="clear" w:color="auto" w:fill="F0F4FF"/>
          </w:tcPr>
          <w:p>
            <w:pPr>
              <w:spacing w:after="40" w:before="40"/>
            </w:pPr>
            <w:r>
              <w:rPr>
                <w:sz w:val="17"/>
              </w:rPr>
              <w:t>Путешествуя по великим рекам Империи, персонажи собирают улики, ведущие в Мидденхайм — легендарный Город Белого Волка. Там они узнают о религиозном расколе, грозящем разрушить Империю, о беглом аристократе с крайне сомнительными связями и об агентах Пурпурной Длани, действующих в крепости-городе. Все эти сюжетные нити ведут в следующий том —</w:t>
            </w:r>
          </w:p>
        </w:tc>
      </w:tr>
      <w:tr>
        <w:tc>
          <w:tcPr>
            <w:tcW w:type="dxa" w:w="7370"/>
            <w:shd w:val="clear" w:color="auto" w:fill="FFFEF0"/>
          </w:tcPr>
          <w:p>
            <w:pPr>
              <w:spacing w:after="40" w:before="40"/>
            </w:pPr>
            <w:r>
              <w:rPr>
                <w:b/>
                <w:sz w:val="17"/>
              </w:rPr>
              <w:t>Power Behind the Throne</w:t>
            </w:r>
          </w:p>
        </w:tc>
        <w:tc>
          <w:tcPr>
            <w:tcW w:type="dxa" w:w="7370"/>
            <w:shd w:val="clear" w:color="auto" w:fill="F0F4FF"/>
          </w:tcPr>
          <w:p>
            <w:pPr>
              <w:spacing w:after="40" w:before="40"/>
            </w:pPr>
            <w:r>
              <w:rPr>
                <w:b/>
                <w:sz w:val="17"/>
              </w:rPr>
              <w:t>«Власть за Троном»</w:t>
            </w:r>
          </w:p>
        </w:tc>
      </w:tr>
      <w:tr>
        <w:tc>
          <w:tcPr>
            <w:tcW w:type="dxa" w:w="7370"/>
            <w:shd w:val="clear" w:color="auto" w:fill="FFFEF0"/>
          </w:tcPr>
          <w:p>
            <w:pPr>
              <w:spacing w:after="40" w:before="40"/>
            </w:pPr>
            <w:r>
              <w:rPr>
                <w:sz w:val="17"/>
              </w:rPr>
              <w:t>.</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sz w:val="17"/>
              </w:rPr>
              <w:t>Along the way, the adventurers will travel the great rivers that are the arteries of trade and transportation throughout the Empire. They learn about commerce, and may become wealthy as traders. They’ll meet the people of the Empire in all their variety: urban and rural, common and noble, law-abiding and criminal, and all types in between. The fledgling adventurers who set out for Altdorf to seek their fortunes in</w:t>
            </w:r>
          </w:p>
        </w:tc>
        <w:tc>
          <w:tcPr>
            <w:tcW w:type="dxa" w:w="7370"/>
            <w:shd w:val="clear" w:color="auto" w:fill="F0F4FF"/>
          </w:tcPr>
          <w:p>
            <w:pPr>
              <w:spacing w:after="40" w:before="40"/>
            </w:pPr>
            <w:r>
              <w:rPr>
                <w:sz w:val="17"/>
              </w:rPr>
              <w:t>По пути персонажи будут плыть по великим рекам — артериям торговли и сообщения по всей Империи. Они познакомятся с торговлей и, возможно, разбогатеют. Они встретят людей Империи во всём их многообразии: горожан и сельских жителей, простолюдинов и дворян, законопослушных и преступников. Начинающие авантюристы, отправившиеся в Альтдорф в поисках судьбы в</w:t>
            </w:r>
          </w:p>
        </w:tc>
      </w:tr>
      <w:tr>
        <w:tc>
          <w:tcPr>
            <w:tcW w:type="dxa" w:w="7370"/>
            <w:shd w:val="clear" w:color="auto" w:fill="FFFEF0"/>
          </w:tcPr>
          <w:p>
            <w:pPr>
              <w:spacing w:after="40" w:before="40"/>
            </w:pPr>
            <w:r>
              <w:rPr>
                <w:b/>
                <w:sz w:val="17"/>
              </w:rPr>
              <w:t>Enemy in Shadows</w:t>
            </w:r>
          </w:p>
        </w:tc>
        <w:tc>
          <w:tcPr>
            <w:tcW w:type="dxa" w:w="7370"/>
            <w:shd w:val="clear" w:color="auto" w:fill="F0F4FF"/>
          </w:tcPr>
          <w:p>
            <w:pPr>
              <w:spacing w:after="40" w:before="40"/>
            </w:pPr>
            <w:r>
              <w:rPr>
                <w:b/>
                <w:sz w:val="17"/>
              </w:rPr>
              <w:t>«Враге в Тени»</w:t>
            </w:r>
          </w:p>
        </w:tc>
      </w:tr>
      <w:tr>
        <w:tc>
          <w:tcPr>
            <w:tcW w:type="dxa" w:w="7370"/>
            <w:shd w:val="clear" w:color="auto" w:fill="FFFEF0"/>
          </w:tcPr>
          <w:p>
            <w:pPr>
              <w:spacing w:after="40" w:before="40"/>
            </w:pPr>
            <w:r>
              <w:rPr>
                <w:sz w:val="17"/>
              </w:rPr>
              <w:t>become seasoned and well-travelled veterans as they make their way through</w:t>
            </w:r>
          </w:p>
        </w:tc>
        <w:tc>
          <w:tcPr>
            <w:tcW w:type="dxa" w:w="7370"/>
            <w:shd w:val="clear" w:color="auto" w:fill="F0F4FF"/>
          </w:tcPr>
          <w:p>
            <w:pPr>
              <w:spacing w:after="40" w:before="40"/>
            </w:pPr>
            <w:r>
              <w:rPr>
                <w:sz w:val="17"/>
              </w:rPr>
              <w:t>, превратятся в бывалых ветеранов к концу</w:t>
            </w:r>
          </w:p>
        </w:tc>
      </w:tr>
      <w:tr>
        <w:tc>
          <w:tcPr>
            <w:tcW w:type="dxa" w:w="7370"/>
            <w:shd w:val="clear" w:color="auto" w:fill="FFFEF0"/>
          </w:tcPr>
          <w:p>
            <w:pPr>
              <w:spacing w:after="40" w:before="40"/>
            </w:pPr>
            <w:r>
              <w:rPr>
                <w:b/>
                <w:sz w:val="17"/>
              </w:rPr>
              <w:t>Death on the Reik</w:t>
            </w:r>
          </w:p>
        </w:tc>
        <w:tc>
          <w:tcPr>
            <w:tcW w:type="dxa" w:w="7370"/>
            <w:shd w:val="clear" w:color="auto" w:fill="F0F4FF"/>
          </w:tcPr>
          <w:p>
            <w:pPr>
              <w:spacing w:after="40" w:before="40"/>
            </w:pPr>
            <w:r>
              <w:rPr>
                <w:b/>
                <w:sz w:val="17"/>
              </w:rPr>
              <w:t>«Смерти на Рейке»</w:t>
            </w:r>
          </w:p>
        </w:tc>
      </w:tr>
      <w:tr>
        <w:tc>
          <w:tcPr>
            <w:tcW w:type="dxa" w:w="7370"/>
            <w:shd w:val="clear" w:color="auto" w:fill="FFFEF0"/>
          </w:tcPr>
          <w:p>
            <w:pPr>
              <w:spacing w:after="40" w:before="40"/>
            </w:pPr>
            <w:r>
              <w:rPr>
                <w:sz w:val="17"/>
              </w:rPr>
              <w:t>.</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b/>
                <w:color w:val="2C2C6E"/>
                <w:sz w:val="20"/>
              </w:rPr>
              <w:t>Running the Adventure</w:t>
            </w:r>
          </w:p>
        </w:tc>
        <w:tc>
          <w:tcPr>
            <w:tcW w:type="dxa" w:w="7370"/>
            <w:shd w:val="clear" w:color="auto" w:fill="F0F4FF"/>
          </w:tcPr>
          <w:p>
            <w:pPr>
              <w:spacing w:after="40" w:before="40"/>
            </w:pPr>
            <w:r>
              <w:rPr>
                <w:b/>
                <w:color w:val="2C2C6E"/>
                <w:sz w:val="20"/>
              </w:rPr>
              <w:t>Ведение приключения</w:t>
            </w:r>
          </w:p>
        </w:tc>
      </w:tr>
      <w:tr>
        <w:tc>
          <w:tcPr>
            <w:tcW w:type="dxa" w:w="7370"/>
            <w:shd w:val="clear" w:color="auto" w:fill="FFFEF0"/>
          </w:tcPr>
          <w:p>
            <w:pPr>
              <w:spacing w:after="40" w:before="40"/>
            </w:pPr>
            <w:r>
              <w:rPr>
                <w:b/>
                <w:sz w:val="17"/>
              </w:rPr>
              <w:t>Death on the Reik</w:t>
            </w:r>
          </w:p>
        </w:tc>
        <w:tc>
          <w:tcPr>
            <w:tcW w:type="dxa" w:w="7370"/>
            <w:shd w:val="clear" w:color="auto" w:fill="F0F4FF"/>
          </w:tcPr>
          <w:p>
            <w:pPr>
              <w:spacing w:after="40" w:before="40"/>
            </w:pPr>
            <w:r>
              <w:rPr>
                <w:b/>
                <w:sz w:val="17"/>
              </w:rPr>
              <w:t>«Смерть на Рейке»</w:t>
            </w:r>
          </w:p>
        </w:tc>
      </w:tr>
      <w:tr>
        <w:tc>
          <w:tcPr>
            <w:tcW w:type="dxa" w:w="7370"/>
            <w:shd w:val="clear" w:color="auto" w:fill="FFFEF0"/>
          </w:tcPr>
          <w:p>
            <w:pPr>
              <w:spacing w:after="40" w:before="40"/>
            </w:pPr>
            <w:r>
              <w:rPr>
                <w:sz w:val="17"/>
              </w:rPr>
              <w:t>allows the Players a great deal of freedom. They may take off in all sorts of unexpected directions, heading into areas for which you have no information. While some GMs enjoy this sort of challenge, there are some ways you can minimise this risk if you want to:</w:t>
            </w:r>
          </w:p>
        </w:tc>
        <w:tc>
          <w:tcPr>
            <w:tcW w:type="dxa" w:w="7370"/>
            <w:shd w:val="clear" w:color="auto" w:fill="F0F4FF"/>
          </w:tcPr>
          <w:p>
            <w:pPr>
              <w:spacing w:after="40" w:before="40"/>
            </w:pPr>
            <w:r>
              <w:rPr>
                <w:sz w:val="17"/>
              </w:rPr>
              <w:t>предоставляет игрокам большую свободу действий. Они могут двинуться в самых неожиданных направлениях, забираясь туда, где у ведущего нет готового материала. Некоторые ведущие получают удовольствие от подобных ситуаций, но если хочется снизить этот риск, есть несколько способов:</w:t>
            </w:r>
          </w:p>
        </w:tc>
      </w:tr>
      <w:tr>
        <w:tc>
          <w:tcPr>
            <w:tcW w:type="dxa" w:w="7370"/>
            <w:shd w:val="clear" w:color="auto" w:fill="FFFEF0"/>
          </w:tcPr>
          <w:p>
            <w:pPr>
              <w:spacing w:after="40" w:before="40"/>
            </w:pPr>
            <w:r>
              <w:rPr>
                <w:b/>
                <w:sz w:val="17"/>
              </w:rPr>
              <w:t>Death on the Reik Death on the Reik Companion</w:t>
            </w:r>
          </w:p>
        </w:tc>
        <w:tc>
          <w:tcPr>
            <w:tcW w:type="dxa" w:w="7370"/>
            <w:shd w:val="clear" w:color="auto" w:fill="F0F4FF"/>
          </w:tcPr>
          <w:p>
            <w:pPr>
              <w:spacing w:after="40" w:before="40"/>
            </w:pPr>
            <w:r>
              <w:rPr>
                <w:b/>
                <w:sz w:val="17"/>
              </w:rPr>
              <w:t>Смерть на Рейке / Дополнительные материалы к «Смерти на Рейке»</w:t>
            </w:r>
          </w:p>
        </w:tc>
      </w:tr>
      <w:tr>
        <w:tc>
          <w:tcPr>
            <w:tcW w:type="dxa" w:w="7370"/>
            <w:shd w:val="clear" w:color="auto" w:fill="FFFEF0"/>
          </w:tcPr>
          <w:p>
            <w:pPr>
              <w:spacing w:after="40" w:before="40"/>
            </w:pPr>
            <w:r>
              <w:rPr>
                <w:sz w:val="17"/>
              </w:rPr>
              <w:t>Carrion up the Reik</w:t>
            </w:r>
          </w:p>
        </w:tc>
        <w:tc>
          <w:tcPr>
            <w:tcW w:type="dxa" w:w="7370"/>
            <w:shd w:val="clear" w:color="auto" w:fill="F0F4FF"/>
          </w:tcPr>
          <w:p>
            <w:pPr>
              <w:spacing w:after="40" w:before="40"/>
            </w:pPr>
            <w:r>
              <w:rPr>
                <w:sz w:val="17"/>
              </w:rPr>
              <w:t>Падальщик вверх по Рейку</w:t>
            </w:r>
          </w:p>
        </w:tc>
      </w:tr>
      <w:tr>
        <w:tc>
          <w:tcPr>
            <w:tcW w:type="dxa" w:w="7370"/>
            <w:shd w:val="clear" w:color="auto" w:fill="FFFEF0"/>
          </w:tcPr>
          <w:p>
            <w:pPr>
              <w:spacing w:after="40" w:before="40"/>
            </w:pPr>
            <w:r>
              <w:rPr>
                <w:sz w:val="17"/>
              </w:rPr>
              <w:t>The Enemy Within</w:t>
            </w:r>
          </w:p>
        </w:tc>
        <w:tc>
          <w:tcPr>
            <w:tcW w:type="dxa" w:w="7370"/>
            <w:shd w:val="clear" w:color="auto" w:fill="F0F4FF"/>
          </w:tcPr>
          <w:p>
            <w:pPr>
              <w:spacing w:after="40" w:before="40"/>
            </w:pPr>
            <w:r>
              <w:rPr>
                <w:sz w:val="17"/>
              </w:rPr>
              <w:t>Враг Внутри</w:t>
            </w:r>
          </w:p>
        </w:tc>
      </w:tr>
    </w:tbl>
    <w:p>
      <w:pPr>
        <w:spacing w:before="160"/>
        <w:jc w:val="center"/>
      </w:pPr>
      <w:r>
        <w:rPr>
          <w:b/>
          <w:color w:val="888888"/>
          <w:sz w:val="18"/>
        </w:rPr>
        <w:t>─── Страница 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Local traders are always happy to fleece unwary travellers, and the local Watch are equally happy to throw them in jail for the slightest infraction. Greedy watchmen will then charge an exorbitant fine to let them out and escort them to the town gates with strict orders never to return. Unless a particular town is a specific landmark in the adventure, it’s always much like any other: adventurers aren’t really welcome, but their money is.</w:t>
            </w:r>
          </w:p>
        </w:tc>
        <w:tc>
          <w:tcPr>
            <w:tcW w:type="dxa" w:w="7370"/>
            <w:shd w:val="clear" w:color="auto" w:fill="F0F4FF"/>
          </w:tcPr>
          <w:p>
            <w:pPr>
              <w:spacing w:after="40" w:before="40"/>
            </w:pPr>
            <w:r>
              <w:rPr>
                <w:sz w:val="17"/>
              </w:rPr>
              <w:t>Местные торговцы всегда рады обобрать незадачливых путников, а городская стража — не менее рада упечь их за решётку при малейшем поводе. Продажные стражники потребуют непомерный штраф за освобождение, после чего проводят нарушителей до городских ворот с настоятельной рекомендацией больше не возвращаться. Если конкретный город не является ключевым местом приключения, он практически ничем не отличается от любого другого: авантюристам здесь не рады, зато их деньгам — вполне.</w:t>
            </w:r>
          </w:p>
        </w:tc>
      </w:tr>
      <w:tr>
        <w:tc>
          <w:tcPr>
            <w:tcW w:type="dxa" w:w="7370"/>
            <w:shd w:val="clear" w:color="auto" w:fill="FFFEF0"/>
          </w:tcPr>
          <w:p>
            <w:pPr>
              <w:spacing w:after="40" w:before="40"/>
            </w:pPr>
            <w:r>
              <w:rPr>
                <w:sz w:val="17"/>
              </w:rPr>
              <w:t>Encourage the Players to make plans for the next session of play before the group disperses at the end of a session. This gives you some time to fill in any locations that are not described in these pages.</w:t>
            </w:r>
          </w:p>
        </w:tc>
        <w:tc>
          <w:tcPr>
            <w:tcW w:type="dxa" w:w="7370"/>
            <w:shd w:val="clear" w:color="auto" w:fill="F0F4FF"/>
          </w:tcPr>
          <w:p>
            <w:pPr>
              <w:spacing w:after="40" w:before="40"/>
            </w:pPr>
            <w:r>
              <w:rPr>
                <w:sz w:val="17"/>
              </w:rPr>
              <w:t>Подталкивайте игроков строить планы на следующую сессию прямо перед её окончанием. Это даст вам время проработать те места, которые в этой книге не описаны.</w:t>
            </w:r>
          </w:p>
        </w:tc>
      </w:tr>
      <w:tr>
        <w:tc>
          <w:tcPr>
            <w:tcW w:type="dxa" w:w="7370"/>
            <w:shd w:val="clear" w:color="auto" w:fill="FFFEF0"/>
          </w:tcPr>
          <w:p>
            <w:pPr>
              <w:spacing w:after="40" w:before="40"/>
            </w:pPr>
            <w:r>
              <w:rPr>
                <w:sz w:val="17"/>
              </w:rPr>
              <w:t>Try to understand Players’ ambitions for their Characters. For example, if one of the party wishes to train as an Initiate, they hear rumours that initiates are being ordained in a town that just happens to be on the campaign’s intended route. If it is preferable to delay a transition, the adventurers arrive too late: the ordaining priest moved on, or there are too many applicants.</w:t>
            </w:r>
          </w:p>
        </w:tc>
        <w:tc>
          <w:tcPr>
            <w:tcW w:type="dxa" w:w="7370"/>
            <w:shd w:val="clear" w:color="auto" w:fill="F0F4FF"/>
          </w:tcPr>
          <w:p>
            <w:pPr>
              <w:spacing w:after="40" w:before="40"/>
            </w:pPr>
            <w:r>
              <w:rPr>
                <w:sz w:val="17"/>
              </w:rPr>
              <w:t>Старайтесь понимать цели игроков в отношении их персонажей. Например, если кто-то хочет пройти обучение как Послушник, пусть до них дойдут слухи, что как раз в одном из городков на маршруте кампании рукополагают новых послушников. Если же переход лучше отложить — персонажи прибывают слишком поздно: рукополагающий жрец уже уехал или желающих слишком много.</w:t>
            </w:r>
          </w:p>
        </w:tc>
      </w:tr>
      <w:tr>
        <w:tc>
          <w:tcPr>
            <w:tcW w:type="dxa" w:w="7370"/>
            <w:shd w:val="clear" w:color="auto" w:fill="FFFEF0"/>
          </w:tcPr>
          <w:p>
            <w:pPr>
              <w:spacing w:after="40" w:before="40"/>
            </w:pPr>
            <w:r>
              <w:rPr>
                <w:sz w:val="17"/>
              </w:rPr>
              <w:t>An unpleasant rumour can discourage adventurers from visiting a place that is best left alone for now. Mysterious, deadly diseases, for example, or rampaging mutants and Beastmen are quite useful.</w:t>
            </w:r>
          </w:p>
        </w:tc>
        <w:tc>
          <w:tcPr>
            <w:tcW w:type="dxa" w:w="7370"/>
            <w:shd w:val="clear" w:color="auto" w:fill="F0F4FF"/>
          </w:tcPr>
          <w:p>
            <w:pPr>
              <w:spacing w:after="40" w:before="40"/>
            </w:pPr>
            <w:r>
              <w:rPr>
                <w:sz w:val="17"/>
              </w:rPr>
              <w:t>Неприятный слух способен отвадить персонажей от места, куда им лучше пока не соваться. Таинственные смертоносные болезни, например, или буйствующие мутанты и зверолюды — весьма полезные инструменты.</w:t>
            </w:r>
          </w:p>
        </w:tc>
      </w:tr>
      <w:tr>
        <w:tc>
          <w:tcPr>
            <w:tcW w:type="dxa" w:w="7370"/>
            <w:shd w:val="clear" w:color="auto" w:fill="FFFEF0"/>
          </w:tcPr>
          <w:p>
            <w:pPr>
              <w:spacing w:after="40" w:before="40"/>
            </w:pPr>
            <w:r>
              <w:rPr>
                <w:sz w:val="17"/>
              </w:rPr>
              <w:t>If, despite all these ploys, you are (temporarily) at a loss, random encounters can fill a play session and buy you planning time to get things back on track. If used well, random encounters can also present the illusion that you know everything about every part of the Empire and you are prepared for the adventurers wherever they may go. This impression of your genius is worth cultivating.</w:t>
            </w:r>
          </w:p>
        </w:tc>
        <w:tc>
          <w:tcPr>
            <w:tcW w:type="dxa" w:w="7370"/>
            <w:shd w:val="clear" w:color="auto" w:fill="F0F4FF"/>
          </w:tcPr>
          <w:p>
            <w:pPr>
              <w:spacing w:after="40" w:before="40"/>
            </w:pPr>
            <w:r>
              <w:rPr>
                <w:sz w:val="17"/>
              </w:rPr>
              <w:t>Если, несмотря на все эти приёмы, вы временно зашли в тупик, случайные встречи способны заполнить игровую сессию и дать время, чтобы вернуть всё в нужное русло. При умелом использовании они создают иллюзию, что вы знаете абсолютно всё о каждом уголке Империи и готовы к любому повороту. Этот образ всезнающего ведущего стоит культивировать.</w:t>
            </w:r>
          </w:p>
        </w:tc>
      </w:tr>
      <w:tr>
        <w:tc>
          <w:tcPr>
            <w:tcW w:type="dxa" w:w="7370"/>
            <w:shd w:val="clear" w:color="auto" w:fill="FFFEF0"/>
          </w:tcPr>
          <w:p>
            <w:pPr>
              <w:spacing w:after="40" w:before="40"/>
            </w:pPr>
            <w:r>
              <w:rPr>
                <w:sz w:val="17"/>
              </w:rPr>
              <w:t>When the action moves to a town or city, there is no need to worry about detailed maps or profiles for every inhabitant. The important thing is to describe the general appearance of the town: prosperous or seedy, clean or shabby, busy or sleepy, and so on. Accommodation can be found at an inn; goods and services in keeping with the town’s size and prosperity can be purchased; and most locations can be described in a sentence or two.</w:t>
            </w:r>
          </w:p>
        </w:tc>
        <w:tc>
          <w:tcPr>
            <w:tcW w:type="dxa" w:w="7370"/>
            <w:shd w:val="clear" w:color="auto" w:fill="F0F4FF"/>
          </w:tcPr>
          <w:p>
            <w:pPr>
              <w:spacing w:after="40" w:before="40"/>
            </w:pPr>
            <w:r>
              <w:rPr>
                <w:sz w:val="17"/>
              </w:rPr>
              <w:t>Когда действие переносится в город или посёлок, не нужно заботиться о подробных картах или описаниях каждого жителя. Главное — передать общий облик места: процветающее или захолустное, чистое или запущенное, оживлённое или сонное. Жильё найдётся в таверне; товары и услуги, соответствующие размеру и достатку города, можно купить без труда; большинство мест можно описать в одном-двух предложениях.</w:t>
            </w:r>
          </w:p>
        </w:tc>
      </w:tr>
    </w:tbl>
    <w:p>
      <w:pPr>
        <w:spacing w:before="160"/>
        <w:jc w:val="center"/>
      </w:pPr>
      <w:r>
        <w:rPr>
          <w:b/>
          <w:color w:val="888888"/>
          <w:sz w:val="18"/>
        </w:rPr>
        <w:t>─── Страница 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THE STORY</w:t>
            </w:r>
          </w:p>
        </w:tc>
        <w:tc>
          <w:tcPr>
            <w:tcW w:type="dxa" w:w="7370"/>
            <w:shd w:val="clear" w:color="auto" w:fill="F0F4FF"/>
          </w:tcPr>
          <w:p>
            <w:pPr>
              <w:spacing w:after="40" w:before="40"/>
              <w:jc w:val="center"/>
            </w:pPr>
            <w:r>
              <w:rPr>
                <w:b/>
                <w:color w:val="4A0000"/>
                <w:sz w:val="26"/>
              </w:rPr>
              <w:t>СЮЖЕТ</w:t>
            </w:r>
          </w:p>
        </w:tc>
      </w:tr>
      <w:tr>
        <w:tc>
          <w:tcPr>
            <w:tcW w:type="dxa" w:w="7370"/>
            <w:shd w:val="clear" w:color="auto" w:fill="FFFEF0"/>
          </w:tcPr>
          <w:p>
            <w:pPr>
              <w:spacing w:after="40" w:before="40"/>
            </w:pPr>
            <w:r>
              <w:rPr>
                <w:sz w:val="17"/>
              </w:rPr>
              <w:t>This adventure has a complex set of plots that unfold at the same time. Some are new, some began in earlier adventures, some are resolved in this book, and some will cast a shadow over the adventurers’ lives in the months to come.</w:t>
            </w:r>
          </w:p>
        </w:tc>
        <w:tc>
          <w:tcPr>
            <w:tcW w:type="dxa" w:w="7370"/>
            <w:shd w:val="clear" w:color="auto" w:fill="F0F4FF"/>
          </w:tcPr>
          <w:p>
            <w:pPr>
              <w:spacing w:after="40" w:before="40"/>
            </w:pPr>
            <w:r>
              <w:rPr>
                <w:sz w:val="17"/>
              </w:rPr>
              <w:t>Это приключение плетёт сложную сеть параллельных сюжетных линий. Одни из них новые, другие берут начало в предыдущих приключениях, третьи разрешаются в этой книге, а четвёртые отбросят тень на жизнь персонажей ещё долгие месяцы.</w:t>
            </w:r>
          </w:p>
        </w:tc>
      </w:tr>
      <w:tr>
        <w:tc>
          <w:tcPr>
            <w:tcW w:type="dxa" w:w="7370"/>
            <w:shd w:val="clear" w:color="auto" w:fill="FFFEF0"/>
          </w:tcPr>
          <w:p>
            <w:pPr>
              <w:spacing w:after="40" w:before="40"/>
            </w:pPr>
            <w:r>
              <w:rPr>
                <w:b/>
                <w:color w:val="2C2C6E"/>
                <w:sz w:val="20"/>
              </w:rPr>
              <w:t>The Purple Hand</w:t>
            </w:r>
          </w:p>
        </w:tc>
        <w:tc>
          <w:tcPr>
            <w:tcW w:type="dxa" w:w="7370"/>
            <w:shd w:val="clear" w:color="auto" w:fill="F0F4FF"/>
          </w:tcPr>
          <w:p>
            <w:pPr>
              <w:spacing w:after="40" w:before="40"/>
            </w:pPr>
            <w:r>
              <w:rPr>
                <w:b/>
                <w:color w:val="2C2C6E"/>
                <w:sz w:val="20"/>
              </w:rPr>
              <w:t>Пурпурная Длань</w:t>
            </w:r>
          </w:p>
        </w:tc>
      </w:tr>
      <w:tr>
        <w:tc>
          <w:tcPr>
            <w:tcW w:type="dxa" w:w="7370"/>
            <w:shd w:val="clear" w:color="auto" w:fill="FFFEF0"/>
          </w:tcPr>
          <w:p>
            <w:pPr>
              <w:spacing w:after="40" w:before="40"/>
            </w:pPr>
            <w:r>
              <w:rPr>
                <w:sz w:val="17"/>
              </w:rPr>
              <w:t>The Purple Hand is a secret Chaos cult dedicated to the worship of Tzeentch and the overthrow of the Empire. They have agents in positions of power throughout the Empire, and these include high-ranking members of the cults of Sigmar and Ulric. The Purple Hand intend to reawaken the rivalry between the cults of Sigmar and Ulric, and create a religious schism to destabilise the Empire. The first fruits of their activity appear in this adventure, in the form of news from distant Middenland.</w:t>
            </w:r>
          </w:p>
        </w:tc>
        <w:tc>
          <w:tcPr>
            <w:tcW w:type="dxa" w:w="7370"/>
            <w:shd w:val="clear" w:color="auto" w:fill="F0F4FF"/>
          </w:tcPr>
          <w:p>
            <w:pPr>
              <w:spacing w:after="40" w:before="40"/>
            </w:pPr>
            <w:r>
              <w:rPr>
                <w:sz w:val="17"/>
              </w:rPr>
              <w:t>Пурпурная Длань — тайный культ Хаоса, поклоняющийся Тзинчу и стремящийся к свержению Империи. Агенты культа занимают властные позиции по всей стране, в том числе среди высокопоставленных членов культов Сигмара и Ульрика. Пурпурная Длань намерена разжечь соперничество между культами Сигмара и Ульрика и спровоцировать религиозный раскол, способный дестабилизировать Империю. Первые плоды её деятельности появятся в этом приключении — в виде тревожных новостей из далёкого Миддленда.</w:t>
            </w:r>
          </w:p>
        </w:tc>
      </w:tr>
      <w:tr>
        <w:tc>
          <w:tcPr>
            <w:tcW w:type="dxa" w:w="7370"/>
            <w:shd w:val="clear" w:color="auto" w:fill="FFFEF0"/>
          </w:tcPr>
          <w:p>
            <w:pPr>
              <w:spacing w:after="40" w:before="40"/>
            </w:pPr>
            <w:r>
              <w:rPr>
                <w:sz w:val="17"/>
              </w:rPr>
              <w:t>The Purple Hand has cells in all major cities, all theoretically controlled by a central leadership. However, given the vast distances between cities in the Empire, each cell normally works independently. Occasionally, though, orders do come down from above. One such order has recently been issued to all cells: Kastor Lieberung, Magister Impedimentae of the cultists in Nuln, has broken off contact with the cult, and he must be found and recovered at all costs.</w:t>
            </w:r>
          </w:p>
        </w:tc>
        <w:tc>
          <w:tcPr>
            <w:tcW w:type="dxa" w:w="7370"/>
            <w:shd w:val="clear" w:color="auto" w:fill="F0F4FF"/>
          </w:tcPr>
          <w:p>
            <w:pPr>
              <w:spacing w:after="40" w:before="40"/>
            </w:pPr>
            <w:r>
              <w:rPr>
                <w:sz w:val="17"/>
              </w:rPr>
              <w:t>У Пурпурной Длани есть ячейки во всех крупных городах, теоретически подчинённые единому руководству. Однако из-за огромных расстояний между городами Империи каждая ячейка обычно действует самостоятельно. Тем не менее иногда сверху приходят приказы. Один такой приказ недавно был разослан всем ячейкам: Кастор Либерунг, Магистр культистов в Нульне, прервал связь с организацией — он должен быть найден и возвращён любой ценой.</w:t>
            </w:r>
          </w:p>
        </w:tc>
      </w:tr>
      <w:tr>
        <w:tc>
          <w:tcPr>
            <w:tcW w:type="dxa" w:w="7370"/>
            <w:shd w:val="clear" w:color="auto" w:fill="FFFEF0"/>
          </w:tcPr>
          <w:p>
            <w:pPr>
              <w:spacing w:after="40" w:before="40"/>
            </w:pPr>
            <w:r>
              <w:rPr>
                <w:b/>
                <w:color w:val="2C2C6E"/>
                <w:sz w:val="20"/>
              </w:rPr>
              <w:t>The Plot Thickens</w:t>
            </w:r>
          </w:p>
        </w:tc>
        <w:tc>
          <w:tcPr>
            <w:tcW w:type="dxa" w:w="7370"/>
            <w:shd w:val="clear" w:color="auto" w:fill="F0F4FF"/>
          </w:tcPr>
          <w:p>
            <w:pPr>
              <w:spacing w:after="40" w:before="40"/>
            </w:pPr>
            <w:r>
              <w:rPr>
                <w:b/>
                <w:color w:val="2C2C6E"/>
                <w:sz w:val="20"/>
              </w:rPr>
              <w:t>Заговор углубляется</w:t>
            </w:r>
          </w:p>
        </w:tc>
      </w:tr>
      <w:tr>
        <w:tc>
          <w:tcPr>
            <w:tcW w:type="dxa" w:w="7370"/>
            <w:shd w:val="clear" w:color="auto" w:fill="FFFEF0"/>
          </w:tcPr>
          <w:p>
            <w:pPr>
              <w:spacing w:after="40" w:before="40"/>
            </w:pPr>
            <w:r>
              <w:rPr>
                <w:sz w:val="17"/>
              </w:rPr>
              <w:t>The cult leaders know that Lieberung received notification of a large inheritance and set out to visit a law firm in Bögenhafen who are the executors of his new wealth. Two minor cultists were ordered to contact him as he passed through Altdorf, and they were found dead a few days later. By the time this adventure takes place, the cult’s leaders in Middenheim are becoming suspicious. They fear that Lieberung intends to keep the money for himself, rather than handing it over to the cult as ordered.</w:t>
            </w:r>
          </w:p>
        </w:tc>
        <w:tc>
          <w:tcPr>
            <w:tcW w:type="dxa" w:w="7370"/>
            <w:shd w:val="clear" w:color="auto" w:fill="F0F4FF"/>
          </w:tcPr>
          <w:p>
            <w:pPr>
              <w:spacing w:after="40" w:before="40"/>
            </w:pPr>
            <w:r>
              <w:rPr>
                <w:sz w:val="17"/>
              </w:rPr>
              <w:t>Руководство культа знает, что Либерунг получил уведомление о крупном наследстве и отправился в юридическую контору в Богенхафене — к распорядителям этого состояния. Двое рядовых культистов получили приказ связаться с ним при проезде через Альтдорф, однако спустя несколько дней были найдены мёртвыми. К началу этого приключения руководство культа в Мидденхайме уже начинает подозревать недоброе: есть опасения, что Либерунг намерен присвоить деньги, а не передать их культу, как было приказано.</w:t>
            </w:r>
          </w:p>
        </w:tc>
      </w:tr>
      <w:tr>
        <w:tc>
          <w:tcPr>
            <w:tcW w:type="dxa" w:w="7370"/>
            <w:shd w:val="clear" w:color="auto" w:fill="FFFEF0"/>
          </w:tcPr>
          <w:p>
            <w:pPr>
              <w:spacing w:after="40" w:before="40"/>
            </w:pPr>
            <w:r>
              <w:rPr>
                <w:sz w:val="17"/>
              </w:rPr>
              <w:t>However, there are a couple of things that the Purple Hand cultists do not know.</w:t>
            </w:r>
          </w:p>
        </w:tc>
        <w:tc>
          <w:tcPr>
            <w:tcW w:type="dxa" w:w="7370"/>
            <w:shd w:val="clear" w:color="auto" w:fill="F0F4FF"/>
          </w:tcPr>
          <w:p>
            <w:pPr>
              <w:spacing w:after="40" w:before="40"/>
            </w:pPr>
            <w:r>
              <w:rPr>
                <w:sz w:val="17"/>
              </w:rPr>
              <w:t>Однако культистам Пурпурной Длани неизвестно кое-что важное.</w:t>
            </w:r>
          </w:p>
        </w:tc>
      </w:tr>
      <w:tr>
        <w:tc>
          <w:tcPr>
            <w:tcW w:type="dxa" w:w="7370"/>
            <w:shd w:val="clear" w:color="auto" w:fill="FFFEF0"/>
          </w:tcPr>
          <w:p>
            <w:pPr>
              <w:spacing w:after="40" w:before="40"/>
            </w:pPr>
            <w:r>
              <w:rPr>
                <w:sz w:val="17"/>
              </w:rPr>
              <w:t>There was no inheritance. The law firm does not exist,</w:t>
            </w:r>
          </w:p>
        </w:tc>
        <w:tc>
          <w:tcPr>
            <w:tcW w:type="dxa" w:w="7370"/>
            <w:shd w:val="clear" w:color="auto" w:fill="F0F4FF"/>
          </w:tcPr>
          <w:p>
            <w:pPr>
              <w:spacing w:after="40" w:before="40"/>
            </w:pPr>
            <w:r>
              <w:rPr>
                <w:sz w:val="17"/>
              </w:rPr>
              <w:t>Никакого наследства не существует. Юридической конторы тоже нет,</w:t>
            </w:r>
          </w:p>
        </w:tc>
      </w:tr>
      <w:tr>
        <w:tc>
          <w:tcPr>
            <w:tcW w:type="dxa" w:w="7370"/>
            <w:shd w:val="clear" w:color="auto" w:fill="FFFEF0"/>
          </w:tcPr>
          <w:p>
            <w:pPr>
              <w:spacing w:after="40" w:before="40"/>
            </w:pPr>
            <w:r>
              <w:rPr>
                <w:sz w:val="17"/>
              </w:rPr>
              <w:t>and the letter that Lieberung received was part of a complex hoax by a bounty hunter (now also dead) to lure Lieberung into a trap.</w:t>
            </w:r>
          </w:p>
        </w:tc>
        <w:tc>
          <w:tcPr>
            <w:tcW w:type="dxa" w:w="7370"/>
            <w:shd w:val="clear" w:color="auto" w:fill="F0F4FF"/>
          </w:tcPr>
          <w:p>
            <w:pPr>
              <w:spacing w:after="40" w:before="40"/>
            </w:pPr>
            <w:r>
              <w:rPr>
                <w:sz w:val="17"/>
              </w:rPr>
              <w:t>а письмо, которое получил Либерунг, — часть сложной мистификации, придуманной охотником за головами (ныне тоже мёртвым), чтобы заманить Либерунга в ловушку.</w:t>
            </w:r>
          </w:p>
        </w:tc>
      </w:tr>
      <w:tr>
        <w:tc>
          <w:tcPr>
            <w:tcW w:type="dxa" w:w="7370"/>
            <w:shd w:val="clear" w:color="auto" w:fill="FFFEF0"/>
          </w:tcPr>
          <w:p>
            <w:pPr>
              <w:spacing w:after="40" w:before="40"/>
            </w:pPr>
            <w:r>
              <w:rPr>
                <w:sz w:val="17"/>
              </w:rPr>
              <w:t>Lieberung died before he reached Bögenhafen. He was</w:t>
            </w:r>
          </w:p>
        </w:tc>
        <w:tc>
          <w:tcPr>
            <w:tcW w:type="dxa" w:w="7370"/>
            <w:shd w:val="clear" w:color="auto" w:fill="F0F4FF"/>
          </w:tcPr>
          <w:p>
            <w:pPr>
              <w:spacing w:after="40" w:before="40"/>
            </w:pPr>
            <w:r>
              <w:rPr>
                <w:sz w:val="17"/>
              </w:rPr>
              <w:t>Либерунг погиб, не добравшись до Богенхафена. Он был</w:t>
            </w:r>
          </w:p>
        </w:tc>
      </w:tr>
      <w:tr>
        <w:tc>
          <w:tcPr>
            <w:tcW w:type="dxa" w:w="7370"/>
            <w:shd w:val="clear" w:color="auto" w:fill="FFFEF0"/>
          </w:tcPr>
          <w:p>
            <w:pPr>
              <w:spacing w:after="40" w:before="40"/>
            </w:pPr>
            <w:r>
              <w:rPr>
                <w:sz w:val="17"/>
              </w:rPr>
              <w:t>killed in a mutant attack on the Middenheim-Altdorf coach. One of the adventurers, who bears an uncanny resemblance to Lieberung, found his body and some crucial documents, then went to Bögenhafen in his place.</w:t>
            </w:r>
          </w:p>
        </w:tc>
        <w:tc>
          <w:tcPr>
            <w:tcW w:type="dxa" w:w="7370"/>
            <w:shd w:val="clear" w:color="auto" w:fill="F0F4FF"/>
          </w:tcPr>
          <w:p>
            <w:pPr>
              <w:spacing w:after="40" w:before="40"/>
            </w:pPr>
            <w:r>
              <w:rPr>
                <w:sz w:val="17"/>
              </w:rPr>
              <w:t>убит во время нападения мутантов на карету по дороге из Мидденхайма в Альтдорф. Один из персонажей, как две капли воды похожий на Либерунга, нашёл его тело и важные документы, а затем отправился в Богенхафен под его именем.</w:t>
            </w:r>
          </w:p>
        </w:tc>
      </w:tr>
      <w:tr>
        <w:tc>
          <w:tcPr>
            <w:tcW w:type="dxa" w:w="7370"/>
            <w:shd w:val="clear" w:color="auto" w:fill="FFFEF0"/>
          </w:tcPr>
          <w:p>
            <w:pPr>
              <w:spacing w:after="40" w:before="40"/>
            </w:pPr>
            <w:r>
              <w:rPr>
                <w:sz w:val="17"/>
              </w:rPr>
              <w:t>The cult’s prime concern is to recover Lieberung and his inheritance. Cult members throughout the Reikland have been ordered to find and capture the Magister Impedimentae. Knowing that Lieberung was headed for Bögenhafen, and was</w:t>
            </w:r>
          </w:p>
        </w:tc>
        <w:tc>
          <w:tcPr>
            <w:tcW w:type="dxa" w:w="7370"/>
            <w:shd w:val="clear" w:color="auto" w:fill="F0F4FF"/>
          </w:tcPr>
          <w:p>
            <w:pPr>
              <w:spacing w:after="40" w:before="40"/>
            </w:pPr>
            <w:r>
              <w:rPr>
                <w:sz w:val="17"/>
              </w:rPr>
              <w:t>Главная забота культа — вернуть Либерунга вместе с наследством. Культистам по всему Рейкланду приказано найти и захватить Магистра. Зная, что Либерунг направлялся в Богенхафен и должен был</w:t>
            </w:r>
          </w:p>
        </w:tc>
      </w:tr>
      <w:tr>
        <w:tc>
          <w:tcPr>
            <w:tcW w:type="dxa" w:w="7370"/>
            <w:shd w:val="clear" w:color="auto" w:fill="FFFEF0"/>
          </w:tcPr>
          <w:p>
            <w:pPr>
              <w:spacing w:after="40" w:before="40"/>
            </w:pPr>
            <w:r>
              <w:rPr>
                <w:sz w:val="17"/>
              </w:rPr>
              <w:t>supposed to return from there with the money, Purple Hand agents are looking for him all along this route. They do not know why they are looking for him, only that they must deliver him to the cult's agents in Altdorf or Middenheim. All are loyal to the cult, and will choose death rather than surrender or capture.</w:t>
            </w:r>
          </w:p>
        </w:tc>
        <w:tc>
          <w:tcPr>
            <w:tcW w:type="dxa" w:w="7370"/>
            <w:shd w:val="clear" w:color="auto" w:fill="F0F4FF"/>
          </w:tcPr>
          <w:p>
            <w:pPr>
              <w:spacing w:after="40" w:before="40"/>
            </w:pPr>
            <w:r>
              <w:rPr>
                <w:sz w:val="17"/>
              </w:rPr>
              <w:t>вернуться оттуда с деньгами, агенты Пурпурной Длани прочёсывают весь этот маршрут. Они не знают, зачем им нужен Либерунг, — только то, что его надо доставить агентам культа в Альтдорфе или Мидденхайме. Все они верны культу и предпочтут смерть сдаче или плену.</w:t>
            </w:r>
          </w:p>
        </w:tc>
      </w:tr>
      <w:tr>
        <w:tc>
          <w:tcPr>
            <w:tcW w:type="dxa" w:w="7370"/>
            <w:shd w:val="clear" w:color="auto" w:fill="FFFEF0"/>
          </w:tcPr>
          <w:p>
            <w:pPr>
              <w:spacing w:after="40" w:before="40"/>
            </w:pPr>
            <w:r>
              <w:rPr>
                <w:sz w:val="17"/>
              </w:rPr>
              <w:t>If the Lieberung-double adventurer has been killed, the cult will still be looking for the adventurers in the mistaken belief that they are agents of a rival cult. The cultists will assume the adventurers have somehow done away with Lieberung and stolen the inheritance! Some of the events described below may need to be changed slightly to accommodate this course of events. Where the text calls for cultists to pick on one particular adventurer, you can choose who is targeted by the cultists, or simply roll dice to decide.</w:t>
            </w:r>
          </w:p>
        </w:tc>
        <w:tc>
          <w:tcPr>
            <w:tcW w:type="dxa" w:w="7370"/>
            <w:shd w:val="clear" w:color="auto" w:fill="F0F4FF"/>
          </w:tcPr>
          <w:p>
            <w:pPr>
              <w:spacing w:after="40" w:before="40"/>
            </w:pPr>
            <w:r>
              <w:rPr>
                <w:sz w:val="17"/>
              </w:rPr>
              <w:t>Если двойник Либерунга среди персонажей погиб, культ всё равно будет разыскивать группу — ошибочно полагая, что они агенты соперничающего культа. Культисты решат, что персонажи каким-то образом расправились с Либерунгом и похитили наследство. Некоторые из описанных ниже событий, возможно, придётся слегка подкорректировать с учётом этого сценария. Там, где в тексте культисты преследуют конкретного персонажа, ведущий сам выбирает цель или бросает кость.</w:t>
            </w:r>
          </w:p>
        </w:tc>
      </w:tr>
      <w:tr>
        <w:tc>
          <w:tcPr>
            <w:tcW w:type="dxa" w:w="7370"/>
            <w:shd w:val="clear" w:color="auto" w:fill="FFFEF0"/>
          </w:tcPr>
          <w:p>
            <w:pPr>
              <w:spacing w:after="40" w:before="40"/>
            </w:pPr>
            <w:r>
              <w:rPr>
                <w:b/>
                <w:color w:val="2C2C6E"/>
                <w:sz w:val="20"/>
              </w:rPr>
              <w:t>The Trail from Bögenhafen</w:t>
            </w:r>
          </w:p>
        </w:tc>
        <w:tc>
          <w:tcPr>
            <w:tcW w:type="dxa" w:w="7370"/>
            <w:shd w:val="clear" w:color="auto" w:fill="F0F4FF"/>
          </w:tcPr>
          <w:p>
            <w:pPr>
              <w:spacing w:after="40" w:before="40"/>
            </w:pPr>
            <w:r>
              <w:rPr>
                <w:b/>
                <w:color w:val="2C2C6E"/>
                <w:sz w:val="20"/>
              </w:rPr>
              <w:t>След из Богенхафена</w:t>
            </w:r>
          </w:p>
        </w:tc>
      </w:tr>
      <w:tr>
        <w:tc>
          <w:tcPr>
            <w:tcW w:type="dxa" w:w="7370"/>
            <w:shd w:val="clear" w:color="auto" w:fill="FFFEF0"/>
          </w:tcPr>
          <w:p>
            <w:pPr>
              <w:spacing w:after="40" w:before="40"/>
            </w:pPr>
            <w:r>
              <w:rPr>
                <w:sz w:val="17"/>
              </w:rPr>
              <w:t>While they were investigating the Ordo Septenarius in Bögenhafen, the adventurers probably came across a series of letters written to the cult’s chief by one Etelka Herzen, a fellow devotee of the Ruinous Powers. Although they do not find her at home, they find plenty of proof of her crimes, and her journals point them towards another mystery.</w:t>
            </w:r>
          </w:p>
        </w:tc>
        <w:tc>
          <w:tcPr>
            <w:tcW w:type="dxa" w:w="7370"/>
            <w:shd w:val="clear" w:color="auto" w:fill="F0F4FF"/>
          </w:tcPr>
          <w:p>
            <w:pPr>
              <w:spacing w:after="40" w:before="40"/>
            </w:pPr>
            <w:r>
              <w:rPr>
                <w:sz w:val="17"/>
              </w:rPr>
              <w:t>Расследуя дела Ordo Septenarius в Богенхафене, персонажи, вероятно, наткнулись на серию писем главе культа от некоей Этельки Херцен — преданной слуги Губительных Сил. Самой Этельки дома не оказалось, зато хватает доказательств её преступлений; дневники указывают на другую тайну.</w:t>
            </w:r>
          </w:p>
        </w:tc>
      </w:tr>
      <w:tr>
        <w:tc>
          <w:tcPr>
            <w:tcW w:type="dxa" w:w="7370"/>
            <w:shd w:val="clear" w:color="auto" w:fill="FFFEF0"/>
          </w:tcPr>
          <w:p>
            <w:pPr>
              <w:spacing w:after="40" w:before="40"/>
            </w:pPr>
            <w:r>
              <w:rPr>
                <w:b/>
                <w:color w:val="2C2C6E"/>
                <w:sz w:val="20"/>
              </w:rPr>
              <w:t>The Red Crown</w:t>
            </w:r>
          </w:p>
        </w:tc>
        <w:tc>
          <w:tcPr>
            <w:tcW w:type="dxa" w:w="7370"/>
            <w:shd w:val="clear" w:color="auto" w:fill="F0F4FF"/>
          </w:tcPr>
          <w:p>
            <w:pPr>
              <w:spacing w:after="40" w:before="40"/>
            </w:pPr>
            <w:r>
              <w:rPr>
                <w:b/>
                <w:color w:val="2C2C6E"/>
                <w:sz w:val="20"/>
              </w:rPr>
              <w:t>Красная Корона</w:t>
            </w:r>
          </w:p>
        </w:tc>
      </w:tr>
      <w:tr>
        <w:tc>
          <w:tcPr>
            <w:tcW w:type="dxa" w:w="7370"/>
            <w:shd w:val="clear" w:color="auto" w:fill="FFFEF0"/>
          </w:tcPr>
          <w:p>
            <w:pPr>
              <w:spacing w:after="40" w:before="40"/>
            </w:pPr>
            <w:r>
              <w:rPr>
                <w:sz w:val="17"/>
              </w:rPr>
              <w:t>Through Etelka Herzen, the adventurers become aware of the Red Crown, another Chaos cult that appears to be widespread within the Empire. They learn that it venerates the same foul deity as the Purple Hand: Tzeentch, the Great Mutator. The two cults are, however, bitter enemies with widely differing methods and goals.</w:t>
            </w:r>
          </w:p>
        </w:tc>
        <w:tc>
          <w:tcPr>
            <w:tcW w:type="dxa" w:w="7370"/>
            <w:shd w:val="clear" w:color="auto" w:fill="F0F4FF"/>
          </w:tcPr>
          <w:p>
            <w:pPr>
              <w:spacing w:after="40" w:before="40"/>
            </w:pPr>
            <w:r>
              <w:rPr>
                <w:sz w:val="17"/>
              </w:rPr>
              <w:t>Через Этельку Херцен персонажи узнают о Красной Короне — ещё одном культе Хаоса, широко распространившемся по всей Империи. Выясняется, что он поклоняется тому же мерзкому божеству, что и Пурпурная Длань: Тзинчу, Великому Мутатору. Однако оба культа — непримиримые враги с совершенно разными методами и целями.</w:t>
            </w:r>
          </w:p>
        </w:tc>
      </w:tr>
      <w:tr>
        <w:tc>
          <w:tcPr>
            <w:tcW w:type="dxa" w:w="7370"/>
            <w:shd w:val="clear" w:color="auto" w:fill="FFFEF0"/>
          </w:tcPr>
          <w:p>
            <w:pPr>
              <w:spacing w:after="40" w:before="40"/>
            </w:pPr>
            <w:r>
              <w:rPr>
                <w:b/>
                <w:color w:val="2C2C6E"/>
                <w:sz w:val="20"/>
              </w:rPr>
              <w:t>The Meteorite</w:t>
            </w:r>
          </w:p>
        </w:tc>
        <w:tc>
          <w:tcPr>
            <w:tcW w:type="dxa" w:w="7370"/>
            <w:shd w:val="clear" w:color="auto" w:fill="F0F4FF"/>
          </w:tcPr>
          <w:p>
            <w:pPr>
              <w:spacing w:after="40" w:before="40"/>
            </w:pPr>
            <w:r>
              <w:rPr>
                <w:b/>
                <w:color w:val="2C2C6E"/>
                <w:sz w:val="20"/>
              </w:rPr>
              <w:t>Метеорит</w:t>
            </w:r>
          </w:p>
        </w:tc>
      </w:tr>
      <w:tr>
        <w:tc>
          <w:tcPr>
            <w:tcW w:type="dxa" w:w="7370"/>
            <w:shd w:val="clear" w:color="auto" w:fill="FFFEF0"/>
          </w:tcPr>
          <w:p>
            <w:pPr>
              <w:spacing w:after="40" w:before="40"/>
            </w:pPr>
            <w:r>
              <w:rPr>
                <w:sz w:val="17"/>
              </w:rPr>
              <w:t>The main plot of</w:t>
            </w:r>
          </w:p>
        </w:tc>
        <w:tc>
          <w:tcPr>
            <w:tcW w:type="dxa" w:w="7370"/>
            <w:shd w:val="clear" w:color="auto" w:fill="F0F4FF"/>
          </w:tcPr>
          <w:p>
            <w:pPr>
              <w:spacing w:after="40" w:before="40"/>
            </w:pPr>
            <w:r>
              <w:rPr>
                <w:sz w:val="17"/>
              </w:rPr>
              <w:t>Главный сюжет</w:t>
            </w:r>
          </w:p>
        </w:tc>
      </w:tr>
      <w:tr>
        <w:tc>
          <w:tcPr>
            <w:tcW w:type="dxa" w:w="7370"/>
            <w:shd w:val="clear" w:color="auto" w:fill="FFFEF0"/>
          </w:tcPr>
          <w:p>
            <w:pPr>
              <w:spacing w:after="40" w:before="40"/>
            </w:pPr>
            <w:r>
              <w:rPr>
                <w:b/>
                <w:sz w:val="17"/>
              </w:rPr>
              <w:t>Death on the Reik</w:t>
            </w:r>
          </w:p>
        </w:tc>
        <w:tc>
          <w:tcPr>
            <w:tcW w:type="dxa" w:w="7370"/>
            <w:shd w:val="clear" w:color="auto" w:fill="F0F4FF"/>
          </w:tcPr>
          <w:p>
            <w:pPr>
              <w:spacing w:after="40" w:before="40"/>
            </w:pPr>
            <w:r>
              <w:rPr>
                <w:b/>
                <w:sz w:val="17"/>
              </w:rPr>
              <w:t>«Смерти на Рейке»</w:t>
            </w:r>
          </w:p>
        </w:tc>
      </w:tr>
      <w:tr>
        <w:tc>
          <w:tcPr>
            <w:tcW w:type="dxa" w:w="7370"/>
            <w:shd w:val="clear" w:color="auto" w:fill="FFFEF0"/>
          </w:tcPr>
          <w:p>
            <w:pPr>
              <w:spacing w:after="40" w:before="40"/>
            </w:pPr>
            <w:r>
              <w:rPr>
                <w:sz w:val="17"/>
              </w:rPr>
              <w:t>concerns a meteor that fell in a remote part of the Empire more than two centuries ago. The meteorite is a chunk of the Chaos moon, Morrslieb, about the size of a cow’s head. This piece of warpstone was recovered by members of a local noble family, but it has wrought disturbing changes on the family, their castle, and their peasants.</w:t>
            </w:r>
          </w:p>
        </w:tc>
        <w:tc>
          <w:tcPr>
            <w:tcW w:type="dxa" w:w="7370"/>
            <w:shd w:val="clear" w:color="auto" w:fill="F0F4FF"/>
          </w:tcPr>
          <w:p>
            <w:pPr>
              <w:spacing w:after="40" w:before="40"/>
            </w:pPr>
            <w:r>
              <w:rPr>
                <w:sz w:val="17"/>
              </w:rPr>
              <w:t>связан с метеоритом, упавшим в отдалённой части Империи более двух столетий назад. Это обломок лунного Хаоса — Морслиба, — размером с коровью голову. Кусок варп-камня был подобран членами местного дворянского рода, но с тех пор произвёл тревожные изменения в семье, её замке и крестьянах.</w:t>
            </w:r>
          </w:p>
        </w:tc>
      </w:tr>
    </w:tbl>
    <w:p>
      <w:pPr>
        <w:spacing w:before="160"/>
        <w:jc w:val="center"/>
      </w:pPr>
      <w:r>
        <w:rPr>
          <w:b/>
          <w:color w:val="888888"/>
          <w:sz w:val="18"/>
        </w:rPr>
        <w:t>─── Страница 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THE CHAPTERS</w:t>
            </w:r>
          </w:p>
        </w:tc>
        <w:tc>
          <w:tcPr>
            <w:tcW w:type="dxa" w:w="7370"/>
            <w:shd w:val="clear" w:color="auto" w:fill="F0F4FF"/>
          </w:tcPr>
          <w:p>
            <w:pPr>
              <w:spacing w:after="40" w:before="40"/>
              <w:jc w:val="center"/>
            </w:pPr>
            <w:r>
              <w:rPr>
                <w:b/>
                <w:color w:val="4A0000"/>
                <w:sz w:val="26"/>
              </w:rPr>
              <w:t>ГЛАВЫ</w:t>
            </w:r>
          </w:p>
        </w:tc>
      </w:tr>
      <w:tr>
        <w:tc>
          <w:tcPr>
            <w:tcW w:type="dxa" w:w="7370"/>
            <w:shd w:val="clear" w:color="auto" w:fill="FFFEF0"/>
          </w:tcPr>
          <w:p>
            <w:pPr>
              <w:spacing w:after="40" w:before="40"/>
              <w:jc w:val="center"/>
            </w:pPr>
            <w:r>
              <w:rPr>
                <w:b/>
                <w:color w:val="4A0000"/>
                <w:sz w:val="26"/>
              </w:rPr>
              <w:t>There are eight chapters in Death on the Reik.</w:t>
            </w:r>
          </w:p>
        </w:tc>
        <w:tc>
          <w:tcPr>
            <w:tcW w:type="dxa" w:w="7370"/>
            <w:shd w:val="clear" w:color="auto" w:fill="F0F4FF"/>
          </w:tcPr>
          <w:p>
            <w:pPr>
              <w:spacing w:after="40" w:before="40"/>
            </w:pPr>
            <w:r>
              <w:rPr>
                <w:sz w:val="17"/>
              </w:rPr>
              <w:t>В «Смерти на Рейке» восемь глав.</w:t>
            </w:r>
          </w:p>
        </w:tc>
      </w:tr>
      <w:tr>
        <w:tc>
          <w:tcPr>
            <w:tcW w:type="dxa" w:w="7370"/>
            <w:shd w:val="clear" w:color="auto" w:fill="FFFEF0"/>
          </w:tcPr>
          <w:p>
            <w:pPr>
              <w:spacing w:after="40" w:before="40"/>
            </w:pPr>
            <w:r>
              <w:rPr>
                <w:b/>
                <w:color w:val="2C2C6E"/>
                <w:sz w:val="20"/>
              </w:rPr>
              <w:t>Chapter 1: Bögenhafen to Altdorf</w:t>
            </w:r>
          </w:p>
        </w:tc>
        <w:tc>
          <w:tcPr>
            <w:tcW w:type="dxa" w:w="7370"/>
            <w:shd w:val="clear" w:color="auto" w:fill="F0F4FF"/>
          </w:tcPr>
          <w:p>
            <w:pPr>
              <w:spacing w:after="40" w:before="40"/>
            </w:pPr>
            <w:r>
              <w:rPr>
                <w:b/>
                <w:color w:val="2C2C6E"/>
                <w:sz w:val="20"/>
              </w:rPr>
              <w:t>Глава 1: Из Богенхафена в Альтдорф</w:t>
            </w:r>
          </w:p>
        </w:tc>
      </w:tr>
      <w:tr>
        <w:tc>
          <w:tcPr>
            <w:tcW w:type="dxa" w:w="7370"/>
            <w:shd w:val="clear" w:color="auto" w:fill="FFFEF0"/>
          </w:tcPr>
          <w:p>
            <w:pPr>
              <w:spacing w:after="40" w:before="40"/>
            </w:pPr>
            <w:r>
              <w:rPr>
                <w:sz w:val="17"/>
              </w:rPr>
              <w:t>The first stage of the journey is to Black Peaks, and takes the adventurers downriver to Altdorf, by way of the Weissbruck canal. Along the way they encounter a barge in trouble. Arriving at Weissbruck, they must deal with Purple Hand agents and find out what has become of a friend they made in Bögenhafen, who is now missing.</w:t>
            </w:r>
          </w:p>
        </w:tc>
        <w:tc>
          <w:tcPr>
            <w:tcW w:type="dxa" w:w="7370"/>
            <w:shd w:val="clear" w:color="auto" w:fill="F0F4FF"/>
          </w:tcPr>
          <w:p>
            <w:pPr>
              <w:spacing w:after="40" w:before="40"/>
            </w:pPr>
            <w:r>
              <w:rPr>
                <w:sz w:val="17"/>
              </w:rPr>
              <w:t>Первый отрезок пути ведёт к Чёрным Пикам — персонажи спускаются вниз по реке до Альтдорфа через канал Вайсбрюка. По дороге они встречают баржу в беде. В самом Вайсбрюке им предстоит разобраться с агентами Пурпурной Длани и выяснить судьбу друга, которого они обрели в Богенхафене и который теперь бесследно исчез.</w:t>
            </w:r>
          </w:p>
        </w:tc>
      </w:tr>
      <w:tr>
        <w:tc>
          <w:tcPr>
            <w:tcW w:type="dxa" w:w="7370"/>
            <w:shd w:val="clear" w:color="auto" w:fill="FFFEF0"/>
          </w:tcPr>
          <w:p>
            <w:pPr>
              <w:spacing w:after="40" w:before="40"/>
            </w:pPr>
            <w:r>
              <w:rPr>
                <w:sz w:val="17"/>
              </w:rPr>
              <w:t>Altdorf presents more challenges: the adventurers are still wanted in connection with the death of a young nobleman, and the local cell of the Purple Hand saw them arrive.</w:t>
            </w:r>
          </w:p>
        </w:tc>
        <w:tc>
          <w:tcPr>
            <w:tcW w:type="dxa" w:w="7370"/>
            <w:shd w:val="clear" w:color="auto" w:fill="F0F4FF"/>
          </w:tcPr>
          <w:p>
            <w:pPr>
              <w:spacing w:after="40" w:before="40"/>
            </w:pPr>
            <w:r>
              <w:rPr>
                <w:sz w:val="17"/>
              </w:rPr>
              <w:t>Альтдорф преподносит новые испытания: персонажи до сих пор разыскиваются в связи с гибелью молодого дворянина, а местная ячейка Пурпурной Длани заметила их прибытие.</w:t>
            </w:r>
          </w:p>
        </w:tc>
      </w:tr>
      <w:tr>
        <w:tc>
          <w:tcPr>
            <w:tcW w:type="dxa" w:w="7370"/>
            <w:shd w:val="clear" w:color="auto" w:fill="FFFEF0"/>
          </w:tcPr>
          <w:p>
            <w:pPr>
              <w:spacing w:after="40" w:before="40"/>
            </w:pPr>
            <w:r>
              <w:rPr>
                <w:b/>
                <w:color w:val="2C2C6E"/>
                <w:sz w:val="20"/>
              </w:rPr>
              <w:t>Chapter 2: Altdorf to Kemperbad</w:t>
            </w:r>
          </w:p>
        </w:tc>
        <w:tc>
          <w:tcPr>
            <w:tcW w:type="dxa" w:w="7370"/>
            <w:shd w:val="clear" w:color="auto" w:fill="F0F4FF"/>
          </w:tcPr>
          <w:p>
            <w:pPr>
              <w:spacing w:after="40" w:before="40"/>
            </w:pPr>
            <w:r>
              <w:rPr>
                <w:b/>
                <w:color w:val="2C2C6E"/>
                <w:sz w:val="20"/>
              </w:rPr>
              <w:t>Глава 2: Из Альтдорфа в Кемпербад</w:t>
            </w:r>
          </w:p>
        </w:tc>
      </w:tr>
      <w:tr>
        <w:tc>
          <w:tcPr>
            <w:tcW w:type="dxa" w:w="7370"/>
            <w:shd w:val="clear" w:color="auto" w:fill="FFFEF0"/>
          </w:tcPr>
          <w:p>
            <w:pPr>
              <w:spacing w:after="40" w:before="40"/>
            </w:pPr>
            <w:r>
              <w:rPr>
                <w:sz w:val="17"/>
              </w:rPr>
              <w:t>A half-built signalling device, part of a network of signal towers decreed by the Emperor, hides an ancient secret. A castle overlooking the river has an evil reputation. The prosperous town of Kemperbad offers the adventurers some trading possibilities, and another encounter with the agents of the Purple Hand.</w:t>
            </w:r>
          </w:p>
        </w:tc>
        <w:tc>
          <w:tcPr>
            <w:tcW w:type="dxa" w:w="7370"/>
            <w:shd w:val="clear" w:color="auto" w:fill="F0F4FF"/>
          </w:tcPr>
          <w:p>
            <w:pPr>
              <w:spacing w:after="40" w:before="40"/>
            </w:pPr>
            <w:r>
              <w:rPr>
                <w:sz w:val="17"/>
              </w:rPr>
              <w:t>Полуразрушенная сигнальная башня — часть имперской сети семафоров — хранит древнюю тайну. Замок на возвышающемся над рекой утёсе пользуется мрачной славой. Процветающий Кемпербад предлагает персонажам торговые возможности и ещё одну встречу с агентами Пурпурной Длани.</w:t>
            </w:r>
          </w:p>
        </w:tc>
      </w:tr>
      <w:tr>
        <w:tc>
          <w:tcPr>
            <w:tcW w:type="dxa" w:w="7370"/>
            <w:shd w:val="clear" w:color="auto" w:fill="FFFEF0"/>
          </w:tcPr>
          <w:p>
            <w:pPr>
              <w:spacing w:after="40" w:before="40"/>
            </w:pPr>
            <w:r>
              <w:rPr>
                <w:b/>
                <w:color w:val="2C2C6E"/>
                <w:sz w:val="20"/>
              </w:rPr>
              <w:t>Chapter 3: Kemperbad to Black Peaks</w:t>
            </w:r>
          </w:p>
        </w:tc>
        <w:tc>
          <w:tcPr>
            <w:tcW w:type="dxa" w:w="7370"/>
            <w:shd w:val="clear" w:color="auto" w:fill="F0F4FF"/>
          </w:tcPr>
          <w:p>
            <w:pPr>
              <w:spacing w:after="40" w:before="40"/>
            </w:pPr>
            <w:r>
              <w:rPr>
                <w:b/>
                <w:color w:val="2C2C6E"/>
                <w:sz w:val="20"/>
              </w:rPr>
              <w:t>Глава 3: Из Кемпербада к Чёрным Пикам</w:t>
            </w:r>
          </w:p>
        </w:tc>
      </w:tr>
      <w:tr>
        <w:tc>
          <w:tcPr>
            <w:tcW w:type="dxa" w:w="7370"/>
            <w:shd w:val="clear" w:color="auto" w:fill="FFFEF0"/>
          </w:tcPr>
          <w:p>
            <w:pPr>
              <w:spacing w:after="40" w:before="40"/>
            </w:pPr>
            <w:r>
              <w:rPr>
                <w:sz w:val="17"/>
              </w:rPr>
              <w:t>A mine near the town of Grissenwald has been overrun with Goblins, leaving the local Dwarf community in despair and disarray. The Goblins are based at Black Peaks, in the home of Etelka Herzen. She seems to have gone on a journey and, while the wizard is away, the Goblins definitely play.</w:t>
            </w:r>
          </w:p>
        </w:tc>
        <w:tc>
          <w:tcPr>
            <w:tcW w:type="dxa" w:w="7370"/>
            <w:shd w:val="clear" w:color="auto" w:fill="F0F4FF"/>
          </w:tcPr>
          <w:p>
            <w:pPr>
              <w:spacing w:after="40" w:before="40"/>
            </w:pPr>
            <w:r>
              <w:rPr>
                <w:sz w:val="17"/>
              </w:rPr>
              <w:t>Гоблины захватили шахту у города Гриссенвальд, повергнув местную общину гномов в отчаяние и смуту. Гоблины обосновались у Чёрных Пиков — в доме Этельки Херцен. Пока волшебница в отлучке, гоблины вовсю резвятся.</w:t>
            </w:r>
          </w:p>
        </w:tc>
      </w:tr>
      <w:tr>
        <w:tc>
          <w:tcPr>
            <w:tcW w:type="dxa" w:w="7370"/>
            <w:shd w:val="clear" w:color="auto" w:fill="FFFEF0"/>
          </w:tcPr>
          <w:p>
            <w:pPr>
              <w:spacing w:after="40" w:before="40"/>
            </w:pPr>
            <w:r>
              <w:rPr>
                <w:sz w:val="17"/>
              </w:rPr>
              <w:t>Documents in the wizard’s house shed some light on the strange events in Bögenhafen, and tell the adventurers a little about a Chaos cult known as the Red Crown. Other documents give a clue as to where the wizard has gone, and why.</w:t>
            </w:r>
          </w:p>
        </w:tc>
        <w:tc>
          <w:tcPr>
            <w:tcW w:type="dxa" w:w="7370"/>
            <w:shd w:val="clear" w:color="auto" w:fill="F0F4FF"/>
          </w:tcPr>
          <w:p>
            <w:pPr>
              <w:spacing w:after="40" w:before="40"/>
            </w:pPr>
            <w:r>
              <w:rPr>
                <w:sz w:val="17"/>
              </w:rPr>
              <w:t>Документы в доме волшебницы проливают свет на странные события в Богенхафене и кое-что рассказывают о культе Хаоса под названием Красная Корона. Другие документы дают зацепку о том, куда и зачем она отправилась.</w:t>
            </w:r>
          </w:p>
        </w:tc>
      </w:tr>
      <w:tr>
        <w:tc>
          <w:tcPr>
            <w:tcW w:type="dxa" w:w="7370"/>
            <w:shd w:val="clear" w:color="auto" w:fill="FFFEF0"/>
          </w:tcPr>
          <w:p>
            <w:pPr>
              <w:spacing w:after="40" w:before="40"/>
            </w:pPr>
            <w:r>
              <w:rPr>
                <w:b/>
                <w:color w:val="2C2C6E"/>
                <w:sz w:val="20"/>
              </w:rPr>
              <w:t>Chapter 4: Grissenwald</w:t>
              <w:br/>
              <w:t>to the Barren Hills</w:t>
            </w:r>
          </w:p>
        </w:tc>
        <w:tc>
          <w:tcPr>
            <w:tcW w:type="dxa" w:w="7370"/>
            <w:shd w:val="clear" w:color="auto" w:fill="F0F4FF"/>
          </w:tcPr>
          <w:p>
            <w:pPr>
              <w:spacing w:after="40" w:before="40"/>
            </w:pPr>
            <w:r>
              <w:rPr>
                <w:b/>
                <w:color w:val="2C2C6E"/>
                <w:sz w:val="20"/>
              </w:rPr>
              <w:t>Глава 4: Из Гриссенвальда к Бесплодным Холмам</w:t>
            </w:r>
          </w:p>
        </w:tc>
      </w:tr>
      <w:tr>
        <w:tc>
          <w:tcPr>
            <w:tcW w:type="dxa" w:w="7370"/>
            <w:shd w:val="clear" w:color="auto" w:fill="FFFEF0"/>
          </w:tcPr>
          <w:p>
            <w:pPr>
              <w:spacing w:after="40" w:before="40"/>
            </w:pPr>
            <w:r>
              <w:rPr>
                <w:sz w:val="17"/>
              </w:rPr>
              <w:t>Local adherents of the Purple Hand dog the adventurers as they try to pick up the wizard’s trail. In a remote village the adventurers learn more about the wizard and her companions, and about their goal. It appears that a group of Skaven are also on the trail of the meteorite. The adventurers will discover the key to Dagmar’s observatory under the signal tower.</w:t>
            </w:r>
          </w:p>
        </w:tc>
        <w:tc>
          <w:tcPr>
            <w:tcW w:type="dxa" w:w="7370"/>
            <w:shd w:val="clear" w:color="auto" w:fill="F0F4FF"/>
          </w:tcPr>
          <w:p>
            <w:pPr>
              <w:spacing w:after="40" w:before="40"/>
            </w:pPr>
            <w:r>
              <w:rPr>
                <w:sz w:val="17"/>
              </w:rPr>
              <w:t>Местные приверженцы Пурпурной Длани преследуют персонажей, пока те пытаются напасть на след волшебницы. В отдалённой деревне персонажи узнают больше о волшебнице, её спутниках и их цели. Выясняется, что группа скавенов тоже охотится за метеоритом. Здесь же персонажи найдут ключ к обсерватории Дагмара под сигнальной башней.</w:t>
            </w:r>
          </w:p>
        </w:tc>
      </w:tr>
      <w:tr>
        <w:tc>
          <w:tcPr>
            <w:tcW w:type="dxa" w:w="7370"/>
            <w:shd w:val="clear" w:color="auto" w:fill="FFFEF0"/>
          </w:tcPr>
          <w:p>
            <w:pPr>
              <w:spacing w:after="40" w:before="40"/>
            </w:pPr>
            <w:r>
              <w:rPr>
                <w:b/>
                <w:color w:val="2C2C6E"/>
                <w:sz w:val="20"/>
              </w:rPr>
              <w:t>Chapter 5: Unterbaum</w:t>
              <w:br/>
              <w:t>to Wittgendorf</w:t>
            </w:r>
          </w:p>
        </w:tc>
        <w:tc>
          <w:tcPr>
            <w:tcW w:type="dxa" w:w="7370"/>
            <w:shd w:val="clear" w:color="auto" w:fill="F0F4FF"/>
          </w:tcPr>
          <w:p>
            <w:pPr>
              <w:spacing w:after="40" w:before="40"/>
            </w:pPr>
            <w:r>
              <w:rPr>
                <w:b/>
                <w:color w:val="2C2C6E"/>
                <w:sz w:val="20"/>
              </w:rPr>
              <w:t>Глава 5: Из Унтербаума в Витгендорф</w:t>
            </w:r>
          </w:p>
        </w:tc>
      </w:tr>
      <w:tr>
        <w:tc>
          <w:tcPr>
            <w:tcW w:type="dxa" w:w="7370"/>
            <w:shd w:val="clear" w:color="auto" w:fill="FFFEF0"/>
          </w:tcPr>
          <w:p>
            <w:pPr>
              <w:spacing w:after="40" w:before="40"/>
            </w:pPr>
            <w:r>
              <w:rPr>
                <w:sz w:val="17"/>
              </w:rPr>
              <w:t>Returning to the signal tower, the adventurers finally penetrate its inner sanctum. They discover the clue that leads them to the adventure’s climax at Castle Wittgenstein. Along the way, they may learn of growing unrest within the Empire and have yet another brush with the Purple Hand.</w:t>
            </w:r>
          </w:p>
        </w:tc>
        <w:tc>
          <w:tcPr>
            <w:tcW w:type="dxa" w:w="7370"/>
            <w:shd w:val="clear" w:color="auto" w:fill="F0F4FF"/>
          </w:tcPr>
          <w:p>
            <w:pPr>
              <w:spacing w:after="40" w:before="40"/>
            </w:pPr>
            <w:r>
              <w:rPr>
                <w:sz w:val="17"/>
              </w:rPr>
              <w:t>Вернувшись к сигнальной башне, персонажи наконец проникают в её внутреннее святилище. Там они обнаруживают улику, ведущую к кульминации приключения — замку Витгенштейн. По дороге они могут узнать о растущих волнениях в Империи и снова столкнуться с Пурпурной Дланью.</w:t>
            </w:r>
          </w:p>
        </w:tc>
      </w:tr>
      <w:tr>
        <w:tc>
          <w:tcPr>
            <w:tcW w:type="dxa" w:w="7370"/>
            <w:shd w:val="clear" w:color="auto" w:fill="FFFEF0"/>
          </w:tcPr>
          <w:p>
            <w:pPr>
              <w:spacing w:after="40" w:before="40"/>
            </w:pPr>
            <w:r>
              <w:rPr>
                <w:b/>
                <w:color w:val="2C2C6E"/>
                <w:sz w:val="20"/>
              </w:rPr>
              <w:t>Chapter 6: Wittgendorf</w:t>
            </w:r>
          </w:p>
        </w:tc>
        <w:tc>
          <w:tcPr>
            <w:tcW w:type="dxa" w:w="7370"/>
            <w:shd w:val="clear" w:color="auto" w:fill="F0F4FF"/>
          </w:tcPr>
          <w:p>
            <w:pPr>
              <w:spacing w:after="40" w:before="40"/>
            </w:pPr>
            <w:r>
              <w:rPr>
                <w:b/>
                <w:color w:val="2C2C6E"/>
                <w:sz w:val="20"/>
              </w:rPr>
              <w:t>Глава 6: Витгендорф</w:t>
            </w:r>
          </w:p>
        </w:tc>
      </w:tr>
      <w:tr>
        <w:tc>
          <w:tcPr>
            <w:tcW w:type="dxa" w:w="7370"/>
            <w:shd w:val="clear" w:color="auto" w:fill="FFFEF0"/>
          </w:tcPr>
          <w:p>
            <w:pPr>
              <w:spacing w:after="40" w:before="40"/>
            </w:pPr>
            <w:r>
              <w:rPr>
                <w:sz w:val="17"/>
              </w:rPr>
              <w:t>Arriving in the village near Castle Wittgenstein, the adventurers learn a little of the Wittgenstein family from the locals, most of whom are suffering from strange mutations. They also encounter an outlaw band, and can try to recruit the outlaws for an assault upon the castle.</w:t>
            </w:r>
          </w:p>
        </w:tc>
        <w:tc>
          <w:tcPr>
            <w:tcW w:type="dxa" w:w="7370"/>
            <w:shd w:val="clear" w:color="auto" w:fill="F0F4FF"/>
          </w:tcPr>
          <w:p>
            <w:pPr>
              <w:spacing w:after="40" w:before="40"/>
            </w:pPr>
            <w:r>
              <w:rPr>
                <w:sz w:val="17"/>
              </w:rPr>
              <w:t>Прибыв в деревню близ замка Витгенштейн, персонажи узнают от местных жителей кое-что о семействе Витгенштейн, большинство из которых страдает от странных мутаций. Здесь же они встречают банду разбойников и могут попытаться склонить их на свою сторону для штурма замка.</w:t>
            </w:r>
          </w:p>
        </w:tc>
      </w:tr>
      <w:tr>
        <w:tc>
          <w:tcPr>
            <w:tcW w:type="dxa" w:w="7370"/>
            <w:shd w:val="clear" w:color="auto" w:fill="FFFEF0"/>
          </w:tcPr>
          <w:p>
            <w:pPr>
              <w:spacing w:after="40" w:before="40"/>
            </w:pPr>
            <w:r>
              <w:rPr>
                <w:b/>
                <w:color w:val="2C2C6E"/>
                <w:sz w:val="20"/>
              </w:rPr>
              <w:t>Chapter 7: Castle Wittgenstein</w:t>
            </w:r>
          </w:p>
        </w:tc>
        <w:tc>
          <w:tcPr>
            <w:tcW w:type="dxa" w:w="7370"/>
            <w:shd w:val="clear" w:color="auto" w:fill="F0F4FF"/>
          </w:tcPr>
          <w:p>
            <w:pPr>
              <w:spacing w:after="40" w:before="40"/>
            </w:pPr>
            <w:r>
              <w:rPr>
                <w:b/>
                <w:color w:val="2C2C6E"/>
                <w:sz w:val="20"/>
              </w:rPr>
              <w:t>Глава 7: Замок Витгенштейн</w:t>
            </w:r>
          </w:p>
        </w:tc>
      </w:tr>
      <w:tr>
        <w:tc>
          <w:tcPr>
            <w:tcW w:type="dxa" w:w="7370"/>
            <w:shd w:val="clear" w:color="auto" w:fill="FFFEF0"/>
          </w:tcPr>
          <w:p>
            <w:pPr>
              <w:spacing w:after="40" w:before="40"/>
            </w:pPr>
            <w:r>
              <w:rPr>
                <w:sz w:val="17"/>
              </w:rPr>
              <w:t>Bathed in warpstone radiation for two hundred years, the castle and its inhabitants have changed in strange and disturbing ways. Some warped unfortunates are evil, and some are not. The trick to surviving the castle is to learn who can be trusted. One member of the family is away in the city of Middenheim, forging ties with the cult of the Jade Sceptre.</w:t>
            </w:r>
          </w:p>
        </w:tc>
        <w:tc>
          <w:tcPr>
            <w:tcW w:type="dxa" w:w="7370"/>
            <w:shd w:val="clear" w:color="auto" w:fill="F0F4FF"/>
          </w:tcPr>
          <w:p>
            <w:pPr>
              <w:spacing w:after="40" w:before="40"/>
            </w:pPr>
            <w:r>
              <w:rPr>
                <w:sz w:val="17"/>
              </w:rPr>
              <w:t>Облучённый излучением варп-камня на протяжении двух столетий, замок и его обитатели изменились самым странным и пугающим образом. Некоторые исковерканные несчастные злобны, другие — нет. Ключ к выживанию в замке — научиться различать, кому можно доверять. Один из членов семьи сейчас в Мидденхайме: он налаживает связи с культом Нефритового Скипетра.</w:t>
            </w:r>
          </w:p>
        </w:tc>
      </w:tr>
      <w:tr>
        <w:tc>
          <w:tcPr>
            <w:tcW w:type="dxa" w:w="7370"/>
            <w:shd w:val="clear" w:color="auto" w:fill="FFFEF0"/>
          </w:tcPr>
          <w:p>
            <w:pPr>
              <w:spacing w:after="40" w:before="40"/>
            </w:pPr>
            <w:r>
              <w:rPr>
                <w:sz w:val="17"/>
              </w:rPr>
              <w:t>At last, the adventurers catch sight of the warpstone meteorite. This happens just as the Skaven take it out of their reach and demolish the castle to cover their escape. If the adventurers survive, they will have several good reasons to head to Middenheim and the next part in the campaign.</w:t>
            </w:r>
          </w:p>
        </w:tc>
        <w:tc>
          <w:tcPr>
            <w:tcW w:type="dxa" w:w="7370"/>
            <w:shd w:val="clear" w:color="auto" w:fill="F0F4FF"/>
          </w:tcPr>
          <w:p>
            <w:pPr>
              <w:spacing w:after="40" w:before="40"/>
            </w:pPr>
            <w:r>
              <w:rPr>
                <w:sz w:val="17"/>
              </w:rPr>
              <w:t>В конце концов персонажи добираются до метеорита из варп-камня — но именно в этот момент скавены уносят его из-под носа и разрушают замок, скрывая следы бегства. Если персонажи выживут, у них будет немало веских причин отправиться в Мидденхайм и к следующей части кампании.</w:t>
            </w:r>
          </w:p>
        </w:tc>
      </w:tr>
      <w:tr>
        <w:tc>
          <w:tcPr>
            <w:tcW w:type="dxa" w:w="7370"/>
            <w:shd w:val="clear" w:color="auto" w:fill="FFFEF0"/>
          </w:tcPr>
          <w:p>
            <w:pPr>
              <w:spacing w:after="40" w:before="40"/>
            </w:pPr>
            <w:r>
              <w:rPr>
                <w:b/>
                <w:color w:val="2C2C6E"/>
                <w:sz w:val="20"/>
              </w:rPr>
              <w:t>Chapter 8: Carrion up the Reik</w:t>
            </w:r>
          </w:p>
        </w:tc>
        <w:tc>
          <w:tcPr>
            <w:tcW w:type="dxa" w:w="7370"/>
            <w:shd w:val="clear" w:color="auto" w:fill="F0F4FF"/>
          </w:tcPr>
          <w:p>
            <w:pPr>
              <w:spacing w:after="40" w:before="40"/>
            </w:pPr>
            <w:r>
              <w:rPr>
                <w:b/>
                <w:color w:val="2C2C6E"/>
                <w:sz w:val="20"/>
              </w:rPr>
              <w:t>Глава 8: Падальщик вверх по Рейку</w:t>
            </w:r>
          </w:p>
        </w:tc>
      </w:tr>
      <w:tr>
        <w:tc>
          <w:tcPr>
            <w:tcW w:type="dxa" w:w="7370"/>
            <w:shd w:val="clear" w:color="auto" w:fill="FFFEF0"/>
          </w:tcPr>
          <w:p>
            <w:pPr>
              <w:spacing w:after="40" w:before="40"/>
            </w:pPr>
            <w:r>
              <w:rPr>
                <w:sz w:val="17"/>
              </w:rPr>
              <w:t>The journey to Middenheim is long, and the distractions of the river are numerous. Many days’ journey away lies the great city-port of Marienburg, famed for its wealth, its opportunities, and its pleasures. Some say (though not without a faint twinge of guilt) that it is greater even than Altdorf. To a group of wanderers with their own boat and a taste for trading, it can be an irresistible attraction, especially when a merchant offers them a cargo to take there.</w:t>
            </w:r>
          </w:p>
        </w:tc>
        <w:tc>
          <w:tcPr>
            <w:tcW w:type="dxa" w:w="7370"/>
            <w:shd w:val="clear" w:color="auto" w:fill="F0F4FF"/>
          </w:tcPr>
          <w:p>
            <w:pPr>
              <w:spacing w:after="40" w:before="40"/>
            </w:pPr>
            <w:r>
              <w:rPr>
                <w:sz w:val="17"/>
              </w:rPr>
              <w:t>Путь до Мидденхайма долгий, и река полна отвлечений. В нескольких днях пути лежит великий портовый город Мариенбург, прославленный своими богатствами, возможностями и удовольствиями. Некоторые говорят (пусть и с лёгкой ноткой вины), что он даже превосходит Альтдорф. Для группы странников с собственной лодкой и вкусом к торговле он может оказаться неотразим — особенно когда торговец предлагает выгодный груз для доставки туда.</w:t>
            </w:r>
          </w:p>
        </w:tc>
      </w:tr>
      <w:tr>
        <w:tc>
          <w:tcPr>
            <w:tcW w:type="dxa" w:w="7370"/>
            <w:shd w:val="clear" w:color="auto" w:fill="FFFEF0"/>
          </w:tcPr>
          <w:p>
            <w:pPr>
              <w:spacing w:after="40" w:before="40"/>
            </w:pPr>
            <w:r>
              <w:rPr>
                <w:sz w:val="17"/>
              </w:rPr>
              <w:t>Little do they know that the job is a fraud, concocted by the local servants of the Purple Hand to pin the adventurers down by destroying their barge. Then they can be delivered into the hands of the cult’s leadership… in Middenheim.</w:t>
            </w:r>
          </w:p>
        </w:tc>
        <w:tc>
          <w:tcPr>
            <w:tcW w:type="dxa" w:w="7370"/>
            <w:shd w:val="clear" w:color="auto" w:fill="F0F4FF"/>
          </w:tcPr>
          <w:p>
            <w:pPr>
              <w:spacing w:after="40" w:before="40"/>
            </w:pPr>
            <w:r>
              <w:rPr>
                <w:sz w:val="17"/>
              </w:rPr>
              <w:t>Персонажи ещё не знают, что это задание — ловушка, придуманная местными слугами Пурпурной Длани, чтобы удержать их на месте, уничтожив баржу. А затем сдать их в руки руководства культа... в Мидденхайме.</w:t>
            </w:r>
          </w:p>
        </w:tc>
      </w:tr>
    </w:tbl>
    <w:p>
      <w:pPr>
        <w:spacing w:before="160"/>
        <w:jc w:val="center"/>
      </w:pPr>
      <w:r>
        <w:rPr>
          <w:b/>
          <w:color w:val="888888"/>
          <w:sz w:val="18"/>
        </w:rPr>
        <w:t>─── Страница 8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DEATH ON THE REIK DEATH ON THE REIK</w:t>
            </w:r>
          </w:p>
        </w:tc>
        <w:tc>
          <w:tcPr>
            <w:tcW w:type="dxa" w:w="7370"/>
            <w:shd w:val="clear" w:color="auto" w:fill="F0F4FF"/>
          </w:tcPr>
          <w:p>
            <w:pPr>
              <w:spacing w:after="40" w:before="40"/>
              <w:jc w:val="center"/>
            </w:pPr>
            <w:r>
              <w:rPr>
                <w:b/>
                <w:color w:val="4A0000"/>
                <w:sz w:val="26"/>
              </w:rPr>
              <w:t>СМЕРТЬ НА РЕЙКЕ</w:t>
            </w:r>
          </w:p>
        </w:tc>
      </w:tr>
    </w:tbl>
    <w:p>
      <w:pPr>
        <w:spacing w:before="160"/>
        <w:jc w:val="center"/>
      </w:pPr>
      <w:r>
        <w:rPr>
          <w:b/>
          <w:color w:val="888888"/>
          <w:sz w:val="18"/>
        </w:rPr>
        <w:t>─── Страница 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Regardless of where they decide to go, the first leg of the adventurers’ journey is down the River Bögen to Weissbruck.</w:t>
            </w:r>
          </w:p>
        </w:tc>
        <w:tc>
          <w:tcPr>
            <w:tcW w:type="dxa" w:w="7370"/>
            <w:shd w:val="clear" w:color="auto" w:fill="F0F4FF"/>
          </w:tcPr>
          <w:p>
            <w:pPr>
              <w:spacing w:after="40" w:before="40"/>
            </w:pPr>
            <w:r>
              <w:rPr>
                <w:sz w:val="17"/>
              </w:rPr>
              <w:t>Вне зависимости от того, куда решат направиться персонажи, первый отрезок их пути — вниз по реке Боген до Вайсбрюка.</w:t>
            </w:r>
          </w:p>
        </w:tc>
      </w:tr>
      <w:tr>
        <w:tc>
          <w:tcPr>
            <w:tcW w:type="dxa" w:w="7370"/>
            <w:shd w:val="clear" w:color="auto" w:fill="FFFEF0"/>
          </w:tcPr>
          <w:p>
            <w:pPr>
              <w:spacing w:after="40" w:before="40"/>
            </w:pPr>
            <w:r>
              <w:rPr>
                <w:b/>
                <w:sz w:val="17"/>
              </w:rPr>
              <w:t>The Glorious Reikland</w:t>
            </w:r>
          </w:p>
        </w:tc>
        <w:tc>
          <w:tcPr>
            <w:tcW w:type="dxa" w:w="7370"/>
            <w:shd w:val="clear" w:color="auto" w:fill="F0F4FF"/>
          </w:tcPr>
          <w:p>
            <w:pPr>
              <w:spacing w:after="40" w:before="40"/>
            </w:pPr>
            <w:r>
              <w:rPr>
                <w:b/>
                <w:sz w:val="17"/>
              </w:rPr>
              <w:t>Карта «Великолепный Рейкланд»</w:t>
            </w:r>
          </w:p>
        </w:tc>
      </w:tr>
      <w:tr>
        <w:tc>
          <w:tcPr>
            <w:tcW w:type="dxa" w:w="7370"/>
            <w:shd w:val="clear" w:color="auto" w:fill="FFFEF0"/>
          </w:tcPr>
          <w:p>
            <w:pPr>
              <w:spacing w:after="40" w:before="40"/>
            </w:pPr>
            <w:r>
              <w:rPr>
                <w:sz w:val="17"/>
              </w:rPr>
              <w:t>map inside this books cover gives an overview of the Reikland and surrounding areas. If the Players decide to head in a different direction, the GM can use some of the ploys mentioned in the ‘Running the Adventure’ section (page 4) to discourage them from straying.</w:t>
            </w:r>
          </w:p>
        </w:tc>
        <w:tc>
          <w:tcPr>
            <w:tcW w:type="dxa" w:w="7370"/>
            <w:shd w:val="clear" w:color="auto" w:fill="F0F4FF"/>
          </w:tcPr>
          <w:p>
            <w:pPr>
              <w:spacing w:after="40" w:before="40"/>
            </w:pPr>
            <w:r>
              <w:rPr>
                <w:sz w:val="17"/>
              </w:rPr>
              <w:t>внутри обложки этой книги даёт общий обзор Рейкланда и прилегающих территорий. Если игроки решат двинуться в другую сторону, ведущий может воспользоваться приёмами из раздела «Ведение приключения» (стр. 4), чтобы удержать их от отклонений в сторону.</w:t>
            </w:r>
          </w:p>
        </w:tc>
      </w:tr>
      <w:tr>
        <w:tc>
          <w:tcPr>
            <w:tcW w:type="dxa" w:w="7370"/>
            <w:shd w:val="clear" w:color="auto" w:fill="FFFEF0"/>
          </w:tcPr>
          <w:p>
            <w:pPr>
              <w:spacing w:after="40" w:before="40"/>
            </w:pPr>
            <w:r>
              <w:rPr>
                <w:sz w:val="17"/>
              </w:rPr>
              <w:t>The mountains upriver are dangerous. Somewhere between the peaks, and among many other hazards including hostile tribes of Greenskins, lies the dread Castle Drachenfels. Following the Bögen to the Reik and then further downriver eventually leads to Marienburg. The adventurers must pass Weissbruck on the way, which offers you plenty of opportunities to direct them back towards Altdorf and Grissenwald. The highway leads south to Übersreik, which has nothing to offer, and north to Altdorf, a longer and more dangerous journey by road than by river. Other detours lead the adventurers into danger or present no opportunities for them to learn what is going on.</w:t>
            </w:r>
          </w:p>
        </w:tc>
        <w:tc>
          <w:tcPr>
            <w:tcW w:type="dxa" w:w="7370"/>
            <w:shd w:val="clear" w:color="auto" w:fill="F0F4FF"/>
          </w:tcPr>
          <w:p>
            <w:pPr>
              <w:spacing w:after="40" w:before="40"/>
            </w:pPr>
            <w:r>
              <w:rPr>
                <w:sz w:val="17"/>
              </w:rPr>
              <w:t>Горы вверх по реке опасны. Где-то среди пиков, среди прочих угроз включая враждебные племена Зеленокожих, возвышается страшный Замок Дракенфельс. Следование по Богену до Рейка и далее вниз по течению в конечном счёте приведёт в Мариенбург. Мимо Вайсбрюка всё равно придётся пройти, что даёт ведущему много возможностей направить персонажей обратно к Альтдорфу и Гриссенвальду. Дорога ведёт на юг к Убершрейку, где нет ничего интересного, и на север к Альтдорфу — путь долгий и куда более опасный по суше, чем по воде. Прочие ответвления заводят персонажей в опасные места или не дают им никаких зацепок.</w:t>
            </w:r>
          </w:p>
        </w:tc>
      </w:tr>
      <w:tr>
        <w:tc>
          <w:tcPr>
            <w:tcW w:type="dxa" w:w="7370"/>
            <w:shd w:val="clear" w:color="auto" w:fill="FFFEF0"/>
          </w:tcPr>
          <w:p>
            <w:pPr>
              <w:spacing w:after="40" w:before="40"/>
            </w:pPr>
            <w:r>
              <w:rPr>
                <w:sz w:val="17"/>
              </w:rPr>
              <w:t>If your Players are determined to go another way, you can let them. They can travel for a while but, sooner or later, they will be recognised by an agent of the Purple Hand. With a little help from you, the unanswered questions about Kastor Lieberung, the Cult, and the events in Bögenhafen will gnaw at them, until they realise they cannot rest until they have found the truth.</w:t>
            </w:r>
          </w:p>
        </w:tc>
        <w:tc>
          <w:tcPr>
            <w:tcW w:type="dxa" w:w="7370"/>
            <w:shd w:val="clear" w:color="auto" w:fill="F0F4FF"/>
          </w:tcPr>
          <w:p>
            <w:pPr>
              <w:spacing w:after="40" w:before="40"/>
            </w:pPr>
            <w:r>
              <w:rPr>
                <w:sz w:val="17"/>
              </w:rPr>
              <w:t>Если игроки твёрдо намерены идти другим путём — можно их отпустить. Пусть поплутают, но рано или поздно кто-нибудь из агентов Пурпурной Длани их узнает. При небольшой помощи со стороны ведущего нераскрытые тайны Кастора Либерунга, культа и событий в Богенхафене будут грызть персонажей изнутри — пока они не поймут, что не успокоятся, пока не докопаются до правды.</w:t>
            </w:r>
          </w:p>
        </w:tc>
      </w:tr>
      <w:tr>
        <w:tc>
          <w:tcPr>
            <w:tcW w:type="dxa" w:w="7370"/>
            <w:shd w:val="clear" w:color="auto" w:fill="FFFEF0"/>
          </w:tcPr>
          <w:p>
            <w:pPr>
              <w:spacing w:after="40" w:before="40"/>
              <w:jc w:val="center"/>
            </w:pPr>
            <w:r>
              <w:rPr>
                <w:b/>
                <w:color w:val="4A0000"/>
                <w:sz w:val="26"/>
              </w:rPr>
              <w:t>LEAVING BÖGENHAFEN</w:t>
            </w:r>
          </w:p>
        </w:tc>
        <w:tc>
          <w:tcPr>
            <w:tcW w:type="dxa" w:w="7370"/>
            <w:shd w:val="clear" w:color="auto" w:fill="F0F4FF"/>
          </w:tcPr>
          <w:p>
            <w:pPr>
              <w:spacing w:after="40" w:before="40"/>
              <w:jc w:val="center"/>
            </w:pPr>
            <w:r>
              <w:rPr>
                <w:b/>
                <w:color w:val="4A0000"/>
                <w:sz w:val="26"/>
              </w:rPr>
              <w:t>ПОКИДАЯ БЁГЕНХАФЕН</w:t>
            </w:r>
          </w:p>
        </w:tc>
      </w:tr>
      <w:tr>
        <w:tc>
          <w:tcPr>
            <w:tcW w:type="dxa" w:w="7370"/>
            <w:shd w:val="clear" w:color="auto" w:fill="FFFEF0"/>
          </w:tcPr>
          <w:p>
            <w:pPr>
              <w:spacing w:after="40" w:before="40"/>
            </w:pPr>
            <w:r>
              <w:rPr>
                <w:sz w:val="17"/>
              </w:rPr>
              <w:t>At the end of</w:t>
            </w:r>
          </w:p>
        </w:tc>
        <w:tc>
          <w:tcPr>
            <w:tcW w:type="dxa" w:w="7370"/>
            <w:shd w:val="clear" w:color="auto" w:fill="F0F4FF"/>
          </w:tcPr>
          <w:p>
            <w:pPr>
              <w:spacing w:after="40" w:before="40"/>
            </w:pPr>
            <w:r>
              <w:rPr>
                <w:sz w:val="17"/>
              </w:rPr>
              <w:t>В конце</w:t>
            </w:r>
          </w:p>
        </w:tc>
      </w:tr>
      <w:tr>
        <w:tc>
          <w:tcPr>
            <w:tcW w:type="dxa" w:w="7370"/>
            <w:shd w:val="clear" w:color="auto" w:fill="FFFEF0"/>
          </w:tcPr>
          <w:p>
            <w:pPr>
              <w:spacing w:after="40" w:before="40"/>
            </w:pPr>
            <w:r>
              <w:rPr>
                <w:b/>
                <w:sz w:val="17"/>
              </w:rPr>
              <w:t>Enemy in Shadows</w:t>
            </w:r>
          </w:p>
        </w:tc>
        <w:tc>
          <w:tcPr>
            <w:tcW w:type="dxa" w:w="7370"/>
            <w:shd w:val="clear" w:color="auto" w:fill="F0F4FF"/>
          </w:tcPr>
          <w:p>
            <w:pPr>
              <w:spacing w:after="40" w:before="40"/>
            </w:pPr>
            <w:r>
              <w:rPr>
                <w:b/>
                <w:sz w:val="17"/>
              </w:rPr>
              <w:t>«Врага в Тени»</w:t>
            </w:r>
          </w:p>
        </w:tc>
      </w:tr>
      <w:tr>
        <w:tc>
          <w:tcPr>
            <w:tcW w:type="dxa" w:w="7370"/>
            <w:shd w:val="clear" w:color="auto" w:fill="FFFEF0"/>
          </w:tcPr>
          <w:p>
            <w:pPr>
              <w:spacing w:after="40" w:before="40"/>
            </w:pPr>
            <w:r>
              <w:rPr>
                <w:sz w:val="17"/>
              </w:rPr>
              <w:t>, the adventurers have several compelling reasons to get out of town.</w:t>
            </w:r>
          </w:p>
        </w:tc>
        <w:tc>
          <w:tcPr>
            <w:tcW w:type="dxa" w:w="7370"/>
            <w:shd w:val="clear" w:color="auto" w:fill="F0F4FF"/>
          </w:tcPr>
          <w:p>
            <w:pPr>
              <w:spacing w:after="40" w:before="40"/>
            </w:pPr>
            <w:r>
              <w:rPr>
                <w:sz w:val="17"/>
              </w:rPr>
              <w:t>у персонажей есть несколько веских причин убраться из города.</w:t>
            </w:r>
          </w:p>
        </w:tc>
      </w:tr>
      <w:tr>
        <w:tc>
          <w:tcPr>
            <w:tcW w:type="dxa" w:w="7370"/>
            <w:shd w:val="clear" w:color="auto" w:fill="FFFEF0"/>
          </w:tcPr>
          <w:p>
            <w:pPr>
              <w:spacing w:after="40" w:before="40"/>
            </w:pPr>
            <w:r>
              <w:rPr>
                <w:b/>
                <w:color w:val="2C2C6E"/>
                <w:sz w:val="20"/>
              </w:rPr>
              <w:t>The Long Arm of the Law</w:t>
            </w:r>
          </w:p>
        </w:tc>
        <w:tc>
          <w:tcPr>
            <w:tcW w:type="dxa" w:w="7370"/>
            <w:shd w:val="clear" w:color="auto" w:fill="F0F4FF"/>
          </w:tcPr>
          <w:p>
            <w:pPr>
              <w:spacing w:after="40" w:before="40"/>
            </w:pPr>
            <w:r>
              <w:rPr>
                <w:b/>
                <w:color w:val="2C2C6E"/>
                <w:sz w:val="20"/>
              </w:rPr>
              <w:t>Длинная рука закона</w:t>
            </w:r>
          </w:p>
        </w:tc>
      </w:tr>
      <w:tr>
        <w:tc>
          <w:tcPr>
            <w:tcW w:type="dxa" w:w="7370"/>
            <w:shd w:val="clear" w:color="auto" w:fill="FFFEF0"/>
          </w:tcPr>
          <w:p>
            <w:pPr>
              <w:spacing w:after="40" w:before="40"/>
            </w:pPr>
            <w:r>
              <w:rPr>
                <w:sz w:val="17"/>
              </w:rPr>
              <w:t>Gideon, the daemon behind the whole plot in Bögenhafen, has framed the adventurers for the murder of prominent merchant Friedrich Magirius, and probably for arson as well. The Bögenhafen authorities are actively looking for the party. They are likely to hang disreputable adventurers rather than listen to some elaborate tale about the town’s leading citizens being involved in a Chaos cult. After all, no one except Teugen knew about any link to the Ruinous Powers. To most of its members, the Ordo Septenarius was a club for merchants. To the Inner Council, it was using sorcery to make them all rich. Leaving town is by far the healthiest option.</w:t>
            </w:r>
          </w:p>
        </w:tc>
        <w:tc>
          <w:tcPr>
            <w:tcW w:type="dxa" w:w="7370"/>
            <w:shd w:val="clear" w:color="auto" w:fill="F0F4FF"/>
          </w:tcPr>
          <w:p>
            <w:pPr>
              <w:spacing w:after="40" w:before="40"/>
            </w:pPr>
            <w:r>
              <w:rPr>
                <w:sz w:val="17"/>
              </w:rPr>
              <w:t>Гидеон, демон, стоящий за всем заговором в Богенхафене, подставил персонажей: им приписывают убийство видного торговца Фридриха Магириуса и, вероятно, поджог. Власти Богенхафена активно разыскивают группу. Скорее всего, сомнительных авантюристов повесят — и не станут слушать какие-то байки о причастности самых уважаемых граждан города к культу Хаоса. В конце концов, только Тойген знал о какой-либо связи с Губительными Силами. Для большинства членов Ordo Septenarius был клубом торговцев. Для Внутреннего Совета — инструментом наживы с помощью колдовства. Покинуть город — безусловно, самый здравый выбор.</w:t>
            </w:r>
          </w:p>
        </w:tc>
      </w:tr>
      <w:tr>
        <w:tc>
          <w:tcPr>
            <w:tcW w:type="dxa" w:w="7370"/>
            <w:shd w:val="clear" w:color="auto" w:fill="FFFEF0"/>
          </w:tcPr>
          <w:p>
            <w:pPr>
              <w:spacing w:after="40" w:before="40"/>
            </w:pPr>
            <w:r>
              <w:rPr>
                <w:b/>
                <w:color w:val="2C2C6E"/>
                <w:sz w:val="20"/>
              </w:rPr>
              <w:t>The Hordes of Chaos</w:t>
            </w:r>
          </w:p>
        </w:tc>
        <w:tc>
          <w:tcPr>
            <w:tcW w:type="dxa" w:w="7370"/>
            <w:shd w:val="clear" w:color="auto" w:fill="F0F4FF"/>
          </w:tcPr>
          <w:p>
            <w:pPr>
              <w:spacing w:after="40" w:before="40"/>
            </w:pPr>
            <w:r>
              <w:rPr>
                <w:b/>
                <w:color w:val="2C2C6E"/>
                <w:sz w:val="20"/>
              </w:rPr>
              <w:t>Орды Хаоса</w:t>
            </w:r>
          </w:p>
        </w:tc>
      </w:tr>
      <w:tr>
        <w:tc>
          <w:tcPr>
            <w:tcW w:type="dxa" w:w="7370"/>
            <w:shd w:val="clear" w:color="auto" w:fill="FFFEF0"/>
          </w:tcPr>
          <w:p>
            <w:pPr>
              <w:spacing w:after="40" w:before="40"/>
            </w:pPr>
            <w:r>
              <w:rPr>
                <w:sz w:val="17"/>
              </w:rPr>
              <w:t>If the ritual in Bögenhafen succeeded and the Chaos portal opened, the town’s authorities have bigger problems than a band of suspected criminals. Equally, the Characters have bigger problems than being wanted. In the face of an unstoppable horde of abominations, their best option is to leave quickly.</w:t>
            </w:r>
          </w:p>
        </w:tc>
        <w:tc>
          <w:tcPr>
            <w:tcW w:type="dxa" w:w="7370"/>
            <w:shd w:val="clear" w:color="auto" w:fill="F0F4FF"/>
          </w:tcPr>
          <w:p>
            <w:pPr>
              <w:spacing w:after="40" w:before="40"/>
            </w:pPr>
            <w:r>
              <w:rPr>
                <w:sz w:val="17"/>
              </w:rPr>
              <w:t>Если ритуал в Богенхафене удался и портал Хаоса открылся, у городских властей найдутся проблемы поважнее, чем поимка подозреваемых преступников. И у персонажей — тоже. Перед лицом неудержимой орды чудовищ лучшее, что можно сделать, — бежать как можно скорее.</w:t>
            </w:r>
          </w:p>
        </w:tc>
      </w:tr>
      <w:tr>
        <w:tc>
          <w:tcPr>
            <w:tcW w:type="dxa" w:w="7370"/>
            <w:shd w:val="clear" w:color="auto" w:fill="FFFEF0"/>
          </w:tcPr>
          <w:p>
            <w:pPr>
              <w:spacing w:after="40" w:before="40"/>
            </w:pPr>
            <w:r>
              <w:rPr>
                <w:b/>
                <w:color w:val="2C2C6E"/>
                <w:sz w:val="20"/>
              </w:rPr>
              <w:t>The Letter</w:t>
            </w:r>
          </w:p>
        </w:tc>
        <w:tc>
          <w:tcPr>
            <w:tcW w:type="dxa" w:w="7370"/>
            <w:shd w:val="clear" w:color="auto" w:fill="F0F4FF"/>
          </w:tcPr>
          <w:p>
            <w:pPr>
              <w:spacing w:after="40" w:before="40"/>
            </w:pPr>
            <w:r>
              <w:rPr>
                <w:b/>
                <w:color w:val="2C2C6E"/>
                <w:sz w:val="20"/>
              </w:rPr>
              <w:t>Письмо</w:t>
            </w:r>
          </w:p>
        </w:tc>
      </w:tr>
      <w:tr>
        <w:tc>
          <w:tcPr>
            <w:tcW w:type="dxa" w:w="7370"/>
            <w:shd w:val="clear" w:color="auto" w:fill="FFFEF0"/>
          </w:tcPr>
          <w:p>
            <w:pPr>
              <w:spacing w:after="40" w:before="40"/>
            </w:pPr>
            <w:r>
              <w:rPr>
                <w:sz w:val="17"/>
              </w:rPr>
              <w:t>The adventurers may have found a letter from Etelka Herzen among Teugen’s papers, giving her address as Black Peaks near Grissenwald. The letter implies that she has been in correspondence with Teugen for some time. She almost certainly knows more about Teugen’s plans than the adventurers were able to learn. Perhaps she will even know how to close the gate and save the Empire.</w:t>
            </w:r>
          </w:p>
        </w:tc>
        <w:tc>
          <w:tcPr>
            <w:tcW w:type="dxa" w:w="7370"/>
            <w:shd w:val="clear" w:color="auto" w:fill="F0F4FF"/>
          </w:tcPr>
          <w:p>
            <w:pPr>
              <w:spacing w:after="40" w:before="40"/>
            </w:pPr>
            <w:r>
              <w:rPr>
                <w:sz w:val="17"/>
              </w:rPr>
              <w:t>Среди бумаг Тойгена персонажи могли найти письмо от Этельки Херцен с адресом: Чёрные Пики близ Гриссенвальда. Из письма следует, что она долгое время переписывалась с Тойгеном. Она наверняка знает о его планах куда больше, чем удалось выяснить персонажам. Возможно, она даже знает, как закрыть врата и спасти Империю.</w:t>
            </w:r>
          </w:p>
        </w:tc>
      </w:tr>
      <w:tr>
        <w:tc>
          <w:tcPr>
            <w:tcW w:type="dxa" w:w="7370"/>
            <w:shd w:val="clear" w:color="auto" w:fill="FFFEF0"/>
          </w:tcPr>
          <w:p>
            <w:pPr>
              <w:spacing w:after="40" w:before="40"/>
            </w:pPr>
            <w:r>
              <w:rPr>
                <w:sz w:val="17"/>
              </w:rPr>
              <w:t>At any rate, she is the only solid lead, so a trip to Grissenwald may be in order.</w:t>
            </w:r>
          </w:p>
        </w:tc>
        <w:tc>
          <w:tcPr>
            <w:tcW w:type="dxa" w:w="7370"/>
            <w:shd w:val="clear" w:color="auto" w:fill="F0F4FF"/>
          </w:tcPr>
          <w:p>
            <w:pPr>
              <w:spacing w:after="40" w:before="40"/>
            </w:pPr>
            <w:r>
              <w:rPr>
                <w:sz w:val="17"/>
              </w:rPr>
              <w:t>Как бы то ни было, это единственная надёжная зацепка — а значит, поездка в Гриссенвальд имеет смысл.</w:t>
            </w:r>
          </w:p>
        </w:tc>
      </w:tr>
      <w:tr>
        <w:tc>
          <w:tcPr>
            <w:tcW w:type="dxa" w:w="7370"/>
            <w:shd w:val="clear" w:color="auto" w:fill="FFFEF0"/>
          </w:tcPr>
          <w:p>
            <w:pPr>
              <w:spacing w:after="40" w:before="40"/>
            </w:pPr>
            <w:r>
              <w:rPr>
                <w:b/>
                <w:color w:val="2C2C6E"/>
                <w:sz w:val="20"/>
              </w:rPr>
              <w:t>The Purple Hand</w:t>
            </w:r>
          </w:p>
        </w:tc>
        <w:tc>
          <w:tcPr>
            <w:tcW w:type="dxa" w:w="7370"/>
            <w:shd w:val="clear" w:color="auto" w:fill="F0F4FF"/>
          </w:tcPr>
          <w:p>
            <w:pPr>
              <w:spacing w:after="40" w:before="40"/>
            </w:pPr>
            <w:r>
              <w:rPr>
                <w:b/>
                <w:color w:val="2C2C6E"/>
                <w:sz w:val="20"/>
              </w:rPr>
              <w:t>Пурпурная Длань</w:t>
            </w:r>
          </w:p>
        </w:tc>
      </w:tr>
      <w:tr>
        <w:tc>
          <w:tcPr>
            <w:tcW w:type="dxa" w:w="7370"/>
            <w:shd w:val="clear" w:color="auto" w:fill="FFFEF0"/>
          </w:tcPr>
          <w:p>
            <w:pPr>
              <w:spacing w:after="40" w:before="40"/>
            </w:pPr>
            <w:r>
              <w:rPr>
                <w:sz w:val="17"/>
              </w:rPr>
              <w:t>Ever since they first arrived in Altdorf, the adventurers have been followed by strange, gesticulating men with purple hand tattoos. These men seem to think that one of the adventurers is named Kastor Lieberung, and they are convinced that ‘Lieberung’ is part of their organisation and owes them something. Even though the authorities in Altdorf want to question the adventurers about the murder of a young nobleman, they may decide to return to Altdorf to track down this mysterious Purple Hand.</w:t>
            </w:r>
          </w:p>
        </w:tc>
        <w:tc>
          <w:tcPr>
            <w:tcW w:type="dxa" w:w="7370"/>
            <w:shd w:val="clear" w:color="auto" w:fill="F0F4FF"/>
          </w:tcPr>
          <w:p>
            <w:pPr>
              <w:spacing w:after="40" w:before="40"/>
            </w:pPr>
            <w:r>
              <w:rPr>
                <w:sz w:val="17"/>
              </w:rPr>
              <w:t>С момента первого появления в Альтдорфе персонажей преследуют странные люди с татуировками пурпурной длани, которые жестикулируют и следят за каждым шагом. Эти люди, судя по всему, убеждены, что один из персонажей — Кастор Либерунг, и они уверены, что «Либерунг» состоит в их организации и кое-чем им обязан. Несмотря на то что альтдорфские власти хотят допросить персонажей по делу об убийстве молодого дворянина, они могут решить вернуться в Альтдорф, чтобы разобраться с этой загадочной Пурпурной Дланью.</w:t>
            </w:r>
          </w:p>
        </w:tc>
      </w:tr>
      <w:tr>
        <w:tc>
          <w:tcPr>
            <w:tcW w:type="dxa" w:w="7370"/>
            <w:shd w:val="clear" w:color="auto" w:fill="FFFEF0"/>
          </w:tcPr>
          <w:p>
            <w:pPr>
              <w:spacing w:after="40" w:before="40"/>
            </w:pPr>
            <w:r>
              <w:rPr>
                <w:b/>
                <w:color w:val="2C2C6E"/>
                <w:sz w:val="20"/>
              </w:rPr>
              <w:t>The Bounty Hunter</w:t>
            </w:r>
          </w:p>
        </w:tc>
        <w:tc>
          <w:tcPr>
            <w:tcW w:type="dxa" w:w="7370"/>
            <w:shd w:val="clear" w:color="auto" w:fill="F0F4FF"/>
          </w:tcPr>
          <w:p>
            <w:pPr>
              <w:spacing w:after="40" w:before="40"/>
            </w:pPr>
            <w:r>
              <w:rPr>
                <w:b/>
                <w:color w:val="2C2C6E"/>
                <w:sz w:val="20"/>
              </w:rPr>
              <w:t>Охотник за головами</w:t>
            </w:r>
          </w:p>
        </w:tc>
      </w:tr>
      <w:tr>
        <w:tc>
          <w:tcPr>
            <w:tcW w:type="dxa" w:w="7370"/>
            <w:shd w:val="clear" w:color="auto" w:fill="FFFEF0"/>
          </w:tcPr>
          <w:p>
            <w:pPr>
              <w:spacing w:after="40" w:before="40"/>
            </w:pPr>
            <w:r>
              <w:rPr>
                <w:sz w:val="17"/>
              </w:rPr>
              <w:t>Also convinced that one of the Characters was Kastor Lieberung, Adolphus Kuftsos the bounty hunter pursued the party from Altdorf to Bögenhafen. Kuftsos is dead, but the adventurers know he was active in Altdorf and Weissbruck, and they have recovered documents pointing to Nuln. If they can pick up his trail and identify his client, they may be able to learn why Kuftsos was after Lieberung. They may also discover his connection to the Purple Hand.</w:t>
            </w:r>
          </w:p>
        </w:tc>
        <w:tc>
          <w:tcPr>
            <w:tcW w:type="dxa" w:w="7370"/>
            <w:shd w:val="clear" w:color="auto" w:fill="F0F4FF"/>
          </w:tcPr>
          <w:p>
            <w:pPr>
              <w:spacing w:after="40" w:before="40"/>
            </w:pPr>
            <w:r>
              <w:rPr>
                <w:sz w:val="17"/>
              </w:rPr>
              <w:t>Адольф Куфтцос — охотник за головами, который тоже был убеждён, что один из персонажей — Кастор Либерунг, — преследовал группу из Альтдорфа в Богенхафен. Куфтцос мёртв, но персонажи знают, что он действовал в Альтдорфе и Вайсбрюке, и обнаружили документы, указывающие на Нульн. Если удастся напасть на его след и установить личность заказчика, можно выяснить, кто и зачем охотился на Либерунга. Заодно обнаружится его связь с Пурпурной Дланью.</w:t>
            </w:r>
          </w:p>
        </w:tc>
      </w:tr>
      <w:tr>
        <w:tc>
          <w:tcPr>
            <w:tcW w:type="dxa" w:w="7370"/>
            <w:shd w:val="clear" w:color="auto" w:fill="FFFEF0"/>
          </w:tcPr>
          <w:p>
            <w:pPr>
              <w:spacing w:after="40" w:before="40"/>
            </w:pPr>
            <w:r>
              <w:rPr>
                <w:b/>
                <w:color w:val="2C2C6E"/>
                <w:sz w:val="20"/>
              </w:rPr>
              <w:t>An Open Invitation</w:t>
            </w:r>
          </w:p>
        </w:tc>
        <w:tc>
          <w:tcPr>
            <w:tcW w:type="dxa" w:w="7370"/>
            <w:shd w:val="clear" w:color="auto" w:fill="F0F4FF"/>
          </w:tcPr>
          <w:p>
            <w:pPr>
              <w:spacing w:after="40" w:before="40"/>
            </w:pPr>
            <w:r>
              <w:rPr>
                <w:b/>
                <w:color w:val="2C2C6E"/>
                <w:sz w:val="20"/>
              </w:rPr>
              <w:t>Открытое приглашение</w:t>
            </w:r>
          </w:p>
        </w:tc>
      </w:tr>
      <w:tr>
        <w:tc>
          <w:tcPr>
            <w:tcW w:type="dxa" w:w="7370"/>
            <w:shd w:val="clear" w:color="auto" w:fill="FFFEF0"/>
          </w:tcPr>
          <w:p>
            <w:pPr>
              <w:spacing w:after="40" w:before="40"/>
            </w:pPr>
            <w:r>
              <w:rPr>
                <w:sz w:val="17"/>
              </w:rPr>
              <w:t>Closer than Altdorf or Nuln is the town of Weissbruck, home of the herbalist Elvyra Kleinestun whom the adventurers met at Bögenhafen’s Schaffenfest. She invited them to visit, and may even offer a training opportunity to any Character interested in becoming an Apothecary or Charlatan. A few quiet days in a small town may be just what the adventurers need as they decide what to do next.</w:t>
            </w:r>
          </w:p>
        </w:tc>
        <w:tc>
          <w:tcPr>
            <w:tcW w:type="dxa" w:w="7370"/>
            <w:shd w:val="clear" w:color="auto" w:fill="F0F4FF"/>
          </w:tcPr>
          <w:p>
            <w:pPr>
              <w:spacing w:after="40" w:before="40"/>
            </w:pPr>
            <w:r>
              <w:rPr>
                <w:sz w:val="17"/>
              </w:rPr>
              <w:t>Ближе Альтдорфа и Нульна — городок Вайсбрюк, дом Эльвиры Кляйнестун, травницы, с которой персонажи познакомились на Шаффенфесте в Богенхафене. Она приглашала их в гости и, возможно, предложит обучение любому персонажу, желающему освоить Профессию Аптекаря или Шарлатана. Несколько спокойных дней в маленьком городке — именно то, что нужно персонажам, пока они решают, что делать дальше.</w:t>
            </w:r>
          </w:p>
        </w:tc>
      </w:tr>
      <w:tr>
        <w:tc>
          <w:tcPr>
            <w:tcW w:type="dxa" w:w="7370"/>
            <w:shd w:val="clear" w:color="auto" w:fill="FFFEF0"/>
          </w:tcPr>
          <w:p>
            <w:pPr>
              <w:spacing w:after="40" w:before="40"/>
            </w:pPr>
            <w:r>
              <w:rPr>
                <w:b/>
                <w:color w:val="2C2C6E"/>
                <w:sz w:val="20"/>
              </w:rPr>
              <w:t>Heading My Way?</w:t>
            </w:r>
          </w:p>
        </w:tc>
        <w:tc>
          <w:tcPr>
            <w:tcW w:type="dxa" w:w="7370"/>
            <w:shd w:val="clear" w:color="auto" w:fill="F0F4FF"/>
          </w:tcPr>
          <w:p>
            <w:pPr>
              <w:spacing w:after="40" w:before="40"/>
            </w:pPr>
            <w:r>
              <w:rPr>
                <w:b/>
                <w:color w:val="2C2C6E"/>
                <w:sz w:val="20"/>
              </w:rPr>
              <w:t>Попутчики?</w:t>
            </w:r>
          </w:p>
        </w:tc>
      </w:tr>
      <w:tr>
        <w:tc>
          <w:tcPr>
            <w:tcW w:type="dxa" w:w="7370"/>
            <w:shd w:val="clear" w:color="auto" w:fill="FFFEF0"/>
          </w:tcPr>
          <w:p>
            <w:pPr>
              <w:spacing w:after="40" w:before="40"/>
            </w:pPr>
            <w:r>
              <w:rPr>
                <w:sz w:val="17"/>
              </w:rPr>
              <w:t>Lastly, the adventurers’ friend Josef Quartjin is taking his barge the Berebeli back to Weissbruck. He has a fresh cargo of local wine if all went well, or a group of terrified refugees if events went badly. At least some of the adventurers signed on as crew when the barge was headed to Bögenhafen, and he offers them a ride back to Weissbruck on the same terms: 2 shillings per day for up to four Characters who sign on as crew. The rest of the party may travel free of charge.</w:t>
            </w:r>
          </w:p>
        </w:tc>
        <w:tc>
          <w:tcPr>
            <w:tcW w:type="dxa" w:w="7370"/>
            <w:shd w:val="clear" w:color="auto" w:fill="F0F4FF"/>
          </w:tcPr>
          <w:p>
            <w:pPr>
              <w:spacing w:after="40" w:before="40"/>
            </w:pPr>
            <w:r>
              <w:rPr>
                <w:sz w:val="17"/>
              </w:rPr>
              <w:t>Наконец, друг персонажей Йозеф Квартджин возвращает свою баржу «Берибели» в Вайсбрюк. Если всё прошло хорошо, на борту — свежий груз местного вина; если события приняли плохой оборот — группа перепуганных беженцев. По крайней мере, часть персонажей подписалась в команду, когда баржа шла в Богенхафен, и Йозеф предлагает им обратный путь на тех же условиях: 2 шиллинга в день для четырёх персонажей, нанятых в матросы. Остальные могут плыть бесплатно.</w:t>
            </w:r>
          </w:p>
        </w:tc>
      </w:tr>
    </w:tbl>
    <w:p>
      <w:pPr>
        <w:spacing w:before="160"/>
        <w:jc w:val="center"/>
      </w:pPr>
      <w:r>
        <w:rPr>
          <w:b/>
          <w:color w:val="888888"/>
          <w:sz w:val="18"/>
        </w:rPr>
        <w:t>─── Страница 10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journey to Weissbruck can be as peaceful or as eventful as you wish. If things went badly in Bögenhafen, the river is choked with refugees fleeing the doomed town. Rumours abound about the terrible things that happened there, and every nearby town and barony is desperately mustering soldiers. If Bögenhafen was spared, traffic on the rivers runs as normal.</w:t>
            </w:r>
          </w:p>
        </w:tc>
        <w:tc>
          <w:tcPr>
            <w:tcW w:type="dxa" w:w="7370"/>
            <w:shd w:val="clear" w:color="auto" w:fill="F0F4FF"/>
          </w:tcPr>
          <w:p>
            <w:pPr>
              <w:spacing w:after="40" w:before="40"/>
            </w:pPr>
            <w:r>
              <w:rPr>
                <w:sz w:val="17"/>
              </w:rPr>
              <w:t>Путь до Вайсбрюка может быть сколь угодно спокойным или насыщенным событиями — по усмотрению ведущего. Если в Богенхафене всё пошло плохо, реку запрудили беженцы, бегущие из обречённого города. Слухи о страшных событиях там не умолкают, а каждый ближайший город и баронство спешно собирает солдат. Если же Богенхафен уцелел — движение по рекам идёт в обычном ритме.</w:t>
            </w:r>
          </w:p>
        </w:tc>
      </w:tr>
      <w:tr>
        <w:tc>
          <w:tcPr>
            <w:tcW w:type="dxa" w:w="7370"/>
            <w:shd w:val="clear" w:color="auto" w:fill="FFFEF0"/>
          </w:tcPr>
          <w:p>
            <w:pPr>
              <w:spacing w:after="40" w:before="40"/>
            </w:pPr>
            <w:r>
              <w:rPr>
                <w:sz w:val="17"/>
              </w:rPr>
              <w:t>This journey offers a perfect opportunity to introduce Players to the boat handling rules in the</w:t>
            </w:r>
          </w:p>
        </w:tc>
        <w:tc>
          <w:tcPr>
            <w:tcW w:type="dxa" w:w="7370"/>
            <w:shd w:val="clear" w:color="auto" w:fill="F0F4FF"/>
          </w:tcPr>
          <w:p>
            <w:pPr>
              <w:spacing w:after="40" w:before="40"/>
            </w:pPr>
            <w:r>
              <w:rPr>
                <w:sz w:val="17"/>
              </w:rPr>
              <w:t>Это путешествие — прекрасная возможность познакомить игроков с правилами управления судном из</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Дополнительных материалов к «Смерти на Рейке».</w:t>
            </w:r>
          </w:p>
        </w:tc>
      </w:tr>
      <w:tr>
        <w:tc>
          <w:tcPr>
            <w:tcW w:type="dxa" w:w="7370"/>
            <w:shd w:val="clear" w:color="auto" w:fill="FFFEF0"/>
          </w:tcPr>
          <w:p>
            <w:pPr>
              <w:spacing w:after="40" w:before="40"/>
            </w:pPr>
            <w:r>
              <w:rPr>
                <w:sz w:val="17"/>
              </w:rPr>
              <w:t>You can also try out some of the hazards and encounters described there. Conversations with passing riverfolk, or in riverside inns at night, allow the adventurers to pick up news and rumours.</w:t>
            </w:r>
          </w:p>
        </w:tc>
        <w:tc>
          <w:tcPr>
            <w:tcW w:type="dxa" w:w="7370"/>
            <w:shd w:val="clear" w:color="auto" w:fill="F0F4FF"/>
          </w:tcPr>
          <w:p>
            <w:pPr>
              <w:spacing w:after="40" w:before="40"/>
            </w:pPr>
            <w:r>
              <w:rPr>
                <w:sz w:val="17"/>
              </w:rPr>
              <w:t>Здесь же можно опробовать некоторые из описанных там опасностей и встреч. Разговоры с проплывающими мимо речниками или в прибрежных тавернах по вечерам дают персонажам возможность услышать новости и слухи.</w:t>
            </w:r>
          </w:p>
        </w:tc>
      </w:tr>
      <w:tr>
        <w:tc>
          <w:tcPr>
            <w:tcW w:type="dxa" w:w="7370"/>
            <w:shd w:val="clear" w:color="auto" w:fill="FFFEF0"/>
          </w:tcPr>
          <w:p>
            <w:pPr>
              <w:spacing w:after="40" w:before="40"/>
              <w:jc w:val="center"/>
            </w:pPr>
            <w:r>
              <w:rPr>
                <w:b/>
                <w:color w:val="4A0000"/>
                <w:sz w:val="26"/>
              </w:rPr>
              <w:t>BÖGENHAFEN TO WEISSBRUCK</w:t>
            </w:r>
          </w:p>
        </w:tc>
        <w:tc>
          <w:tcPr>
            <w:tcW w:type="dxa" w:w="7370"/>
            <w:shd w:val="clear" w:color="auto" w:fill="F0F4FF"/>
          </w:tcPr>
          <w:p>
            <w:pPr>
              <w:spacing w:after="40" w:before="40"/>
              <w:jc w:val="center"/>
            </w:pPr>
            <w:r>
              <w:rPr>
                <w:b/>
                <w:color w:val="4A0000"/>
                <w:sz w:val="26"/>
              </w:rPr>
              <w:t>ИЗ БЁГЕНХАФЕНА В ВАЙСБРУК</w:t>
            </w:r>
          </w:p>
        </w:tc>
      </w:tr>
    </w:tbl>
    <w:p>
      <w:pPr>
        <w:spacing w:before="160"/>
        <w:jc w:val="center"/>
      </w:pPr>
      <w:r>
        <w:rPr>
          <w:b/>
          <w:color w:val="888888"/>
          <w:sz w:val="18"/>
        </w:rPr>
        <w:t>─── Страница 11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A BOAT IN NEED</w:t>
            </w:r>
          </w:p>
        </w:tc>
        <w:tc>
          <w:tcPr>
            <w:tcW w:type="dxa" w:w="7370"/>
            <w:shd w:val="clear" w:color="auto" w:fill="F0F4FF"/>
          </w:tcPr>
          <w:p>
            <w:pPr>
              <w:spacing w:after="40" w:before="40"/>
              <w:jc w:val="center"/>
            </w:pPr>
            <w:r>
              <w:rPr>
                <w:b/>
                <w:color w:val="4A0000"/>
                <w:sz w:val="26"/>
              </w:rPr>
              <w:t>НУЖНА ЛОДКА</w:t>
            </w:r>
          </w:p>
        </w:tc>
      </w:tr>
      <w:tr>
        <w:tc>
          <w:tcPr>
            <w:tcW w:type="dxa" w:w="7370"/>
            <w:shd w:val="clear" w:color="auto" w:fill="FFFEF0"/>
          </w:tcPr>
          <w:p>
            <w:pPr>
              <w:spacing w:after="40" w:before="40"/>
            </w:pPr>
            <w:r>
              <w:rPr>
                <w:sz w:val="17"/>
              </w:rPr>
              <w:t>So far, the adventurers have been lucky that their travel plans have coincided with those of Josef and he let them tag along. Now, though, it’s time for them to part ways. Josef has his own life and business, and he cannot wander all over the Empire with a group of adventurers. He has customers to serve and contracts to fulfil. By now, the adventurers have hopefully learned a little about boat handling, and they should be ready to strike out on their own. All they need is a boat.</w:t>
            </w:r>
          </w:p>
        </w:tc>
        <w:tc>
          <w:tcPr>
            <w:tcW w:type="dxa" w:w="7370"/>
            <w:shd w:val="clear" w:color="auto" w:fill="F0F4FF"/>
          </w:tcPr>
          <w:p>
            <w:pPr>
              <w:spacing w:after="40" w:before="40"/>
            </w:pPr>
            <w:r>
              <w:rPr>
                <w:sz w:val="17"/>
              </w:rPr>
              <w:t>До сих пор персонажам везло: их планы совпадали с маршрутом Йозефа, и он охотно брал их с собой. Но теперь пути расходятся. У Йозефа своя жизнь и своё дело, и он не может бесконечно колесить по Империи с компанией авантюристов. Его ждут клиенты и контракты. К этому моменту персонажи уже должны были немного освоить речное дело и вполне способны пуститься в самостоятельное плавание. Им нужна лишь одна вещь — собственная лодка.</w:t>
            </w:r>
          </w:p>
        </w:tc>
      </w:tr>
      <w:tr>
        <w:tc>
          <w:tcPr>
            <w:tcW w:type="dxa" w:w="7370"/>
            <w:shd w:val="clear" w:color="auto" w:fill="FFFEF0"/>
          </w:tcPr>
          <w:p>
            <w:pPr>
              <w:spacing w:after="40" w:before="40"/>
            </w:pPr>
            <w:r>
              <w:rPr>
                <w:b/>
                <w:color w:val="2C2C6E"/>
                <w:sz w:val="20"/>
              </w:rPr>
              <w:t>The First Victim</w:t>
            </w:r>
          </w:p>
        </w:tc>
        <w:tc>
          <w:tcPr>
            <w:tcW w:type="dxa" w:w="7370"/>
            <w:shd w:val="clear" w:color="auto" w:fill="F0F4FF"/>
          </w:tcPr>
          <w:p>
            <w:pPr>
              <w:spacing w:after="40" w:before="40"/>
            </w:pPr>
            <w:r>
              <w:rPr>
                <w:b/>
                <w:color w:val="2C2C6E"/>
                <w:sz w:val="20"/>
              </w:rPr>
              <w:t>Первая жертва</w:t>
            </w:r>
          </w:p>
        </w:tc>
      </w:tr>
      <w:tr>
        <w:tc>
          <w:tcPr>
            <w:tcW w:type="dxa" w:w="7370"/>
            <w:shd w:val="clear" w:color="auto" w:fill="FFFEF0"/>
          </w:tcPr>
          <w:p>
            <w:pPr>
              <w:spacing w:after="40" w:before="40"/>
            </w:pPr>
            <w:r>
              <w:rPr>
                <w:sz w:val="17"/>
              </w:rPr>
              <w:t>It all begins when one of the party spots a human corpse floating in the river, face down, with several crossbow bolts sticking out of its back. As the Berebeli draws closer, other terrible wounds can be seen.</w:t>
            </w:r>
          </w:p>
        </w:tc>
        <w:tc>
          <w:tcPr>
            <w:tcW w:type="dxa" w:w="7370"/>
            <w:shd w:val="clear" w:color="auto" w:fill="F0F4FF"/>
          </w:tcPr>
          <w:p>
            <w:pPr>
              <w:spacing w:after="40" w:before="40"/>
            </w:pPr>
            <w:r>
              <w:rPr>
                <w:sz w:val="17"/>
              </w:rPr>
              <w:t>Всё начинается с того, что кто-то из отряда замечает в реке плывущий вниз лицом человеческий труп: из спины торчат несколько арбалетных болтов. Когда Берибели подходит ближе, становятся видны и другие страшные раны.</w:t>
            </w:r>
          </w:p>
        </w:tc>
      </w:tr>
      <w:tr>
        <w:tc>
          <w:tcPr>
            <w:tcW w:type="dxa" w:w="7370"/>
            <w:shd w:val="clear" w:color="auto" w:fill="FFFEF0"/>
          </w:tcPr>
          <w:p>
            <w:pPr>
              <w:spacing w:after="40" w:before="40"/>
            </w:pPr>
            <w:r>
              <w:rPr>
                <w:sz w:val="17"/>
              </w:rPr>
              <w:t>If the adventurers left Bögenhafen by road, the encounter starts a little differently. A tattered, bedraggled man comes staggering towards them from the direction of the river. He is bleeding from a number of wounds, and two crossbow bolts protrude from his side. He sees the adventurers, points back towards the river and, before he dies, gasps, ‘Mutants!’ The corpse has nothing of value or interest. Following his trail, clearly marked by blood, back to the river is quite easy.</w:t>
            </w:r>
          </w:p>
        </w:tc>
        <w:tc>
          <w:tcPr>
            <w:tcW w:type="dxa" w:w="7370"/>
            <w:shd w:val="clear" w:color="auto" w:fill="F0F4FF"/>
          </w:tcPr>
          <w:p>
            <w:pPr>
              <w:spacing w:after="40" w:before="40"/>
            </w:pPr>
            <w:r>
              <w:rPr>
                <w:sz w:val="17"/>
              </w:rPr>
              <w:t>Если персонажи покинули Богенхафен по суше, встреча начинается иначе. Со стороны реки им навстречу выходит оборванный, перепачканный кровью человек. Он ранен сразу в нескольких местах, из бока торчат два арбалетных болта. Завидев персонажей, он указывает назад, в сторону реки и, прежде чем упасть замертво, хрипит: «Мутанты!» Ничего ценного при нём нет. Кровавый след, которым он шёл от реки, найти совсем нетрудно.</w:t>
            </w:r>
          </w:p>
        </w:tc>
      </w:tr>
      <w:tr>
        <w:tc>
          <w:tcPr>
            <w:tcW w:type="dxa" w:w="7370"/>
            <w:shd w:val="clear" w:color="auto" w:fill="FFFEF0"/>
          </w:tcPr>
          <w:p>
            <w:pPr>
              <w:spacing w:after="40" w:before="40"/>
            </w:pPr>
            <w:r>
              <w:rPr>
                <w:b/>
                <w:color w:val="2C2C6E"/>
                <w:sz w:val="20"/>
              </w:rPr>
              <w:t>The Boat</w:t>
            </w:r>
          </w:p>
        </w:tc>
        <w:tc>
          <w:tcPr>
            <w:tcW w:type="dxa" w:w="7370"/>
            <w:shd w:val="clear" w:color="auto" w:fill="F0F4FF"/>
          </w:tcPr>
          <w:p>
            <w:pPr>
              <w:spacing w:after="40" w:before="40"/>
            </w:pPr>
            <w:r>
              <w:rPr>
                <w:b/>
                <w:color w:val="2C2C6E"/>
                <w:sz w:val="20"/>
              </w:rPr>
              <w:t>Лодка</w:t>
            </w:r>
          </w:p>
        </w:tc>
      </w:tr>
      <w:tr>
        <w:tc>
          <w:tcPr>
            <w:tcW w:type="dxa" w:w="7370"/>
            <w:shd w:val="clear" w:color="auto" w:fill="FFFEF0"/>
          </w:tcPr>
          <w:p>
            <w:pPr>
              <w:spacing w:after="40" w:before="40"/>
            </w:pPr>
            <w:r>
              <w:rPr>
                <w:sz w:val="17"/>
              </w:rPr>
              <w:t>As the adventurers continue along or beside the river, they see a riverboat of the same type as the Berebeli . The boat is adrift, and a number of corpses — some human, some less so — are on deck and afloat in the river. There is no sign of life. A rowing boat is conveniently tied up along the bank, allowing road travellers to reach the drifting boat without swimming.</w:t>
            </w:r>
          </w:p>
        </w:tc>
        <w:tc>
          <w:tcPr>
            <w:tcW w:type="dxa" w:w="7370"/>
            <w:shd w:val="clear" w:color="auto" w:fill="F0F4FF"/>
          </w:tcPr>
          <w:p>
            <w:pPr>
              <w:spacing w:after="40" w:before="40"/>
            </w:pPr>
            <w:r>
              <w:rPr>
                <w:sz w:val="17"/>
              </w:rPr>
              <w:t>Двигаясь вдоль реки — по воде или по берегу — персонажи видят речную лодку того же типа, что и Берибели. Она дрейфует по течению, а на палубе и в воде вокруг неё плавают трупы — одни человеческие, другие не совсем. Никаких признаков жизни. У берега удобно привязана вёсельная лодка: наземным путешественникам не придётся плыть, чтобы добраться до дрейфующего судна.</w:t>
            </w:r>
          </w:p>
        </w:tc>
      </w:tr>
      <w:tr>
        <w:tc>
          <w:tcPr>
            <w:tcW w:type="dxa" w:w="7370"/>
            <w:shd w:val="clear" w:color="auto" w:fill="FFFEF0"/>
          </w:tcPr>
          <w:p>
            <w:pPr>
              <w:spacing w:after="40" w:before="40"/>
            </w:pPr>
            <w:r>
              <w:rPr>
                <w:sz w:val="17"/>
              </w:rPr>
              <w:t>At this point, you can ask any adventurers with the Sixth Sense Talent to make an</w:t>
            </w:r>
          </w:p>
        </w:tc>
        <w:tc>
          <w:tcPr>
            <w:tcW w:type="dxa" w:w="7370"/>
            <w:shd w:val="clear" w:color="auto" w:fill="F0F4FF"/>
          </w:tcPr>
          <w:p>
            <w:pPr>
              <w:spacing w:after="40" w:before="40"/>
            </w:pPr>
            <w:r>
              <w:rPr>
                <w:sz w:val="17"/>
              </w:rPr>
              <w:t>Здесь вы можете попросить персонажей с Талантом «Шестое чувство» совершить</w:t>
            </w:r>
          </w:p>
        </w:tc>
      </w:tr>
      <w:tr>
        <w:tc>
          <w:tcPr>
            <w:tcW w:type="dxa" w:w="7370"/>
            <w:shd w:val="clear" w:color="auto" w:fill="FFFEF0"/>
          </w:tcPr>
          <w:p>
            <w:pPr>
              <w:spacing w:after="40" w:before="40"/>
            </w:pPr>
            <w:r>
              <w:rPr>
                <w:b/>
                <w:sz w:val="17"/>
              </w:rPr>
              <w:t>Average (+20) Intuition</w:t>
            </w:r>
          </w:p>
        </w:tc>
        <w:tc>
          <w:tcPr>
            <w:tcW w:type="dxa" w:w="7370"/>
            <w:shd w:val="clear" w:color="auto" w:fill="F0F4FF"/>
          </w:tcPr>
          <w:p>
            <w:pPr>
              <w:spacing w:after="40" w:before="40"/>
            </w:pPr>
            <w:r>
              <w:rPr>
                <w:b/>
                <w:sz w:val="17"/>
              </w:rPr>
              <w:t>Средняя (+20) Проверку Интуиции.</w:t>
            </w:r>
          </w:p>
        </w:tc>
      </w:tr>
      <w:tr>
        <w:tc>
          <w:tcPr>
            <w:tcW w:type="dxa" w:w="7370"/>
            <w:shd w:val="clear" w:color="auto" w:fill="FFFEF0"/>
          </w:tcPr>
          <w:p>
            <w:pPr>
              <w:spacing w:after="40" w:before="40"/>
            </w:pPr>
            <w:r>
              <w:rPr>
                <w:sz w:val="17"/>
              </w:rPr>
              <w:t>Test. Don’t give any information regardless of the result: the intention is that the adventurers should have an uncomfortable feeling that they are being watched, and that ‘something is out there’.</w:t>
            </w:r>
          </w:p>
        </w:tc>
        <w:tc>
          <w:tcPr>
            <w:tcW w:type="dxa" w:w="7370"/>
            <w:shd w:val="clear" w:color="auto" w:fill="F0F4FF"/>
          </w:tcPr>
          <w:p>
            <w:pPr>
              <w:spacing w:after="40" w:before="40"/>
            </w:pPr>
            <w:r>
              <w:rPr>
                <w:sz w:val="17"/>
              </w:rPr>
              <w:t>Не давайте никакой информации вне зависимости от результата: задача в том, чтобы персонажи просто ощутили неясную тревогу — чувство, что за ними наблюдают и «кто-то там есть».</w:t>
            </w:r>
          </w:p>
        </w:tc>
      </w:tr>
      <w:tr>
        <w:tc>
          <w:tcPr>
            <w:tcW w:type="dxa" w:w="7370"/>
            <w:shd w:val="clear" w:color="auto" w:fill="FFFEF0"/>
          </w:tcPr>
          <w:p>
            <w:pPr>
              <w:spacing w:after="40" w:before="40"/>
            </w:pPr>
            <w:r>
              <w:rPr>
                <w:sz w:val="17"/>
              </w:rPr>
              <w:t>The boat has been attacked by a band of mutants (see ‘The Boat Attackers’, pages 20-21) and the surviving marauders are still on the scene. A winged mutant is keeping watch from a tree and anyone making a</w:t>
            </w:r>
          </w:p>
        </w:tc>
        <w:tc>
          <w:tcPr>
            <w:tcW w:type="dxa" w:w="7370"/>
            <w:shd w:val="clear" w:color="auto" w:fill="F0F4FF"/>
          </w:tcPr>
          <w:p>
            <w:pPr>
              <w:spacing w:after="40" w:before="40"/>
            </w:pPr>
            <w:r>
              <w:rPr>
                <w:sz w:val="17"/>
              </w:rPr>
              <w:t>На лодку напала шайка мутантов (см. «Нападавшие на лодку», стр. 20–21), и выжившие налётчики всё ещё не ушли. Крылатый мутант сторожит всё происходящее с дерева, и персонаж, прошедший</w:t>
            </w:r>
          </w:p>
        </w:tc>
      </w:tr>
      <w:tr>
        <w:tc>
          <w:tcPr>
            <w:tcW w:type="dxa" w:w="7370"/>
            <w:shd w:val="clear" w:color="auto" w:fill="FFFEF0"/>
          </w:tcPr>
          <w:p>
            <w:pPr>
              <w:spacing w:after="40" w:before="40"/>
            </w:pPr>
            <w:r>
              <w:rPr>
                <w:b/>
                <w:sz w:val="17"/>
              </w:rPr>
              <w:t>Hard (-20) Perception</w:t>
            </w:r>
          </w:p>
        </w:tc>
        <w:tc>
          <w:tcPr>
            <w:tcW w:type="dxa" w:w="7370"/>
            <w:shd w:val="clear" w:color="auto" w:fill="F0F4FF"/>
          </w:tcPr>
          <w:p>
            <w:pPr>
              <w:spacing w:after="40" w:before="40"/>
            </w:pPr>
            <w:r>
              <w:rPr>
                <w:b/>
                <w:sz w:val="17"/>
              </w:rPr>
              <w:t>Тяжёлую (-20) Проверку Восприятия,</w:t>
            </w:r>
          </w:p>
        </w:tc>
      </w:tr>
      <w:tr>
        <w:tc>
          <w:tcPr>
            <w:tcW w:type="dxa" w:w="7370"/>
            <w:shd w:val="clear" w:color="auto" w:fill="FFFEF0"/>
          </w:tcPr>
          <w:p>
            <w:pPr>
              <w:spacing w:after="40" w:before="40"/>
            </w:pPr>
            <w:r>
              <w:rPr>
                <w:sz w:val="17"/>
              </w:rPr>
              <w:t>Test will spot the creature. It will warn its companions on the boat by imitating an owl call, and Ranger Characters who make an</w:t>
            </w:r>
          </w:p>
        </w:tc>
        <w:tc>
          <w:tcPr>
            <w:tcW w:type="dxa" w:w="7370"/>
            <w:shd w:val="clear" w:color="auto" w:fill="F0F4FF"/>
          </w:tcPr>
          <w:p>
            <w:pPr>
              <w:spacing w:after="40" w:before="40"/>
            </w:pPr>
            <w:r>
              <w:rPr>
                <w:sz w:val="17"/>
              </w:rPr>
              <w:t>заметит тварь. Обнаружив чужаков, оно предупредит сообщников на лодке криком, имитирующим уханье совы. Персонажи-рейнджеры, прошедшие</w:t>
            </w:r>
          </w:p>
        </w:tc>
      </w:tr>
      <w:tr>
        <w:tc>
          <w:tcPr>
            <w:tcW w:type="dxa" w:w="7370"/>
            <w:shd w:val="clear" w:color="auto" w:fill="FFFEF0"/>
          </w:tcPr>
          <w:p>
            <w:pPr>
              <w:spacing w:after="40" w:before="40"/>
            </w:pPr>
            <w:r>
              <w:rPr>
                <w:b/>
                <w:sz w:val="17"/>
              </w:rPr>
              <w:t>Average (+20) Intelligence</w:t>
            </w:r>
          </w:p>
        </w:tc>
        <w:tc>
          <w:tcPr>
            <w:tcW w:type="dxa" w:w="7370"/>
            <w:shd w:val="clear" w:color="auto" w:fill="F0F4FF"/>
          </w:tcPr>
          <w:p>
            <w:pPr>
              <w:spacing w:after="40" w:before="40"/>
            </w:pPr>
            <w:r>
              <w:rPr>
                <w:b/>
                <w:sz w:val="17"/>
              </w:rPr>
              <w:t>Среднюю (+20) Проверку Интеллекта,</w:t>
            </w:r>
          </w:p>
        </w:tc>
      </w:tr>
      <w:tr>
        <w:tc>
          <w:tcPr>
            <w:tcW w:type="dxa" w:w="7370"/>
            <w:shd w:val="clear" w:color="auto" w:fill="FFFEF0"/>
          </w:tcPr>
          <w:p>
            <w:pPr>
              <w:spacing w:after="40" w:before="40"/>
            </w:pPr>
            <w:r>
              <w:rPr>
                <w:sz w:val="17"/>
              </w:rPr>
              <w:t>Test should be told that this is an odd time for owls to be out and about. There are two mutants ransacking the boat’s cabin, and a Beastman is lurking in the water on the other side of the boat from the adventurers.</w:t>
            </w:r>
          </w:p>
        </w:tc>
        <w:tc>
          <w:tcPr>
            <w:tcW w:type="dxa" w:w="7370"/>
            <w:shd w:val="clear" w:color="auto" w:fill="F0F4FF"/>
          </w:tcPr>
          <w:p>
            <w:pPr>
              <w:spacing w:after="40" w:before="40"/>
            </w:pPr>
            <w:r>
              <w:rPr>
                <w:sz w:val="17"/>
              </w:rPr>
              <w:t>должны быть предупреждены, что совам в такое время выходить на охоту не по сезону. В каюте лодки хозяйничают двое мутантов, а на дне реки, по другую сторону борта от персонажей, притаился Зверолюд.</w:t>
            </w:r>
          </w:p>
        </w:tc>
      </w:tr>
      <w:tr>
        <w:tc>
          <w:tcPr>
            <w:tcW w:type="dxa" w:w="7370"/>
            <w:shd w:val="clear" w:color="auto" w:fill="FFFEF0"/>
          </w:tcPr>
          <w:p>
            <w:pPr>
              <w:spacing w:after="40" w:before="40"/>
            </w:pPr>
            <w:r>
              <w:rPr>
                <w:sz w:val="17"/>
              </w:rPr>
              <w:t>As soon as the adventurers attempt to board the boat, the winged mutant dives toward them. The two mutants in the cabin attack anyone trying to enter and they fight to the death. The winged mutant flees if it sees the other two killed, or if it is reduced to 3 or fewer Wounds.</w:t>
            </w:r>
          </w:p>
        </w:tc>
        <w:tc>
          <w:tcPr>
            <w:tcW w:type="dxa" w:w="7370"/>
            <w:shd w:val="clear" w:color="auto" w:fill="F0F4FF"/>
          </w:tcPr>
          <w:p>
            <w:pPr>
              <w:spacing w:after="40" w:before="40"/>
            </w:pPr>
            <w:r>
              <w:rPr>
                <w:sz w:val="17"/>
              </w:rPr>
              <w:t>Как только персонажи попытаются подняться на борт, крылатый мутант кидается на них. Двое в каюте нападают на любого, кто пытается войти, и сражаются насмерть. Крылатый мутант бежит, если видит, что его двое товарищей убиты, или если его Здоровье опускается до 3 и ниже.</w:t>
            </w:r>
          </w:p>
        </w:tc>
      </w:tr>
      <w:tr>
        <w:tc>
          <w:tcPr>
            <w:tcW w:type="dxa" w:w="7370"/>
            <w:shd w:val="clear" w:color="auto" w:fill="FFFEF0"/>
          </w:tcPr>
          <w:p>
            <w:pPr>
              <w:spacing w:after="40" w:before="40"/>
            </w:pPr>
            <w:r>
              <w:rPr>
                <w:sz w:val="17"/>
              </w:rPr>
              <w:t>After one Round of fighting, the tentacled Beastman rises from the water and reaches up to the deck, trying to seize anyone on its side of the boat. Characters who are close to the rail must make a</w:t>
            </w:r>
          </w:p>
        </w:tc>
        <w:tc>
          <w:tcPr>
            <w:tcW w:type="dxa" w:w="7370"/>
            <w:shd w:val="clear" w:color="auto" w:fill="F0F4FF"/>
          </w:tcPr>
          <w:p>
            <w:pPr>
              <w:spacing w:after="40" w:before="40"/>
            </w:pPr>
            <w:r>
              <w:rPr>
                <w:sz w:val="17"/>
              </w:rPr>
              <w:t>Через один Раунд боя Зверолюд с щупальцами поднимается из воды и тянется к палубе, пытаясь схватить кого-нибудь со своей стороны борта. Персонажи, стоящие у поручня, должны пройти</w:t>
            </w:r>
          </w:p>
        </w:tc>
      </w:tr>
      <w:tr>
        <w:tc>
          <w:tcPr>
            <w:tcW w:type="dxa" w:w="7370"/>
            <w:shd w:val="clear" w:color="auto" w:fill="FFFEF0"/>
          </w:tcPr>
          <w:p>
            <w:pPr>
              <w:spacing w:after="40" w:before="40"/>
            </w:pPr>
            <w:r>
              <w:rPr>
                <w:b/>
                <w:sz w:val="17"/>
              </w:rPr>
              <w:t>Challenging (+0) Cool</w:t>
            </w:r>
          </w:p>
        </w:tc>
        <w:tc>
          <w:tcPr>
            <w:tcW w:type="dxa" w:w="7370"/>
            <w:shd w:val="clear" w:color="auto" w:fill="F0F4FF"/>
          </w:tcPr>
          <w:p>
            <w:pPr>
              <w:spacing w:after="40" w:before="40"/>
            </w:pPr>
            <w:r>
              <w:rPr>
                <w:b/>
                <w:sz w:val="17"/>
              </w:rPr>
              <w:t>Стандартную (+0) Проверку Выдержки,</w:t>
            </w:r>
          </w:p>
        </w:tc>
      </w:tr>
      <w:tr>
        <w:tc>
          <w:tcPr>
            <w:tcW w:type="dxa" w:w="7370"/>
            <w:shd w:val="clear" w:color="auto" w:fill="FFFEF0"/>
          </w:tcPr>
          <w:p>
            <w:pPr>
              <w:spacing w:after="40" w:before="40"/>
            </w:pPr>
            <w:r>
              <w:rPr>
                <w:sz w:val="17"/>
              </w:rPr>
              <w:t>Test or gain a Surprised condition. It will seize a leg of someone near the rail if it makes a successful</w:t>
            </w:r>
          </w:p>
        </w:tc>
        <w:tc>
          <w:tcPr>
            <w:tcW w:type="dxa" w:w="7370"/>
            <w:shd w:val="clear" w:color="auto" w:fill="F0F4FF"/>
          </w:tcPr>
          <w:p>
            <w:pPr>
              <w:spacing w:after="40" w:before="40"/>
            </w:pPr>
            <w:r>
              <w:rPr>
                <w:sz w:val="17"/>
              </w:rPr>
              <w:t>иначе получат состояние Застигнут врасплох. Если Зверолюд пройдёт</w:t>
            </w:r>
          </w:p>
        </w:tc>
      </w:tr>
      <w:tr>
        <w:tc>
          <w:tcPr>
            <w:tcW w:type="dxa" w:w="7370"/>
            <w:shd w:val="clear" w:color="auto" w:fill="FFFEF0"/>
          </w:tcPr>
          <w:p>
            <w:pPr>
              <w:spacing w:after="40" w:before="40"/>
            </w:pPr>
            <w:r>
              <w:rPr>
                <w:b/>
                <w:sz w:val="17"/>
              </w:rPr>
              <w:t>Melee (Brawling)</w:t>
            </w:r>
          </w:p>
        </w:tc>
        <w:tc>
          <w:tcPr>
            <w:tcW w:type="dxa" w:w="7370"/>
            <w:shd w:val="clear" w:color="auto" w:fill="F0F4FF"/>
          </w:tcPr>
          <w:p>
            <w:pPr>
              <w:spacing w:after="40" w:before="40"/>
            </w:pPr>
            <w:r>
              <w:rPr>
                <w:b/>
                <w:sz w:val="17"/>
              </w:rPr>
              <w:t>Проверку Ближнего боя (Рукопашная),</w:t>
            </w:r>
          </w:p>
        </w:tc>
      </w:tr>
      <w:tr>
        <w:tc>
          <w:tcPr>
            <w:tcW w:type="dxa" w:w="7370"/>
            <w:shd w:val="clear" w:color="auto" w:fill="FFFEF0"/>
          </w:tcPr>
          <w:p>
            <w:pPr>
              <w:spacing w:after="40" w:before="40"/>
            </w:pPr>
            <w:r>
              <w:rPr>
                <w:sz w:val="17"/>
              </w:rPr>
              <w:t>Test and drag its target into the water. Targets are wrapped in the creature’s cloying tentacles, suffering SL Entangled Conditions, with a Strength equal to the mutant’s. It will attempt to surprise and entangle a Character each Round until it succeeds or until it is reduced to 3 Wounds or fewer, at which point it will try to flee. Characters who are warned about the mutant by someone who can see it emerge automatically pass the</w:t>
            </w:r>
          </w:p>
        </w:tc>
        <w:tc>
          <w:tcPr>
            <w:tcW w:type="dxa" w:w="7370"/>
            <w:shd w:val="clear" w:color="auto" w:fill="F0F4FF"/>
          </w:tcPr>
          <w:p>
            <w:pPr>
              <w:spacing w:after="40" w:before="40"/>
            </w:pPr>
            <w:r>
              <w:rPr>
                <w:sz w:val="17"/>
              </w:rPr>
              <w:t>он ухватит кого-нибудь за ногу у поручня и утащит в воду. Жертва оплетается липкими щупальцами и получает УУ состояний Обездвижен с Силой, равной Силе мутанта. Каждый Раунд Зверолюд пытается застигнуть врасплох и опутать кого-нибудь из персонажей, пока не преуспеет или пока его Здоровье не упадёт до 3 и ниже — тогда он пытается бежать. Персонажи, предупреждённые кем-то, кто видел, как тварь вылезла из воды, автоматически проходят</w:t>
            </w:r>
          </w:p>
        </w:tc>
      </w:tr>
      <w:tr>
        <w:tc>
          <w:tcPr>
            <w:tcW w:type="dxa" w:w="7370"/>
            <w:shd w:val="clear" w:color="auto" w:fill="FFFEF0"/>
          </w:tcPr>
          <w:p>
            <w:pPr>
              <w:spacing w:after="40" w:before="40"/>
            </w:pPr>
            <w:r>
              <w:rPr>
                <w:b/>
                <w:sz w:val="17"/>
              </w:rPr>
              <w:t>Cool</w:t>
            </w:r>
          </w:p>
        </w:tc>
        <w:tc>
          <w:tcPr>
            <w:tcW w:type="dxa" w:w="7370"/>
            <w:shd w:val="clear" w:color="auto" w:fill="F0F4FF"/>
          </w:tcPr>
          <w:p>
            <w:pPr>
              <w:spacing w:after="40" w:before="40"/>
            </w:pPr>
            <w:r>
              <w:rPr>
                <w:b/>
                <w:sz w:val="17"/>
              </w:rPr>
              <w:t>Проверку Выдержки</w:t>
            </w:r>
          </w:p>
        </w:tc>
      </w:tr>
      <w:tr>
        <w:tc>
          <w:tcPr>
            <w:tcW w:type="dxa" w:w="7370"/>
            <w:shd w:val="clear" w:color="auto" w:fill="FFFEF0"/>
          </w:tcPr>
          <w:p>
            <w:pPr>
              <w:spacing w:after="40" w:before="40"/>
            </w:pPr>
            <w:r>
              <w:rPr>
                <w:sz w:val="17"/>
              </w:rPr>
              <w:t>Test and will not be surprised.</w:t>
            </w:r>
          </w:p>
        </w:tc>
        <w:tc>
          <w:tcPr>
            <w:tcW w:type="dxa" w:w="7370"/>
            <w:shd w:val="clear" w:color="auto" w:fill="F0F4FF"/>
          </w:tcPr>
          <w:p>
            <w:pPr>
              <w:spacing w:after="40" w:before="40"/>
            </w:pPr>
            <w:r>
              <w:rPr>
                <w:sz w:val="17"/>
              </w:rPr>
              <w:t>и не будут застигнуты врасплох.</w:t>
            </w:r>
          </w:p>
        </w:tc>
      </w:tr>
      <w:tr>
        <w:tc>
          <w:tcPr>
            <w:tcW w:type="dxa" w:w="7370"/>
            <w:shd w:val="clear" w:color="auto" w:fill="FFFEF0"/>
          </w:tcPr>
          <w:p>
            <w:pPr>
              <w:spacing w:after="40" w:before="40"/>
            </w:pPr>
            <w:r>
              <w:rPr>
                <w:sz w:val="17"/>
              </w:rPr>
              <w:t>Entangled Characters may attempt to escape by making an Opposed</w:t>
            </w:r>
          </w:p>
        </w:tc>
        <w:tc>
          <w:tcPr>
            <w:tcW w:type="dxa" w:w="7370"/>
            <w:shd w:val="clear" w:color="auto" w:fill="F0F4FF"/>
          </w:tcPr>
          <w:p>
            <w:pPr>
              <w:spacing w:after="40" w:before="40"/>
            </w:pPr>
            <w:r>
              <w:rPr>
                <w:sz w:val="17"/>
              </w:rPr>
              <w:t>Обездвиженный персонаж может попытаться вырваться, пройдя Противостоящую</w:t>
            </w:r>
          </w:p>
        </w:tc>
      </w:tr>
      <w:tr>
        <w:tc>
          <w:tcPr>
            <w:tcW w:type="dxa" w:w="7370"/>
            <w:shd w:val="clear" w:color="auto" w:fill="FFFEF0"/>
          </w:tcPr>
          <w:p>
            <w:pPr>
              <w:spacing w:after="40" w:before="40"/>
            </w:pPr>
            <w:r>
              <w:rPr>
                <w:b/>
                <w:sz w:val="17"/>
              </w:rPr>
              <w:t>Strength</w:t>
            </w:r>
          </w:p>
        </w:tc>
        <w:tc>
          <w:tcPr>
            <w:tcW w:type="dxa" w:w="7370"/>
            <w:shd w:val="clear" w:color="auto" w:fill="F0F4FF"/>
          </w:tcPr>
          <w:p>
            <w:pPr>
              <w:spacing w:after="40" w:before="40"/>
            </w:pPr>
            <w:r>
              <w:rPr>
                <w:b/>
                <w:sz w:val="17"/>
              </w:rPr>
              <w:t>Проверку Силы</w:t>
            </w:r>
          </w:p>
        </w:tc>
      </w:tr>
      <w:tr>
        <w:tc>
          <w:tcPr>
            <w:tcW w:type="dxa" w:w="7370"/>
            <w:shd w:val="clear" w:color="auto" w:fill="FFFEF0"/>
          </w:tcPr>
          <w:p>
            <w:pPr>
              <w:spacing w:after="40" w:before="40"/>
            </w:pPr>
            <w:r>
              <w:rPr>
                <w:sz w:val="17"/>
              </w:rPr>
              <w:t>Test — see</w:t>
            </w:r>
          </w:p>
        </w:tc>
        <w:tc>
          <w:tcPr>
            <w:tcW w:type="dxa" w:w="7370"/>
            <w:shd w:val="clear" w:color="auto" w:fill="F0F4FF"/>
          </w:tcPr>
          <w:p>
            <w:pPr>
              <w:spacing w:after="40" w:before="40"/>
            </w:pPr>
            <w:r>
              <w:rPr>
                <w:sz w:val="17"/>
              </w:rPr>
              <w:t>— см.</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168. Additionally, the creature’s tentacles may be cut away by any suitable bladed weapon. They are a static target, and the victim is cut free if the tentacles take 5 or more Damage.</w:t>
            </w:r>
          </w:p>
        </w:tc>
        <w:tc>
          <w:tcPr>
            <w:tcW w:type="dxa" w:w="7370"/>
            <w:shd w:val="clear" w:color="auto" w:fill="F0F4FF"/>
          </w:tcPr>
          <w:p>
            <w:pPr>
              <w:spacing w:after="40" w:before="40"/>
            </w:pPr>
            <w:r>
              <w:rPr>
                <w:sz w:val="17"/>
              </w:rPr>
              <w:t>стр. 168. Кроме того, щупальца можно перерубить любым подходящим клинком. Щупальца — неподвижная цель, а жертва освобождается, если они получают 5 или более единиц Урона.</w:t>
            </w:r>
          </w:p>
        </w:tc>
      </w:tr>
      <w:tr>
        <w:tc>
          <w:tcPr>
            <w:tcW w:type="dxa" w:w="7370"/>
            <w:shd w:val="clear" w:color="auto" w:fill="FFFEF0"/>
          </w:tcPr>
          <w:p>
            <w:pPr>
              <w:spacing w:after="40" w:before="40"/>
            </w:pPr>
            <w:r>
              <w:rPr>
                <w:sz w:val="17"/>
              </w:rPr>
              <w:t>At the beginning of the Beastman’s Round, if it has Entangled a victim, it will pull them over the side of the boat. The target may make a</w:t>
            </w:r>
          </w:p>
        </w:tc>
        <w:tc>
          <w:tcPr>
            <w:tcW w:type="dxa" w:w="7370"/>
            <w:shd w:val="clear" w:color="auto" w:fill="F0F4FF"/>
          </w:tcPr>
          <w:p>
            <w:pPr>
              <w:spacing w:after="40" w:before="40"/>
            </w:pPr>
            <w:r>
              <w:rPr>
                <w:sz w:val="17"/>
              </w:rPr>
              <w:t>В начале Раунда Зверолюда, если он Опутал жертву, он тащит её за борт. Цель может пройти</w:t>
            </w:r>
          </w:p>
        </w:tc>
      </w:tr>
      <w:tr>
        <w:tc>
          <w:tcPr>
            <w:tcW w:type="dxa" w:w="7370"/>
            <w:shd w:val="clear" w:color="auto" w:fill="FFFEF0"/>
          </w:tcPr>
          <w:p>
            <w:pPr>
              <w:spacing w:after="40" w:before="40"/>
            </w:pPr>
            <w:r>
              <w:rPr>
                <w:b/>
                <w:sz w:val="17"/>
              </w:rPr>
              <w:t>Difficult (-10) Strength</w:t>
            </w:r>
          </w:p>
        </w:tc>
        <w:tc>
          <w:tcPr>
            <w:tcW w:type="dxa" w:w="7370"/>
            <w:shd w:val="clear" w:color="auto" w:fill="F0F4FF"/>
          </w:tcPr>
          <w:p>
            <w:pPr>
              <w:spacing w:after="40" w:before="40"/>
            </w:pPr>
            <w:r>
              <w:rPr>
                <w:b/>
                <w:sz w:val="17"/>
              </w:rPr>
              <w:t>Сложную (-10) Проверку Силы,</w:t>
            </w:r>
          </w:p>
        </w:tc>
      </w:tr>
      <w:tr>
        <w:tc>
          <w:tcPr>
            <w:tcW w:type="dxa" w:w="7370"/>
            <w:shd w:val="clear" w:color="auto" w:fill="FFFEF0"/>
          </w:tcPr>
          <w:p>
            <w:pPr>
              <w:spacing w:after="40" w:before="40"/>
            </w:pPr>
            <w:r>
              <w:rPr>
                <w:sz w:val="17"/>
              </w:rPr>
              <w:t>Test to grab hold of the rail and avoid being pulled into the river.</w:t>
            </w:r>
          </w:p>
        </w:tc>
        <w:tc>
          <w:tcPr>
            <w:tcW w:type="dxa" w:w="7370"/>
            <w:shd w:val="clear" w:color="auto" w:fill="F0F4FF"/>
          </w:tcPr>
          <w:p>
            <w:pPr>
              <w:spacing w:after="40" w:before="40"/>
            </w:pPr>
            <w:r>
              <w:rPr>
                <w:sz w:val="17"/>
              </w:rPr>
              <w:t>чтобы ухватиться за поручень и не оказаться в реке.</w:t>
            </w:r>
          </w:p>
        </w:tc>
      </w:tr>
    </w:tbl>
    <w:p>
      <w:pPr>
        <w:spacing w:before="160"/>
        <w:jc w:val="center"/>
      </w:pPr>
      <w:r>
        <w:rPr>
          <w:b/>
          <w:color w:val="888888"/>
          <w:sz w:val="18"/>
        </w:rPr>
        <w:t>─── Страница 12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Failing costs 1 Wound regardless of armour and Toughness. The Beastman tries to hold its target under water until they drown. Characters pulled into the water in this way can hold their breath for their Toughness Bonus in Rounds — after this, they lose 1 Wound per Round until they fall unconscious.</w:t>
            </w:r>
          </w:p>
        </w:tc>
        <w:tc>
          <w:tcPr>
            <w:tcW w:type="dxa" w:w="7370"/>
            <w:shd w:val="clear" w:color="auto" w:fill="F0F4FF"/>
          </w:tcPr>
          <w:p>
            <w:pPr>
              <w:spacing w:after="40" w:before="40"/>
            </w:pPr>
            <w:r>
              <w:rPr>
                <w:sz w:val="17"/>
              </w:rPr>
              <w:t>Неудача стоит 1 единицы Здоровья вне зависимости от брони и Выносливости. Зверолюд удерживает жертву под водой, пытаясь утопить её. Персонажи, затащенные таким образом в воду, могут задержать дыхание на число Раундов, равное их Бонусу Выносливости, — после чего теряют по 1 единице Здоровья за Раунд вплоть до потери сознания.</w:t>
            </w:r>
          </w:p>
        </w:tc>
      </w:tr>
      <w:tr>
        <w:tc>
          <w:tcPr>
            <w:tcW w:type="dxa" w:w="7370"/>
            <w:shd w:val="clear" w:color="auto" w:fill="FFFEF0"/>
          </w:tcPr>
          <w:p>
            <w:pPr>
              <w:spacing w:after="40" w:before="40"/>
            </w:pPr>
            <w:r>
              <w:rPr>
                <w:sz w:val="17"/>
              </w:rPr>
              <w:t>The victim may fight back while underwater, but only using thrusting weapons such as swords, spears, or daggers, and even these suffer -2 damage. While held underwater, the usual -10 penalty for actions taken while Entangled becomes -20 instead. The Beastman will continue to attempt to drown its victim until they break free, until it is reduced to 3 Wounds, or its victim falls unconscious. If the latter happens, the creature will happily depart, dragging its next meal with it.</w:t>
            </w:r>
          </w:p>
        </w:tc>
        <w:tc>
          <w:tcPr>
            <w:tcW w:type="dxa" w:w="7370"/>
            <w:shd w:val="clear" w:color="auto" w:fill="F0F4FF"/>
          </w:tcPr>
          <w:p>
            <w:pPr>
              <w:spacing w:after="40" w:before="40"/>
            </w:pPr>
            <w:r>
              <w:rPr>
                <w:sz w:val="17"/>
              </w:rPr>
              <w:t>Жертва может отбиваться под водой, но только колющим оружием — мечами, копьями или кинжалами, — и даже оно наносит на 2 единицы Урона меньше. Находясь под водой в состоянии Опутан, персонаж действует со штрафом не -10, а -20. Зверолюд продолжает топить жертву до тех пор, пока та не вырвется, пока его Здоровье не упадёт до 3, или пока жертва не потеряет сознание. В последнем случае тварь довольно уберётся прочь, утащив с собой готовый обед.</w:t>
            </w:r>
          </w:p>
        </w:tc>
      </w:tr>
      <w:tr>
        <w:tc>
          <w:tcPr>
            <w:tcW w:type="dxa" w:w="7370"/>
            <w:shd w:val="clear" w:color="auto" w:fill="FFFEF0"/>
          </w:tcPr>
          <w:p>
            <w:pPr>
              <w:spacing w:after="40" w:before="40"/>
            </w:pPr>
            <w:r>
              <w:rPr>
                <w:b/>
                <w:color w:val="2C2C6E"/>
                <w:sz w:val="20"/>
              </w:rPr>
              <w:t>Taking Stock</w:t>
            </w:r>
          </w:p>
        </w:tc>
        <w:tc>
          <w:tcPr>
            <w:tcW w:type="dxa" w:w="7370"/>
            <w:shd w:val="clear" w:color="auto" w:fill="F0F4FF"/>
          </w:tcPr>
          <w:p>
            <w:pPr>
              <w:spacing w:after="40" w:before="40"/>
            </w:pPr>
            <w:r>
              <w:rPr>
                <w:b/>
                <w:color w:val="2C2C6E"/>
                <w:sz w:val="20"/>
              </w:rPr>
              <w:t>Подводим итоги</w:t>
            </w:r>
          </w:p>
        </w:tc>
      </w:tr>
      <w:tr>
        <w:tc>
          <w:tcPr>
            <w:tcW w:type="dxa" w:w="7370"/>
            <w:shd w:val="clear" w:color="auto" w:fill="FFFEF0"/>
          </w:tcPr>
          <w:p>
            <w:pPr>
              <w:spacing w:after="40" w:before="40"/>
            </w:pPr>
            <w:r>
              <w:rPr>
                <w:sz w:val="17"/>
              </w:rPr>
              <w:t>Once the marauders have been defeated, the adventurers can look over the boat. There are five corpses in total: three of them are Humans (a man and a woman in their mid-twenties and a man in his forties) and the other two are mutants. One has a skull face and eyestalks, the other has bird’s legs, a furry tail, and a single eye on the end of its nose.</w:t>
            </w:r>
          </w:p>
        </w:tc>
        <w:tc>
          <w:tcPr>
            <w:tcW w:type="dxa" w:w="7370"/>
            <w:shd w:val="clear" w:color="auto" w:fill="F0F4FF"/>
          </w:tcPr>
          <w:p>
            <w:pPr>
              <w:spacing w:after="40" w:before="40"/>
            </w:pPr>
            <w:r>
              <w:rPr>
                <w:sz w:val="17"/>
              </w:rPr>
              <w:t>Разобравшись с налётчиками, персонажи могут осмотреть лодку. Всего на ней пять трупов: трое из них люди (мужчина и женщина лет двадцати пяти и мужчина лет сорока), ещё двое — мутанты. У одного вместо лица — череп с глазами на стебельках, у другого — птичьи ноги, хвост с мехом и единственный глаз на конце носа.</w:t>
            </w:r>
          </w:p>
        </w:tc>
      </w:tr>
      <w:tr>
        <w:tc>
          <w:tcPr>
            <w:tcW w:type="dxa" w:w="7370"/>
            <w:shd w:val="clear" w:color="auto" w:fill="FFFEF0"/>
          </w:tcPr>
          <w:p>
            <w:pPr>
              <w:spacing w:after="40" w:before="40"/>
            </w:pPr>
            <w:r>
              <w:rPr>
                <w:sz w:val="17"/>
              </w:rPr>
              <w:t>A search of the bodies will reveal: 2 Mail Coats (which will fit two of the adventurers), 2 Mail Coifs, 3 Swords (one broken), 1 Crossbow and 13 Bolts, 4 Daggers, 2 Clubs, and a total of 30 shillings in mixed coinage.</w:t>
            </w:r>
          </w:p>
        </w:tc>
        <w:tc>
          <w:tcPr>
            <w:tcW w:type="dxa" w:w="7370"/>
            <w:shd w:val="clear" w:color="auto" w:fill="F0F4FF"/>
          </w:tcPr>
          <w:p>
            <w:pPr>
              <w:spacing w:after="40" w:before="40"/>
            </w:pPr>
            <w:r>
              <w:rPr>
                <w:sz w:val="17"/>
              </w:rPr>
              <w:t>Обыск тел даст: 2 кольчуги (на двух персонажей), 2 кольчужных капюшона, 3 меча (один сломан), 1 арбалет и 13 болтов, 4 кинжала, 2 дубины и 30 шиллингов разной монетой.</w:t>
            </w:r>
          </w:p>
        </w:tc>
      </w:tr>
      <w:tr>
        <w:tc>
          <w:tcPr>
            <w:tcW w:type="dxa" w:w="7370"/>
            <w:shd w:val="clear" w:color="auto" w:fill="FFFEF0"/>
          </w:tcPr>
          <w:p>
            <w:pPr>
              <w:spacing w:after="40" w:before="40"/>
            </w:pPr>
            <w:r>
              <w:rPr>
                <w:b/>
                <w:color w:val="2C2C6E"/>
                <w:sz w:val="20"/>
              </w:rPr>
              <w:t>Something Down Below</w:t>
            </w:r>
          </w:p>
        </w:tc>
        <w:tc>
          <w:tcPr>
            <w:tcW w:type="dxa" w:w="7370"/>
            <w:shd w:val="clear" w:color="auto" w:fill="F0F4FF"/>
          </w:tcPr>
          <w:p>
            <w:pPr>
              <w:spacing w:after="40" w:before="40"/>
            </w:pPr>
            <w:r>
              <w:rPr>
                <w:b/>
                <w:color w:val="2C2C6E"/>
                <w:sz w:val="20"/>
              </w:rPr>
              <w:t>Что-то в трюме</w:t>
            </w:r>
          </w:p>
        </w:tc>
      </w:tr>
      <w:tr>
        <w:tc>
          <w:tcPr>
            <w:tcW w:type="dxa" w:w="7370"/>
            <w:shd w:val="clear" w:color="auto" w:fill="FFFEF0"/>
          </w:tcPr>
          <w:p>
            <w:pPr>
              <w:spacing w:after="40" w:before="40"/>
            </w:pPr>
            <w:r>
              <w:rPr>
                <w:sz w:val="17"/>
              </w:rPr>
              <w:t>As the adventurers search the boat, they hear the sound of movement in the hold. If anyone searches the hold, they will find many sacks of wool and 10 crates. A</w:t>
            </w:r>
          </w:p>
        </w:tc>
        <w:tc>
          <w:tcPr>
            <w:tcW w:type="dxa" w:w="7370"/>
            <w:shd w:val="clear" w:color="auto" w:fill="F0F4FF"/>
          </w:tcPr>
          <w:p>
            <w:pPr>
              <w:spacing w:after="40" w:before="40"/>
            </w:pPr>
            <w:r>
              <w:rPr>
                <w:sz w:val="17"/>
              </w:rPr>
              <w:t>Пока персонажи осматривают лодку, из трюма доносится шум. Если кто-то спустится вниз, он обнаружит там множество мешков с шерстью и 10 ящиков. Пройдя</w:t>
            </w:r>
          </w:p>
        </w:tc>
      </w:tr>
      <w:tr>
        <w:tc>
          <w:tcPr>
            <w:tcW w:type="dxa" w:w="7370"/>
            <w:shd w:val="clear" w:color="auto" w:fill="FFFEF0"/>
          </w:tcPr>
          <w:p>
            <w:pPr>
              <w:spacing w:after="40" w:before="40"/>
            </w:pPr>
            <w:r>
              <w:rPr>
                <w:b/>
                <w:sz w:val="17"/>
              </w:rPr>
              <w:t>Difficult (-10) Perception</w:t>
            </w:r>
          </w:p>
        </w:tc>
        <w:tc>
          <w:tcPr>
            <w:tcW w:type="dxa" w:w="7370"/>
            <w:shd w:val="clear" w:color="auto" w:fill="F0F4FF"/>
          </w:tcPr>
          <w:p>
            <w:pPr>
              <w:spacing w:after="40" w:before="40"/>
            </w:pPr>
            <w:r>
              <w:rPr>
                <w:b/>
                <w:sz w:val="17"/>
              </w:rPr>
              <w:t>Сложную (-10) Проверку Восприятия,</w:t>
            </w:r>
          </w:p>
        </w:tc>
      </w:tr>
      <w:tr>
        <w:tc>
          <w:tcPr>
            <w:tcW w:type="dxa" w:w="7370"/>
            <w:shd w:val="clear" w:color="auto" w:fill="FFFEF0"/>
          </w:tcPr>
          <w:p>
            <w:pPr>
              <w:spacing w:after="40" w:before="40"/>
            </w:pPr>
            <w:r>
              <w:rPr>
                <w:sz w:val="17"/>
              </w:rPr>
              <w:t>Test lets that Character see a crate lid move ever so slightly. If that test is failed, a second</w:t>
            </w:r>
          </w:p>
        </w:tc>
        <w:tc>
          <w:tcPr>
            <w:tcW w:type="dxa" w:w="7370"/>
            <w:shd w:val="clear" w:color="auto" w:fill="F0F4FF"/>
          </w:tcPr>
          <w:p>
            <w:pPr>
              <w:spacing w:after="40" w:before="40"/>
            </w:pPr>
            <w:r>
              <w:rPr>
                <w:sz w:val="17"/>
              </w:rPr>
              <w:t>персонаж замечает, что крышка одного из ящиков чуть-чуть сдвинулась. Если эта Проверка провалена, вторая</w:t>
            </w:r>
          </w:p>
        </w:tc>
      </w:tr>
      <w:tr>
        <w:tc>
          <w:tcPr>
            <w:tcW w:type="dxa" w:w="7370"/>
            <w:shd w:val="clear" w:color="auto" w:fill="FFFEF0"/>
          </w:tcPr>
          <w:p>
            <w:pPr>
              <w:spacing w:after="40" w:before="40"/>
            </w:pPr>
            <w:r>
              <w:rPr>
                <w:b/>
                <w:sz w:val="17"/>
              </w:rPr>
              <w:t>Difficult (-10) Perception</w:t>
            </w:r>
          </w:p>
        </w:tc>
        <w:tc>
          <w:tcPr>
            <w:tcW w:type="dxa" w:w="7370"/>
            <w:shd w:val="clear" w:color="auto" w:fill="F0F4FF"/>
          </w:tcPr>
          <w:p>
            <w:pPr>
              <w:spacing w:after="40" w:before="40"/>
            </w:pPr>
            <w:r>
              <w:rPr>
                <w:b/>
                <w:sz w:val="17"/>
              </w:rPr>
              <w:t>Сложная (-10) Проверка Восприятия</w:t>
            </w:r>
          </w:p>
        </w:tc>
      </w:tr>
      <w:tr>
        <w:tc>
          <w:tcPr>
            <w:tcW w:type="dxa" w:w="7370"/>
            <w:shd w:val="clear" w:color="auto" w:fill="FFFEF0"/>
          </w:tcPr>
          <w:p>
            <w:pPr>
              <w:spacing w:after="40" w:before="40"/>
            </w:pPr>
            <w:r>
              <w:rPr>
                <w:sz w:val="17"/>
              </w:rPr>
              <w:t>Test allows an adventurer to hear a faint sound from inside the crate.</w:t>
            </w:r>
          </w:p>
        </w:tc>
        <w:tc>
          <w:tcPr>
            <w:tcW w:type="dxa" w:w="7370"/>
            <w:shd w:val="clear" w:color="auto" w:fill="F0F4FF"/>
          </w:tcPr>
          <w:p>
            <w:pPr>
              <w:spacing w:after="40" w:before="40"/>
            </w:pPr>
            <w:r>
              <w:rPr>
                <w:sz w:val="17"/>
              </w:rPr>
              <w:t>позволяет расслышать слабый звук из ящика.</w:t>
            </w:r>
          </w:p>
        </w:tc>
      </w:tr>
      <w:tr>
        <w:tc>
          <w:tcPr>
            <w:tcW w:type="dxa" w:w="7370"/>
            <w:shd w:val="clear" w:color="auto" w:fill="FFFEF0"/>
          </w:tcPr>
          <w:p>
            <w:pPr>
              <w:spacing w:after="40" w:before="40"/>
            </w:pPr>
            <w:r>
              <w:rPr>
                <w:sz w:val="17"/>
              </w:rPr>
              <w:t>If the adventurers call out ‘Who’s there?’ (or anything else) all movement stops abruptly. If the crate is opened, there’s a woman cowering inside. She screams and brandishes a small knife ineffectually as the lid is removed, but then collapses with relief at the sight of friendly faces. Or perhaps it’s at the sight of normal, non-mutated faces…</w:t>
            </w:r>
          </w:p>
        </w:tc>
        <w:tc>
          <w:tcPr>
            <w:tcW w:type="dxa" w:w="7370"/>
            <w:shd w:val="clear" w:color="auto" w:fill="F0F4FF"/>
          </w:tcPr>
          <w:p>
            <w:pPr>
              <w:spacing w:after="40" w:before="40"/>
            </w:pPr>
            <w:r>
              <w:rPr>
                <w:sz w:val="17"/>
              </w:rPr>
              <w:t>Если персонажи окликнут кого-нибудь («Кто там?» или что-то подобное), всякое движение тут же прекращается. Стоит поднять крышку ящика — и внутри обнаруживается съёжившаяся от страха женщина. Когда крышку снимают, она кричит и неловко взмахивает маленьким ножом, но тут же обмякает от облегчения при виде дружелюбных лиц. Или, возможно, при виде лиц без малейших признаков мутации…</w:t>
            </w:r>
          </w:p>
        </w:tc>
      </w:tr>
      <w:tr>
        <w:tc>
          <w:tcPr>
            <w:tcW w:type="dxa" w:w="7370"/>
            <w:shd w:val="clear" w:color="auto" w:fill="FFFEF0"/>
          </w:tcPr>
          <w:p>
            <w:pPr>
              <w:spacing w:after="40" w:before="40"/>
            </w:pPr>
            <w:r>
              <w:rPr>
                <w:sz w:val="17"/>
              </w:rPr>
              <w:t>This is Renate Hausier, a pedlar from Grünburg and passenger who was on her way home after the Schaffenfest. She was in the hold when the mutants attacked. ‘I looked out and saw this horrible skull-faced creature — I knew I ought to fight, but all I could do was run. I hid in here and hoped no one would notice me.’ Renate will be able to identify the three human corpses as Fritz Segel, the boat’s owner, his son Albrecht, and his daughter-in-law, Heidi. If asked, she thinks the cargo belonged to the Segels rather than being a contract load.</w:t>
            </w:r>
          </w:p>
        </w:tc>
        <w:tc>
          <w:tcPr>
            <w:tcW w:type="dxa" w:w="7370"/>
            <w:shd w:val="clear" w:color="auto" w:fill="F0F4FF"/>
          </w:tcPr>
          <w:p>
            <w:pPr>
              <w:spacing w:after="40" w:before="40"/>
            </w:pPr>
            <w:r>
              <w:rPr>
                <w:sz w:val="17"/>
              </w:rPr>
              <w:t>Это Ренате Хаузер, торговка из Грюнбурга: она возвращалась домой после Шаффенфеста в качестве пассажира. Когда мутанты напали, она была в трюме. «Я выглянула и увидела эту жуткую тварь с черепом вместо лица — надо было драться, но я только и смогла, что убежать. Спряталась здесь и молилась, чтобы меня не нашли». Ренате опознает трёх погибших людей: это Фриц Зегель, хозяин лодки, его сын Альбрехт и невестка Хайди. По её мнению, груз принадлежал самим Зегелям, а не перевозился по договору.</w:t>
            </w:r>
          </w:p>
        </w:tc>
      </w:tr>
      <w:tr>
        <w:tc>
          <w:tcPr>
            <w:tcW w:type="dxa" w:w="7370"/>
            <w:shd w:val="clear" w:color="auto" w:fill="FFFEF0"/>
          </w:tcPr>
          <w:p>
            <w:pPr>
              <w:spacing w:after="40" w:before="40"/>
            </w:pPr>
            <w:r>
              <w:rPr>
                <w:sz w:val="17"/>
              </w:rPr>
              <w:t>There are, if anyone wants to count them, 75 sacks of wool in total, each the equivalent of 3 Encumbrance Points.</w:t>
            </w:r>
          </w:p>
        </w:tc>
        <w:tc>
          <w:tcPr>
            <w:tcW w:type="dxa" w:w="7370"/>
            <w:shd w:val="clear" w:color="auto" w:fill="F0F4FF"/>
          </w:tcPr>
          <w:p>
            <w:pPr>
              <w:spacing w:after="40" w:before="40"/>
            </w:pPr>
            <w:r>
              <w:rPr>
                <w:sz w:val="17"/>
              </w:rPr>
              <w:t>При желании подсчитать: в трюме ровно 75 мешков с шерстью, каждый весом 3 единицы Нагрузки.</w:t>
            </w:r>
          </w:p>
        </w:tc>
      </w:tr>
      <w:tr>
        <w:tc>
          <w:tcPr>
            <w:tcW w:type="dxa" w:w="7370"/>
            <w:shd w:val="clear" w:color="auto" w:fill="FFFEF0"/>
          </w:tcPr>
          <w:p>
            <w:pPr>
              <w:spacing w:after="40" w:before="40"/>
            </w:pPr>
            <w:r>
              <w:rPr>
                <w:b/>
                <w:color w:val="2C2C6E"/>
                <w:sz w:val="20"/>
              </w:rPr>
              <w:t>What Now?</w:t>
            </w:r>
          </w:p>
        </w:tc>
        <w:tc>
          <w:tcPr>
            <w:tcW w:type="dxa" w:w="7370"/>
            <w:shd w:val="clear" w:color="auto" w:fill="F0F4FF"/>
          </w:tcPr>
          <w:p>
            <w:pPr>
              <w:spacing w:after="40" w:before="40"/>
            </w:pPr>
            <w:r>
              <w:rPr>
                <w:b/>
                <w:color w:val="2C2C6E"/>
                <w:sz w:val="20"/>
              </w:rPr>
              <w:t>Что дальше?</w:t>
            </w:r>
          </w:p>
        </w:tc>
      </w:tr>
      <w:tr>
        <w:tc>
          <w:tcPr>
            <w:tcW w:type="dxa" w:w="7370"/>
            <w:shd w:val="clear" w:color="auto" w:fill="FFFEF0"/>
          </w:tcPr>
          <w:p>
            <w:pPr>
              <w:spacing w:after="40" w:before="40"/>
            </w:pPr>
            <w:r>
              <w:rPr>
                <w:sz w:val="17"/>
              </w:rPr>
              <w:t>If the adventurers are unsure of what to do after winning the fight, Renate encourages them to take over the boat and cargo so that she can get to her destination in Weissbruck. If the adventurers are still travelling with Josef, he points out that normal practice on the river is to take over a salvaged boat and work it until any next of kin can be traced, keeping any profits as salvage fees. It’s not uncommon for the next of kin to pay a reward too, if they are traced. An</w:t>
            </w:r>
          </w:p>
        </w:tc>
        <w:tc>
          <w:tcPr>
            <w:tcW w:type="dxa" w:w="7370"/>
            <w:shd w:val="clear" w:color="auto" w:fill="F0F4FF"/>
          </w:tcPr>
          <w:p>
            <w:pPr>
              <w:spacing w:after="40" w:before="40"/>
            </w:pPr>
            <w:r>
              <w:rPr>
                <w:sz w:val="17"/>
              </w:rPr>
              <w:t>Если персонажи растерялись и не знают, что делать после победы, Ренате подбадривает их: она советует взять лодку и груз, чтобы добраться до места назначения в Вайсбрюке. Если персонажи всё ещё путешествуют с Йозефом, тот объяснит: по речным обычаям подобранное бесхозное судно берут под управление и работают на нём до тех пор, пока не найдут наследников, забирая прибыль в качестве платы за спасение. Нередко найденные родственники ещё и сами платят награду. Персонаж, прошедший</w:t>
            </w:r>
          </w:p>
        </w:tc>
      </w:tr>
      <w:tr>
        <w:tc>
          <w:tcPr>
            <w:tcW w:type="dxa" w:w="7370"/>
            <w:shd w:val="clear" w:color="auto" w:fill="FFFEF0"/>
          </w:tcPr>
          <w:p>
            <w:pPr>
              <w:spacing w:after="40" w:before="40"/>
            </w:pPr>
            <w:r>
              <w:rPr>
                <w:b/>
                <w:sz w:val="17"/>
              </w:rPr>
              <w:t>Easy (+40) Lore (Riverways)</w:t>
            </w:r>
          </w:p>
        </w:tc>
        <w:tc>
          <w:tcPr>
            <w:tcW w:type="dxa" w:w="7370"/>
            <w:shd w:val="clear" w:color="auto" w:fill="F0F4FF"/>
          </w:tcPr>
          <w:p>
            <w:pPr>
              <w:spacing w:after="40" w:before="40"/>
            </w:pPr>
            <w:r>
              <w:rPr>
                <w:b/>
                <w:sz w:val="17"/>
              </w:rPr>
              <w:t>Лёгкую (+40) Проверку Знания (Речные пути),</w:t>
            </w:r>
          </w:p>
        </w:tc>
      </w:tr>
      <w:tr>
        <w:tc>
          <w:tcPr>
            <w:tcW w:type="dxa" w:w="7370"/>
            <w:shd w:val="clear" w:color="auto" w:fill="FFFEF0"/>
          </w:tcPr>
          <w:p>
            <w:pPr>
              <w:spacing w:after="40" w:before="40"/>
            </w:pPr>
            <w:r>
              <w:rPr>
                <w:sz w:val="17"/>
              </w:rPr>
              <w:t>Test by an adventurer will bring this to mind, or Renate or Josef can tell the adventurers about salvage. The adventurers have now acquired a boat, a cargo, and a passenger who could serve as a replacement adventurer if one is needed. They are now ready for the next part of the adventure.</w:t>
            </w:r>
          </w:p>
        </w:tc>
        <w:tc>
          <w:tcPr>
            <w:tcW w:type="dxa" w:w="7370"/>
            <w:shd w:val="clear" w:color="auto" w:fill="F0F4FF"/>
          </w:tcPr>
          <w:p>
            <w:pPr>
              <w:spacing w:after="40" w:before="40"/>
            </w:pPr>
            <w:r>
              <w:rPr>
                <w:sz w:val="17"/>
              </w:rPr>
              <w:t>вспомнит об этом сам — или же об этом расскажет Ренате или Йозеф. Теперь у персонажей есть лодка, груз и пассажирка, которая при необходимости может заменить выбывшего из отряда участника. Они готовы к следующей части приключения.</w:t>
            </w:r>
          </w:p>
        </w:tc>
      </w:tr>
      <w:tr>
        <w:tc>
          <w:tcPr>
            <w:tcW w:type="dxa" w:w="7370"/>
            <w:shd w:val="clear" w:color="auto" w:fill="FFFEF0"/>
          </w:tcPr>
          <w:p>
            <w:pPr>
              <w:spacing w:after="40" w:before="40"/>
            </w:pPr>
            <w:r>
              <w:rPr>
                <w:sz w:val="17"/>
              </w:rPr>
              <w:t>If they are travelling with Josef there will be a fond, and moderately alcoholic, farewell. This can take place now, or when the two boats arrive in Weissbruck.</w:t>
            </w:r>
          </w:p>
        </w:tc>
        <w:tc>
          <w:tcPr>
            <w:tcW w:type="dxa" w:w="7370"/>
            <w:shd w:val="clear" w:color="auto" w:fill="F0F4FF"/>
          </w:tcPr>
          <w:p>
            <w:pPr>
              <w:spacing w:after="40" w:before="40"/>
            </w:pPr>
            <w:r>
              <w:rPr>
                <w:sz w:val="17"/>
              </w:rPr>
              <w:t>Если персонажи путешествуют с Йозефом, прощание будет тёплым и не вполне трезвым. Оно может состояться сразу или когда оба судна прибудут в Вайсбрюк.</w:t>
            </w:r>
          </w:p>
        </w:tc>
      </w:tr>
      <w:tr>
        <w:tc>
          <w:tcPr>
            <w:tcW w:type="dxa" w:w="7370"/>
            <w:shd w:val="clear" w:color="auto" w:fill="FFFEF0"/>
          </w:tcPr>
          <w:p>
            <w:pPr>
              <w:spacing w:after="40" w:before="40"/>
            </w:pPr>
            <w:r>
              <w:rPr>
                <w:sz w:val="17"/>
              </w:rPr>
              <w:t>If none of the adventurers have Row or Sail Skills, Josef will spend a day teaching at least one of them the rudiments of boat handling. This is not enough time to learn a Skill, but each of the adventurers being taught should make a</w:t>
            </w:r>
          </w:p>
        </w:tc>
        <w:tc>
          <w:tcPr>
            <w:tcW w:type="dxa" w:w="7370"/>
            <w:shd w:val="clear" w:color="auto" w:fill="F0F4FF"/>
          </w:tcPr>
          <w:p>
            <w:pPr>
              <w:spacing w:after="40" w:before="40"/>
            </w:pPr>
            <w:r>
              <w:rPr>
                <w:sz w:val="17"/>
              </w:rPr>
              <w:t>Если никто из персонажей не владеет навыками Гребли или Управления парусом, Йозеф потратит день, обучая хотя бы одного из них основам речного дела. Для освоения навыка этого недостаточно, однако каждый обучающийся должен пройти</w:t>
            </w:r>
          </w:p>
        </w:tc>
      </w:tr>
      <w:tr>
        <w:tc>
          <w:tcPr>
            <w:tcW w:type="dxa" w:w="7370"/>
            <w:shd w:val="clear" w:color="auto" w:fill="FFFEF0"/>
          </w:tcPr>
          <w:p>
            <w:pPr>
              <w:spacing w:after="40" w:before="40"/>
            </w:pPr>
            <w:r>
              <w:rPr>
                <w:b/>
                <w:sz w:val="17"/>
              </w:rPr>
              <w:t>Challenging (+0) Intelligence</w:t>
            </w:r>
          </w:p>
        </w:tc>
        <w:tc>
          <w:tcPr>
            <w:tcW w:type="dxa" w:w="7370"/>
            <w:shd w:val="clear" w:color="auto" w:fill="F0F4FF"/>
          </w:tcPr>
          <w:p>
            <w:pPr>
              <w:spacing w:after="40" w:before="40"/>
            </w:pPr>
            <w:r>
              <w:rPr>
                <w:b/>
                <w:sz w:val="17"/>
              </w:rPr>
              <w:t>Стандартную (+0) Проверку Интеллекта.</w:t>
            </w:r>
          </w:p>
        </w:tc>
      </w:tr>
      <w:tr>
        <w:tc>
          <w:tcPr>
            <w:tcW w:type="dxa" w:w="7370"/>
            <w:shd w:val="clear" w:color="auto" w:fill="FFFEF0"/>
          </w:tcPr>
          <w:p>
            <w:pPr>
              <w:spacing w:after="40" w:before="40"/>
            </w:pPr>
            <w:r>
              <w:rPr>
                <w:sz w:val="17"/>
              </w:rPr>
              <w:t>Test. Those who succeed gain a +10 bonus to any Tests involving boats that you decide are relevant until they properly acquire either Skill.</w:t>
            </w:r>
          </w:p>
        </w:tc>
        <w:tc>
          <w:tcPr>
            <w:tcW w:type="dxa" w:w="7370"/>
            <w:shd w:val="clear" w:color="auto" w:fill="F0F4FF"/>
          </w:tcPr>
          <w:p>
            <w:pPr>
              <w:spacing w:after="40" w:before="40"/>
            </w:pPr>
            <w:r>
              <w:rPr>
                <w:sz w:val="17"/>
              </w:rPr>
              <w:t>Тем, кто преуспеет, вы по своему усмотрению можете давать бонус +10 к Проверкам, связанным с управлением лодкой, — до тех пор пока они не освоят соответствующий навык по-настоящему.</w:t>
            </w:r>
          </w:p>
        </w:tc>
      </w:tr>
      <w:tr>
        <w:tc>
          <w:tcPr>
            <w:tcW w:type="dxa" w:w="7370"/>
            <w:shd w:val="clear" w:color="auto" w:fill="FFFEF0"/>
          </w:tcPr>
          <w:p>
            <w:pPr>
              <w:spacing w:after="40" w:before="40"/>
            </w:pPr>
            <w:r>
              <w:rPr>
                <w:sz w:val="17"/>
              </w:rPr>
              <w:t>Even if Josef is available, Renate will offer to help with the boat. It’s the least she can do for the heroes who rescued her.</w:t>
            </w:r>
          </w:p>
        </w:tc>
        <w:tc>
          <w:tcPr>
            <w:tcW w:type="dxa" w:w="7370"/>
            <w:shd w:val="clear" w:color="auto" w:fill="F0F4FF"/>
          </w:tcPr>
          <w:p>
            <w:pPr>
              <w:spacing w:after="40" w:before="40"/>
            </w:pPr>
            <w:r>
              <w:rPr>
                <w:sz w:val="17"/>
              </w:rPr>
              <w:t>Даже если Йозеф рядом, Ренате предложит помочь с лодкой. Это меньшее, что она может сделать для своих спасителей.</w:t>
            </w:r>
          </w:p>
        </w:tc>
      </w:tr>
    </w:tbl>
    <w:p>
      <w:pPr>
        <w:spacing w:before="160"/>
        <w:jc w:val="center"/>
      </w:pPr>
      <w:r>
        <w:rPr>
          <w:b/>
          <w:color w:val="888888"/>
          <w:sz w:val="18"/>
        </w:rPr>
        <w:t>─── Страница 13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Until the ‘purple palm’ warning is properly delivered, the cultists will repeat the attempt, using a variety of disguises: beggars, Strigany, entertainers, and so on. After the first few encounters you can tell the adventurers that the odd folk gesticulating at them seem strangely familiar as well as just… strange. If the cultists have not managed to pass the purple palm after two days, they will leave for Altdorf to report to their superiors.</w:t>
            </w:r>
          </w:p>
        </w:tc>
        <w:tc>
          <w:tcPr>
            <w:tcW w:type="dxa" w:w="7370"/>
            <w:shd w:val="clear" w:color="auto" w:fill="F0F4FF"/>
          </w:tcPr>
          <w:p>
            <w:pPr>
              <w:spacing w:after="40" w:before="40"/>
            </w:pPr>
            <w:r>
              <w:rPr>
                <w:sz w:val="17"/>
              </w:rPr>
              <w:t>Пока «предупреждение пурпурной ладонью» не будет передано, культисты будут снова и снова пытаться это сделать, меняя обличья: нищие, стриганы, бродячие артисты и так далее. После нескольких попыток вы можете намекнуть персонажам, что эти странные типы с их нарочитыми жестами кажутся как-то знакомы — и в то же время какими-то не такими. Если культистам не удастся передать «пурпурную ладонь» за двое суток, они отправятся в Альтдорф с докладом к своим хозяевам.</w:t>
            </w:r>
          </w:p>
        </w:tc>
      </w:tr>
      <w:tr>
        <w:tc>
          <w:tcPr>
            <w:tcW w:type="dxa" w:w="7370"/>
            <w:shd w:val="clear" w:color="auto" w:fill="FFFEF0"/>
          </w:tcPr>
          <w:p>
            <w:pPr>
              <w:spacing w:after="40" w:before="40"/>
            </w:pPr>
            <w:r>
              <w:rPr>
                <w:sz w:val="17"/>
              </w:rPr>
              <w:t>The adventurers may try to tail the cultists either to their lodgings in Weissbruck or all the way to Altdorf. Both cultists are skilled at avoiding pursuit and relevant Tests are</w:t>
            </w:r>
          </w:p>
        </w:tc>
        <w:tc>
          <w:tcPr>
            <w:tcW w:type="dxa" w:w="7370"/>
            <w:shd w:val="clear" w:color="auto" w:fill="F0F4FF"/>
          </w:tcPr>
          <w:p>
            <w:pPr>
              <w:spacing w:after="40" w:before="40"/>
            </w:pPr>
            <w:r>
              <w:rPr>
                <w:sz w:val="17"/>
              </w:rPr>
              <w:t>Персонажи могут попробовать проследить за культистами — до их жилья в Вайсбрюке или до самого Альтдорфа. Оба культиста умеют уходить от слежки, и соответствующие Проверки будут</w:t>
            </w:r>
          </w:p>
        </w:tc>
      </w:tr>
      <w:tr>
        <w:tc>
          <w:tcPr>
            <w:tcW w:type="dxa" w:w="7370"/>
            <w:shd w:val="clear" w:color="auto" w:fill="FFFEF0"/>
          </w:tcPr>
          <w:p>
            <w:pPr>
              <w:spacing w:after="40" w:before="40"/>
            </w:pPr>
            <w:r>
              <w:rPr>
                <w:b/>
                <w:sz w:val="17"/>
              </w:rPr>
              <w:t>Hard (-20)</w:t>
            </w:r>
          </w:p>
        </w:tc>
        <w:tc>
          <w:tcPr>
            <w:tcW w:type="dxa" w:w="7370"/>
            <w:shd w:val="clear" w:color="auto" w:fill="F0F4FF"/>
          </w:tcPr>
          <w:p>
            <w:pPr>
              <w:spacing w:after="40" w:before="40"/>
            </w:pPr>
            <w:r>
              <w:rPr>
                <w:b/>
                <w:sz w:val="17"/>
              </w:rPr>
              <w:t>Тяжёлыми (-20)</w:t>
            </w:r>
          </w:p>
        </w:tc>
      </w:tr>
      <w:tr>
        <w:tc>
          <w:tcPr>
            <w:tcW w:type="dxa" w:w="7370"/>
            <w:shd w:val="clear" w:color="auto" w:fill="FFFEF0"/>
          </w:tcPr>
          <w:p>
            <w:pPr>
              <w:spacing w:after="40" w:before="40"/>
            </w:pPr>
            <w:r>
              <w:rPr>
                <w:sz w:val="17"/>
              </w:rPr>
              <w:t>or</w:t>
            </w:r>
          </w:p>
        </w:tc>
        <w:tc>
          <w:tcPr>
            <w:tcW w:type="dxa" w:w="7370"/>
            <w:shd w:val="clear" w:color="auto" w:fill="F0F4FF"/>
          </w:tcPr>
          <w:p>
            <w:pPr>
              <w:spacing w:after="40" w:before="40"/>
            </w:pPr>
            <w:r>
              <w:rPr>
                <w:sz w:val="17"/>
              </w:rPr>
              <w:t>или</w:t>
            </w:r>
          </w:p>
        </w:tc>
      </w:tr>
      <w:tr>
        <w:tc>
          <w:tcPr>
            <w:tcW w:type="dxa" w:w="7370"/>
            <w:shd w:val="clear" w:color="auto" w:fill="FFFEF0"/>
          </w:tcPr>
          <w:p>
            <w:pPr>
              <w:spacing w:after="40" w:before="40"/>
            </w:pPr>
            <w:r>
              <w:rPr>
                <w:b/>
                <w:sz w:val="17"/>
              </w:rPr>
              <w:t>Very Hard (-30)</w:t>
            </w:r>
          </w:p>
        </w:tc>
        <w:tc>
          <w:tcPr>
            <w:tcW w:type="dxa" w:w="7370"/>
            <w:shd w:val="clear" w:color="auto" w:fill="F0F4FF"/>
          </w:tcPr>
          <w:p>
            <w:pPr>
              <w:spacing w:after="40" w:before="40"/>
            </w:pPr>
            <w:r>
              <w:rPr>
                <w:b/>
                <w:sz w:val="17"/>
              </w:rPr>
              <w:t>Очень тяжёлыми (-30)</w:t>
            </w:r>
          </w:p>
        </w:tc>
      </w:tr>
      <w:tr>
        <w:tc>
          <w:tcPr>
            <w:tcW w:type="dxa" w:w="7370"/>
            <w:shd w:val="clear" w:color="auto" w:fill="FFFEF0"/>
          </w:tcPr>
          <w:p>
            <w:pPr>
              <w:spacing w:after="40" w:before="40"/>
            </w:pPr>
            <w:r>
              <w:rPr>
                <w:sz w:val="17"/>
              </w:rPr>
              <w:t>at your discretion. If the adventurers do manage to corner the cultists, they will fight to the death rather than allow themselves to be captured. Use the profile for Purple Hand Cultist found on page 23 if required.</w:t>
            </w:r>
          </w:p>
        </w:tc>
        <w:tc>
          <w:tcPr>
            <w:tcW w:type="dxa" w:w="7370"/>
            <w:shd w:val="clear" w:color="auto" w:fill="F0F4FF"/>
          </w:tcPr>
          <w:p>
            <w:pPr>
              <w:spacing w:after="40" w:before="40"/>
            </w:pPr>
            <w:r>
              <w:rPr>
                <w:sz w:val="17"/>
              </w:rPr>
              <w:t>— на ваше усмотрение. Если персонажам всё же удастся загнать культистов в угол, те предпочтут смерть плену. При необходимости используйте профиль Культиста Пурпурной Длани со страницы 23.</w:t>
            </w:r>
          </w:p>
        </w:tc>
      </w:tr>
      <w:tr>
        <w:tc>
          <w:tcPr>
            <w:tcW w:type="dxa" w:w="7370"/>
            <w:shd w:val="clear" w:color="auto" w:fill="FFFEF0"/>
          </w:tcPr>
          <w:p>
            <w:pPr>
              <w:spacing w:after="40" w:before="40"/>
            </w:pPr>
            <w:r>
              <w:rPr>
                <w:sz w:val="17"/>
              </w:rPr>
              <w:t>Her offer is quite sincere, but she is quite gushing in her praise when she makes it: she has been shaken by the mutant attack, and is very glad to be alive. Renate is actually quite useful around boats, too.</w:t>
            </w:r>
          </w:p>
        </w:tc>
        <w:tc>
          <w:tcPr>
            <w:tcW w:type="dxa" w:w="7370"/>
            <w:shd w:val="clear" w:color="auto" w:fill="F0F4FF"/>
          </w:tcPr>
          <w:p>
            <w:pPr>
              <w:spacing w:after="40" w:before="40"/>
            </w:pPr>
            <w:r>
              <w:rPr>
                <w:sz w:val="17"/>
              </w:rPr>
              <w:t>Предложение Ренате совершенно искреннее, но говорит она о нём с такой восторженной горячностью — нападение мутантов её потрясло, и она очень рада, что осталась жива. К тому же Ренате и правда разбирается в речном деле.</w:t>
            </w:r>
          </w:p>
        </w:tc>
      </w:tr>
      <w:tr>
        <w:tc>
          <w:tcPr>
            <w:tcW w:type="dxa" w:w="7370"/>
            <w:shd w:val="clear" w:color="auto" w:fill="FFFEF0"/>
          </w:tcPr>
          <w:p>
            <w:pPr>
              <w:spacing w:after="40" w:before="40"/>
            </w:pPr>
            <w:r>
              <w:rPr>
                <w:sz w:val="17"/>
              </w:rPr>
              <w:t>Renate or Josef can also explain how to trade the cargo on arrival at a suitable port. See the</w:t>
            </w:r>
          </w:p>
        </w:tc>
        <w:tc>
          <w:tcPr>
            <w:tcW w:type="dxa" w:w="7370"/>
            <w:shd w:val="clear" w:color="auto" w:fill="F0F4FF"/>
          </w:tcPr>
          <w:p>
            <w:pPr>
              <w:spacing w:after="40" w:before="40"/>
            </w:pPr>
            <w:r>
              <w:rPr>
                <w:sz w:val="17"/>
              </w:rPr>
              <w:t>Ренате или Йозеф также могут объяснить, как торговать грузом по прибытии в подходящий порт. Подробнее см.</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Дополнительные материалы к «Смерти на Рейке».</w:t>
            </w:r>
          </w:p>
        </w:tc>
      </w:tr>
      <w:tr>
        <w:tc>
          <w:tcPr>
            <w:tcW w:type="dxa" w:w="7370"/>
            <w:shd w:val="clear" w:color="auto" w:fill="FFFEF0"/>
          </w:tcPr>
          <w:p>
            <w:pPr>
              <w:spacing w:after="40" w:before="40"/>
            </w:pPr>
            <w:r>
              <w:rPr>
                <w:sz w:val="17"/>
              </w:rPr>
              <w:t>for more details.</w:t>
            </w:r>
          </w:p>
        </w:tc>
        <w:tc>
          <w:tcPr>
            <w:tcW w:type="dxa" w:w="7370"/>
            <w:shd w:val="clear" w:color="auto" w:fill="F0F4FF"/>
          </w:tcPr>
          <w:p>
            <w:pPr>
              <w:spacing w:after="40" w:before="40"/>
            </w:pPr>
            <w:r>
              <w:rPr>
                <w:sz w:val="17"/>
              </w:rPr>
              <w:t>там вы найдёте всё необходимое.</w:t>
            </w:r>
          </w:p>
        </w:tc>
      </w:tr>
      <w:tr>
        <w:tc>
          <w:tcPr>
            <w:tcW w:type="dxa" w:w="7370"/>
            <w:shd w:val="clear" w:color="auto" w:fill="FFFEF0"/>
          </w:tcPr>
          <w:p>
            <w:pPr>
              <w:spacing w:after="40" w:before="40"/>
              <w:jc w:val="center"/>
            </w:pPr>
            <w:r>
              <w:rPr>
                <w:b/>
                <w:color w:val="4A0000"/>
                <w:sz w:val="26"/>
              </w:rPr>
              <w:t>WEISSBRUCK</w:t>
            </w:r>
          </w:p>
        </w:tc>
        <w:tc>
          <w:tcPr>
            <w:tcW w:type="dxa" w:w="7370"/>
            <w:shd w:val="clear" w:color="auto" w:fill="F0F4FF"/>
          </w:tcPr>
          <w:p>
            <w:pPr>
              <w:spacing w:after="40" w:before="40"/>
              <w:jc w:val="center"/>
            </w:pPr>
            <w:r>
              <w:rPr>
                <w:b/>
                <w:color w:val="4A0000"/>
                <w:sz w:val="26"/>
              </w:rPr>
              <w:t>ВАЙСБРЮК</w:t>
            </w:r>
          </w:p>
        </w:tc>
      </w:tr>
      <w:tr>
        <w:tc>
          <w:tcPr>
            <w:tcW w:type="dxa" w:w="7370"/>
            <w:shd w:val="clear" w:color="auto" w:fill="FFFEF0"/>
          </w:tcPr>
          <w:p>
            <w:pPr>
              <w:spacing w:after="40" w:before="40"/>
            </w:pPr>
            <w:r>
              <w:rPr>
                <w:sz w:val="17"/>
              </w:rPr>
              <w:t>In Weissbruck, the adventurers have the opportunity to buy equipment and supplies, and perhaps to train for Career changes. They may wish to trade their salvaged cargo, and to look up Elvyra Kleinestun, the herbalist they met at the Schaffenfest in Bögenhafen. They may also make enquiries about the bounty hunter Adolphus Kuftsos, whom they encountered there.</w:t>
            </w:r>
          </w:p>
        </w:tc>
        <w:tc>
          <w:tcPr>
            <w:tcW w:type="dxa" w:w="7370"/>
            <w:shd w:val="clear" w:color="auto" w:fill="F0F4FF"/>
          </w:tcPr>
          <w:p>
            <w:pPr>
              <w:spacing w:after="40" w:before="40"/>
            </w:pPr>
            <w:r>
              <w:rPr>
                <w:sz w:val="17"/>
              </w:rPr>
              <w:t>В Вайсбрюке персонажи могут закупить снаряжение и припасы, а возможно, и пройти обучение для смены Профессии. Им, вероятно, захочется продать спасённый груз, а также навестить Эльвиру Кляйнестун — травницу, с которой они познакомились на Шаффенфесте в Богенхафене. Там же они могли столкнуться с охотником за головами Адольфом Куфтцосом — о нём тоже стоит разузнать.</w:t>
            </w:r>
          </w:p>
        </w:tc>
      </w:tr>
      <w:tr>
        <w:tc>
          <w:tcPr>
            <w:tcW w:type="dxa" w:w="7370"/>
            <w:shd w:val="clear" w:color="auto" w:fill="FFFEF0"/>
          </w:tcPr>
          <w:p>
            <w:pPr>
              <w:spacing w:after="40" w:before="40"/>
            </w:pPr>
            <w:r>
              <w:rPr>
                <w:sz w:val="17"/>
              </w:rPr>
              <w:t>First, however, they must deal with the Purple Hand cultists who are anticipating their arrival.</w:t>
            </w:r>
          </w:p>
        </w:tc>
        <w:tc>
          <w:tcPr>
            <w:tcW w:type="dxa" w:w="7370"/>
            <w:shd w:val="clear" w:color="auto" w:fill="F0F4FF"/>
          </w:tcPr>
          <w:p>
            <w:pPr>
              <w:spacing w:after="40" w:before="40"/>
            </w:pPr>
            <w:r>
              <w:rPr>
                <w:sz w:val="17"/>
              </w:rPr>
              <w:t>Но сначала им придётся разобраться с культистами Пурпурной Длани, которые ждут их прибытия.</w:t>
            </w:r>
          </w:p>
        </w:tc>
      </w:tr>
      <w:tr>
        <w:tc>
          <w:tcPr>
            <w:tcW w:type="dxa" w:w="7370"/>
            <w:shd w:val="clear" w:color="auto" w:fill="FFFEF0"/>
          </w:tcPr>
          <w:p>
            <w:pPr>
              <w:spacing w:after="40" w:before="40"/>
            </w:pPr>
            <w:r>
              <w:rPr>
                <w:b/>
                <w:color w:val="2C2C6E"/>
                <w:sz w:val="20"/>
              </w:rPr>
              <w:t>The Purple Palm</w:t>
            </w:r>
          </w:p>
        </w:tc>
        <w:tc>
          <w:tcPr>
            <w:tcW w:type="dxa" w:w="7370"/>
            <w:shd w:val="clear" w:color="auto" w:fill="F0F4FF"/>
          </w:tcPr>
          <w:p>
            <w:pPr>
              <w:spacing w:after="40" w:before="40"/>
            </w:pPr>
            <w:r>
              <w:rPr>
                <w:b/>
                <w:color w:val="2C2C6E"/>
                <w:sz w:val="20"/>
              </w:rPr>
              <w:t>Пурпурная ладонь</w:t>
            </w:r>
          </w:p>
        </w:tc>
      </w:tr>
      <w:tr>
        <w:tc>
          <w:tcPr>
            <w:tcW w:type="dxa" w:w="7370"/>
            <w:shd w:val="clear" w:color="auto" w:fill="FFFEF0"/>
          </w:tcPr>
          <w:p>
            <w:pPr>
              <w:spacing w:after="40" w:before="40"/>
            </w:pPr>
            <w:r>
              <w:rPr>
                <w:sz w:val="17"/>
              </w:rPr>
              <w:t>When the adventurers first arrive in the town, they are approached by two cultists disguised as pedlars. Under cover of an innocent-sounding sales patter, these two try to exchange secret signs with Lieberung’s double among the adventurers. If ‘Lieberung’ is dead, the pedlars will try to use secret signs to determine the cult loyalties of the other adventurers.</w:t>
            </w:r>
          </w:p>
        </w:tc>
        <w:tc>
          <w:tcPr>
            <w:tcW w:type="dxa" w:w="7370"/>
            <w:shd w:val="clear" w:color="auto" w:fill="F0F4FF"/>
          </w:tcPr>
          <w:p>
            <w:pPr>
              <w:spacing w:after="40" w:before="40"/>
            </w:pPr>
            <w:r>
              <w:rPr>
                <w:sz w:val="17"/>
              </w:rPr>
              <w:t>Когда персонажи впервые появляются в городе, к ним подходят двое культистов, переодетых торговцами. Под прикрытием обычной торговой болтовни они пытаются обменяться тайными знаками с двойником Либерунга среди персонажей. Если «Либерунг» мёртв, торговцы попытаются с помощью тайных знаков выяснить, к какой фракции принадлежат остальные персонажи.</w:t>
            </w:r>
          </w:p>
        </w:tc>
      </w:tr>
      <w:tr>
        <w:tc>
          <w:tcPr>
            <w:tcW w:type="dxa" w:w="7370"/>
            <w:shd w:val="clear" w:color="auto" w:fill="FFFEF0"/>
          </w:tcPr>
          <w:p>
            <w:pPr>
              <w:spacing w:after="40" w:before="40"/>
            </w:pPr>
            <w:r>
              <w:rPr>
                <w:sz w:val="17"/>
              </w:rPr>
              <w:t>While one ‘pedlar’ carries on with a normal sales pitch, the other scratches the right-hand side of his nose with the little finger of his left hand while inserting the thumb of his right hand into his right ear, palm to the front and the fingers fully extended. If any adventurer copies this gesture, both cultists will wink knowingly, and the one who did not make the sign will hold out his right hand to shake hands. The cultist’s palm is coated with purple ink, and after the handshake, the two will</w:t>
            </w:r>
          </w:p>
        </w:tc>
        <w:tc>
          <w:tcPr>
            <w:tcW w:type="dxa" w:w="7370"/>
            <w:shd w:val="clear" w:color="auto" w:fill="F0F4FF"/>
          </w:tcPr>
          <w:p>
            <w:pPr>
              <w:spacing w:after="40" w:before="40"/>
            </w:pPr>
            <w:r>
              <w:rPr>
                <w:sz w:val="17"/>
              </w:rPr>
              <w:t>Пока один «торговец» продолжает обычную зазывалу, второй почёсывает правую ноздрю мизинцем левой руки и одновременно вставляет большой палец правой руки в правое ухо ладонью вперёд, с полностью вытянутыми пальцами. Если кто-то из персонажей повторит этот жест, оба культиста многозначительно подмигнут, а тот, кто знака не делал, протянет правую руку для рукопожатия. Его ладонь покрыта пурпурными чернилами, и после рукопожатия оба</w:t>
            </w:r>
          </w:p>
        </w:tc>
      </w:tr>
      <w:tr>
        <w:tc>
          <w:tcPr>
            <w:tcW w:type="dxa" w:w="7370"/>
            <w:shd w:val="clear" w:color="auto" w:fill="FFFEF0"/>
          </w:tcPr>
          <w:p>
            <w:pPr>
              <w:spacing w:after="40" w:before="40"/>
            </w:pPr>
            <w:r>
              <w:rPr>
                <w:sz w:val="17"/>
              </w:rPr>
              <w:t>quickly disappear into the crowd or a maze of back alleys. The target of the handshake will have a stained, purple palm. This is a sign used by the cult to convey a warning. In this case the warning is ‘hand over the inheritance’, and there’s an ‘or else’ in there too…</w:t>
            </w:r>
          </w:p>
        </w:tc>
        <w:tc>
          <w:tcPr>
            <w:tcW w:type="dxa" w:w="7370"/>
            <w:shd w:val="clear" w:color="auto" w:fill="F0F4FF"/>
          </w:tcPr>
          <w:p>
            <w:pPr>
              <w:spacing w:after="40" w:before="40"/>
            </w:pPr>
            <w:r>
              <w:rPr>
                <w:sz w:val="17"/>
              </w:rPr>
              <w:t>стремительно растворятся в толпе или скроются в переплетении переулков. На руке получившего рукопожатие останется фиолетовый след. Это знак культа, несущий предупреждение. В данном случае предупреждение означает: «передай наследство» — и с весомой припиской «иначе…»</w:t>
            </w:r>
          </w:p>
        </w:tc>
      </w:tr>
      <w:tr>
        <w:tc>
          <w:tcPr>
            <w:tcW w:type="dxa" w:w="7370"/>
            <w:shd w:val="clear" w:color="auto" w:fill="FFFEF0"/>
          </w:tcPr>
          <w:p>
            <w:pPr>
              <w:spacing w:after="40" w:before="40"/>
            </w:pPr>
            <w:r>
              <w:rPr>
                <w:sz w:val="17"/>
              </w:rPr>
              <w:t>If the adventurers don’t respond, the cultists’ gestures become more and more deliberate. They will eventually give up and disappear (as above, into the crowd or through a maze of alleys) when a Watch patrol appears. They don’t talk or answer questions, except for their false sales pitch.</w:t>
            </w:r>
          </w:p>
        </w:tc>
        <w:tc>
          <w:tcPr>
            <w:tcW w:type="dxa" w:w="7370"/>
            <w:shd w:val="clear" w:color="auto" w:fill="F0F4FF"/>
          </w:tcPr>
          <w:p>
            <w:pPr>
              <w:spacing w:after="40" w:before="40"/>
            </w:pPr>
            <w:r>
              <w:rPr>
                <w:sz w:val="17"/>
              </w:rPr>
              <w:t>Если персонажи не реагируют, жесты культистов становятся всё более и более нарочитыми. В конце концов они сдаются и исчезают (всё так же — в толпе или в лабиринте переулков), как только появляется патруль стражи. Говорить они отказываются и на вопросы не отвечают — только заученная торговая болтовня.</w:t>
            </w:r>
          </w:p>
        </w:tc>
      </w:tr>
    </w:tbl>
    <w:p>
      <w:pPr>
        <w:spacing w:before="160"/>
        <w:jc w:val="center"/>
      </w:pPr>
      <w:r>
        <w:rPr>
          <w:b/>
          <w:color w:val="888888"/>
          <w:sz w:val="18"/>
        </w:rPr>
        <w:t>─── Страница 14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THE PHARMACIST</w:t>
            </w:r>
          </w:p>
        </w:tc>
        <w:tc>
          <w:tcPr>
            <w:tcW w:type="dxa" w:w="7370"/>
            <w:shd w:val="clear" w:color="auto" w:fill="F0F4FF"/>
          </w:tcPr>
          <w:p>
            <w:pPr>
              <w:spacing w:after="40" w:before="40"/>
              <w:jc w:val="center"/>
            </w:pPr>
            <w:r>
              <w:rPr>
                <w:b/>
                <w:color w:val="4A0000"/>
                <w:sz w:val="26"/>
              </w:rPr>
              <w:t>АПТЕКАРША</w:t>
            </w:r>
          </w:p>
        </w:tc>
      </w:tr>
      <w:tr>
        <w:tc>
          <w:tcPr>
            <w:tcW w:type="dxa" w:w="7370"/>
            <w:shd w:val="clear" w:color="auto" w:fill="FFFEF0"/>
          </w:tcPr>
          <w:p>
            <w:pPr>
              <w:spacing w:after="40" w:before="40"/>
            </w:pPr>
            <w:r>
              <w:rPr>
                <w:sz w:val="17"/>
              </w:rPr>
              <w:t>Elvyra Kleinestun is well known in Weissbruck, and nearly everyone local can tell the adventurers where to find her. Elvyra’s home (see the map below) is a simple, two-up-two- down cottage near The Happy Man inn. The cottage is well kept and recently painted, with window boxes of herbs and flowers. As the adventurers approach, however, they will notice that one of the windows has been smashed and its window box is broken. An adventurer making an</w:t>
            </w:r>
          </w:p>
        </w:tc>
        <w:tc>
          <w:tcPr>
            <w:tcW w:type="dxa" w:w="7370"/>
            <w:shd w:val="clear" w:color="auto" w:fill="F0F4FF"/>
          </w:tcPr>
          <w:p>
            <w:pPr>
              <w:spacing w:after="40" w:before="40"/>
            </w:pPr>
            <w:r>
              <w:rPr>
                <w:sz w:val="17"/>
              </w:rPr>
              <w:t>Эльвира Кляйнестун хорошо известна в Вайсбрюке, и почти любой горожанин укажет персонажам дорогу к её дому (см. карту ниже). Дом Эльвиры — скромный двухэтажный коттедж неподалёку от таверны «Весёлый человек». Снаружи он ухожен и недавно покрашен, под окнами — ящики с травами и цветами. Однако, подойдя ближе, персонажи замечают, что одно окно разбито, а ящик под ним сломан. Персонаж, прошедший</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Среднюю (+20) Проверку Восприятия,</w:t>
            </w:r>
          </w:p>
        </w:tc>
      </w:tr>
      <w:tr>
        <w:tc>
          <w:tcPr>
            <w:tcW w:type="dxa" w:w="7370"/>
            <w:shd w:val="clear" w:color="auto" w:fill="FFFEF0"/>
          </w:tcPr>
          <w:p>
            <w:pPr>
              <w:spacing w:after="40" w:before="40"/>
            </w:pPr>
            <w:r>
              <w:rPr>
                <w:sz w:val="17"/>
              </w:rPr>
              <w:t>Test will see that it was smashed from the outside, and that a couple of threads caught on a broken glass show that someone has climbed through it. Looking through the window, the signs of a violent struggle are obvious, with broken furniture, glass, and so on.</w:t>
            </w:r>
          </w:p>
        </w:tc>
        <w:tc>
          <w:tcPr>
            <w:tcW w:type="dxa" w:w="7370"/>
            <w:shd w:val="clear" w:color="auto" w:fill="F0F4FF"/>
          </w:tcPr>
          <w:p>
            <w:pPr>
              <w:spacing w:after="40" w:before="40"/>
            </w:pPr>
            <w:r>
              <w:rPr>
                <w:sz w:val="17"/>
              </w:rPr>
              <w:t>увидит, что окно разбито снаружи, а несколько нитей, зацепившихся за острые осколки, говорят о том, что кто-то лез через него. Заглянув внутрь, нетрудно разглядеть следы жестокой потасовки: опрокинутая мебель, битое стекло и прочее.</w:t>
            </w:r>
          </w:p>
        </w:tc>
      </w:tr>
      <w:tr>
        <w:tc>
          <w:tcPr>
            <w:tcW w:type="dxa" w:w="7370"/>
            <w:shd w:val="clear" w:color="auto" w:fill="FFFEF0"/>
          </w:tcPr>
          <w:p>
            <w:pPr>
              <w:spacing w:after="40" w:before="40"/>
            </w:pPr>
            <w:r>
              <w:rPr>
                <w:sz w:val="17"/>
              </w:rPr>
              <w:t>There are no signs of life in the house, and knocking doesn’t bring anyone to the door. The house seems deserted. The door lock is a normal one, and requires a</w:t>
            </w:r>
          </w:p>
        </w:tc>
        <w:tc>
          <w:tcPr>
            <w:tcW w:type="dxa" w:w="7370"/>
            <w:shd w:val="clear" w:color="auto" w:fill="F0F4FF"/>
          </w:tcPr>
          <w:p>
            <w:pPr>
              <w:spacing w:after="40" w:before="40"/>
            </w:pPr>
            <w:r>
              <w:rPr>
                <w:sz w:val="17"/>
              </w:rPr>
              <w:t>В доме никого нет, на стук никто не открывает. Он кажется пустым. Замок на двери обычный; для его вскрытия потребуется</w:t>
            </w:r>
          </w:p>
        </w:tc>
      </w:tr>
      <w:tr>
        <w:tc>
          <w:tcPr>
            <w:tcW w:type="dxa" w:w="7370"/>
            <w:shd w:val="clear" w:color="auto" w:fill="FFFEF0"/>
          </w:tcPr>
          <w:p>
            <w:pPr>
              <w:spacing w:after="40" w:before="40"/>
            </w:pPr>
            <w:r>
              <w:rPr>
                <w:b/>
                <w:sz w:val="17"/>
              </w:rPr>
              <w:t>Challenging (+0) Pick Lock</w:t>
            </w:r>
          </w:p>
        </w:tc>
        <w:tc>
          <w:tcPr>
            <w:tcW w:type="dxa" w:w="7370"/>
            <w:shd w:val="clear" w:color="auto" w:fill="F0F4FF"/>
          </w:tcPr>
          <w:p>
            <w:pPr>
              <w:spacing w:after="40" w:before="40"/>
            </w:pPr>
            <w:r>
              <w:rPr>
                <w:b/>
                <w:sz w:val="17"/>
              </w:rPr>
              <w:t>Стандартная (+0) Проверка Взлома замков,</w:t>
            </w:r>
          </w:p>
        </w:tc>
      </w:tr>
      <w:tr>
        <w:tc>
          <w:tcPr>
            <w:tcW w:type="dxa" w:w="7370"/>
            <w:shd w:val="clear" w:color="auto" w:fill="FFFEF0"/>
          </w:tcPr>
          <w:p>
            <w:pPr>
              <w:spacing w:after="40" w:before="40"/>
            </w:pPr>
            <w:r>
              <w:rPr>
                <w:sz w:val="17"/>
              </w:rPr>
              <w:t>Test, SL 2 to open.</w:t>
            </w:r>
          </w:p>
        </w:tc>
        <w:tc>
          <w:tcPr>
            <w:tcW w:type="dxa" w:w="7370"/>
            <w:shd w:val="clear" w:color="auto" w:fill="F0F4FF"/>
          </w:tcPr>
          <w:p>
            <w:pPr>
              <w:spacing w:after="40" w:before="40"/>
            </w:pPr>
            <w:r>
              <w:rPr>
                <w:sz w:val="17"/>
              </w:rPr>
              <w:t>УУ 2.</w:t>
            </w:r>
          </w:p>
        </w:tc>
      </w:tr>
      <w:tr>
        <w:tc>
          <w:tcPr>
            <w:tcW w:type="dxa" w:w="7370"/>
            <w:shd w:val="clear" w:color="auto" w:fill="FFFEF0"/>
          </w:tcPr>
          <w:p>
            <w:pPr>
              <w:spacing w:after="40" w:before="40"/>
            </w:pPr>
            <w:r>
              <w:rPr>
                <w:sz w:val="17"/>
              </w:rPr>
              <w:t>If the adventurers search the house, each one can make a</w:t>
            </w:r>
          </w:p>
        </w:tc>
        <w:tc>
          <w:tcPr>
            <w:tcW w:type="dxa" w:w="7370"/>
            <w:shd w:val="clear" w:color="auto" w:fill="F0F4FF"/>
          </w:tcPr>
          <w:p>
            <w:pPr>
              <w:spacing w:after="40" w:before="40"/>
            </w:pPr>
            <w:r>
              <w:rPr>
                <w:sz w:val="17"/>
              </w:rPr>
              <w:t>Если персонажи обыщут дом, каждый из них может пройти</w:t>
            </w:r>
          </w:p>
        </w:tc>
      </w:tr>
      <w:tr>
        <w:tc>
          <w:tcPr>
            <w:tcW w:type="dxa" w:w="7370"/>
            <w:shd w:val="clear" w:color="auto" w:fill="FFFEF0"/>
          </w:tcPr>
          <w:p>
            <w:pPr>
              <w:spacing w:after="40" w:before="40"/>
            </w:pPr>
            <w:r>
              <w:rPr>
                <w:b/>
                <w:sz w:val="17"/>
              </w:rPr>
              <w:t>Hard (-20) Perception</w:t>
            </w:r>
          </w:p>
        </w:tc>
        <w:tc>
          <w:tcPr>
            <w:tcW w:type="dxa" w:w="7370"/>
            <w:shd w:val="clear" w:color="auto" w:fill="F0F4FF"/>
          </w:tcPr>
          <w:p>
            <w:pPr>
              <w:spacing w:after="40" w:before="40"/>
            </w:pPr>
            <w:r>
              <w:rPr>
                <w:b/>
                <w:sz w:val="17"/>
              </w:rPr>
              <w:t>Тяжёлую (-20) Проверку Восприятия</w:t>
            </w:r>
          </w:p>
        </w:tc>
      </w:tr>
      <w:tr>
        <w:tc>
          <w:tcPr>
            <w:tcW w:type="dxa" w:w="7370"/>
            <w:shd w:val="clear" w:color="auto" w:fill="FFFEF0"/>
          </w:tcPr>
          <w:p>
            <w:pPr>
              <w:spacing w:after="40" w:before="40"/>
            </w:pPr>
            <w:r>
              <w:rPr>
                <w:sz w:val="17"/>
              </w:rPr>
              <w:t>Test or</w:t>
            </w:r>
          </w:p>
        </w:tc>
        <w:tc>
          <w:tcPr>
            <w:tcW w:type="dxa" w:w="7370"/>
            <w:shd w:val="clear" w:color="auto" w:fill="F0F4FF"/>
          </w:tcPr>
          <w:p>
            <w:pPr>
              <w:spacing w:after="40" w:before="40"/>
            </w:pPr>
            <w:r>
              <w:rPr>
                <w:sz w:val="17"/>
              </w:rPr>
              <w:t>или</w:t>
            </w:r>
          </w:p>
        </w:tc>
      </w:tr>
      <w:tr>
        <w:tc>
          <w:tcPr>
            <w:tcW w:type="dxa" w:w="7370"/>
            <w:shd w:val="clear" w:color="auto" w:fill="FFFEF0"/>
          </w:tcPr>
          <w:p>
            <w:pPr>
              <w:spacing w:after="40" w:before="40"/>
            </w:pPr>
            <w:r>
              <w:rPr>
                <w:b/>
                <w:sz w:val="17"/>
              </w:rPr>
              <w:t>Very Hard (-30) Intelligence</w:t>
            </w:r>
          </w:p>
        </w:tc>
        <w:tc>
          <w:tcPr>
            <w:tcW w:type="dxa" w:w="7370"/>
            <w:shd w:val="clear" w:color="auto" w:fill="F0F4FF"/>
          </w:tcPr>
          <w:p>
            <w:pPr>
              <w:spacing w:after="40" w:before="40"/>
            </w:pPr>
            <w:r>
              <w:rPr>
                <w:b/>
                <w:sz w:val="17"/>
              </w:rPr>
              <w:t>Очень тяжёлую (-30) Проверку Интеллекта.</w:t>
            </w:r>
          </w:p>
        </w:tc>
      </w:tr>
      <w:tr>
        <w:tc>
          <w:tcPr>
            <w:tcW w:type="dxa" w:w="7370"/>
            <w:shd w:val="clear" w:color="auto" w:fill="FFFEF0"/>
          </w:tcPr>
          <w:p>
            <w:pPr>
              <w:spacing w:after="40" w:before="40"/>
            </w:pPr>
            <w:r>
              <w:rPr>
                <w:sz w:val="17"/>
              </w:rPr>
              <w:t>Test. Any who succeed will notice that there are no drugs, herbs, or other ingredients around the place. This is very odd for a pharmacist’s house.</w:t>
            </w:r>
          </w:p>
        </w:tc>
        <w:tc>
          <w:tcPr>
            <w:tcW w:type="dxa" w:w="7370"/>
            <w:shd w:val="clear" w:color="auto" w:fill="F0F4FF"/>
          </w:tcPr>
          <w:p>
            <w:pPr>
              <w:spacing w:after="40" w:before="40"/>
            </w:pPr>
            <w:r>
              <w:rPr>
                <w:sz w:val="17"/>
              </w:rPr>
              <w:t>Тем, кто преуспеет, бросается в глаза: в доме нет ни лекарств, ни трав, ни каких-либо других снадобий. Для жилища аптекарши это крайне странно.</w:t>
            </w:r>
          </w:p>
        </w:tc>
      </w:tr>
      <w:tr>
        <w:tc>
          <w:tcPr>
            <w:tcW w:type="dxa" w:w="7370"/>
            <w:shd w:val="clear" w:color="auto" w:fill="FFFEF0"/>
          </w:tcPr>
          <w:p>
            <w:pPr>
              <w:spacing w:after="40" w:before="40"/>
            </w:pPr>
            <w:r>
              <w:rPr>
                <w:b/>
                <w:sz w:val="17"/>
              </w:rPr>
              <w:t>A. Parlour</w:t>
            </w:r>
          </w:p>
        </w:tc>
        <w:tc>
          <w:tcPr>
            <w:tcW w:type="dxa" w:w="7370"/>
            <w:shd w:val="clear" w:color="auto" w:fill="F0F4FF"/>
          </w:tcPr>
          <w:p>
            <w:pPr>
              <w:spacing w:after="40" w:before="40"/>
            </w:pPr>
            <w:r>
              <w:rPr>
                <w:b/>
                <w:sz w:val="17"/>
              </w:rPr>
              <w:t>А. Гостиная</w:t>
            </w:r>
          </w:p>
        </w:tc>
      </w:tr>
      <w:tr>
        <w:tc>
          <w:tcPr>
            <w:tcW w:type="dxa" w:w="7370"/>
            <w:shd w:val="clear" w:color="auto" w:fill="FFFEF0"/>
          </w:tcPr>
          <w:p>
            <w:pPr>
              <w:spacing w:after="40" w:before="40"/>
            </w:pPr>
            <w:r>
              <w:rPr>
                <w:sz w:val="17"/>
              </w:rPr>
              <w:t>This room has been thoroughly wrecked and there is broken glass on the floor. A</w:t>
            </w:r>
          </w:p>
        </w:tc>
        <w:tc>
          <w:tcPr>
            <w:tcW w:type="dxa" w:w="7370"/>
            <w:shd w:val="clear" w:color="auto" w:fill="F0F4FF"/>
          </w:tcPr>
          <w:p>
            <w:pPr>
              <w:spacing w:after="40" w:before="40"/>
            </w:pPr>
            <w:r>
              <w:rPr>
                <w:sz w:val="17"/>
              </w:rPr>
              <w:t>Комната полностью разгромлена, на полу — битое стекло. Пройдя</w:t>
            </w:r>
          </w:p>
        </w:tc>
      </w:tr>
      <w:tr>
        <w:tc>
          <w:tcPr>
            <w:tcW w:type="dxa" w:w="7370"/>
            <w:shd w:val="clear" w:color="auto" w:fill="FFFEF0"/>
          </w:tcPr>
          <w:p>
            <w:pPr>
              <w:spacing w:after="40" w:before="40"/>
            </w:pPr>
            <w:r>
              <w:rPr>
                <w:b/>
                <w:sz w:val="17"/>
              </w:rPr>
              <w:t>Very Hard (-30) Perception</w:t>
            </w:r>
          </w:p>
        </w:tc>
        <w:tc>
          <w:tcPr>
            <w:tcW w:type="dxa" w:w="7370"/>
            <w:shd w:val="clear" w:color="auto" w:fill="F0F4FF"/>
          </w:tcPr>
          <w:p>
            <w:pPr>
              <w:spacing w:after="40" w:before="40"/>
            </w:pPr>
            <w:r>
              <w:rPr>
                <w:b/>
                <w:sz w:val="17"/>
              </w:rPr>
              <w:t>Очень тяжёлую (-30) Проверку Восприятия,</w:t>
            </w:r>
          </w:p>
        </w:tc>
      </w:tr>
      <w:tr>
        <w:tc>
          <w:tcPr>
            <w:tcW w:type="dxa" w:w="7370"/>
            <w:shd w:val="clear" w:color="auto" w:fill="FFFEF0"/>
          </w:tcPr>
          <w:p>
            <w:pPr>
              <w:spacing w:after="40" w:before="40"/>
            </w:pPr>
            <w:r>
              <w:rPr>
                <w:sz w:val="17"/>
              </w:rPr>
              <w:t>Test reveals traces of blood on a few slivers of glass, but there is no discernible blood trail that goes anywhere. A</w:t>
            </w:r>
          </w:p>
        </w:tc>
        <w:tc>
          <w:tcPr>
            <w:tcW w:type="dxa" w:w="7370"/>
            <w:shd w:val="clear" w:color="auto" w:fill="F0F4FF"/>
          </w:tcPr>
          <w:p>
            <w:pPr>
              <w:spacing w:after="40" w:before="40"/>
            </w:pPr>
            <w:r>
              <w:rPr>
                <w:sz w:val="17"/>
              </w:rPr>
              <w:t>персонаж замечает следы крови на нескольких осколках, хотя никакого видимого кровавого следа нигде нет. Пройдя</w:t>
            </w:r>
          </w:p>
        </w:tc>
      </w:tr>
      <w:tr>
        <w:tc>
          <w:tcPr>
            <w:tcW w:type="dxa" w:w="7370"/>
            <w:shd w:val="clear" w:color="auto" w:fill="FFFEF0"/>
          </w:tcPr>
          <w:p>
            <w:pPr>
              <w:spacing w:after="40" w:before="40"/>
            </w:pPr>
            <w:r>
              <w:rPr>
                <w:b/>
                <w:sz w:val="17"/>
              </w:rPr>
              <w:t>Challenging (+0) Perception</w:t>
            </w:r>
          </w:p>
        </w:tc>
        <w:tc>
          <w:tcPr>
            <w:tcW w:type="dxa" w:w="7370"/>
            <w:shd w:val="clear" w:color="auto" w:fill="F0F4FF"/>
          </w:tcPr>
          <w:p>
            <w:pPr>
              <w:spacing w:after="40" w:before="40"/>
            </w:pPr>
            <w:r>
              <w:rPr>
                <w:b/>
                <w:sz w:val="17"/>
              </w:rPr>
              <w:t>Стандартную (+0) Проверку Восприятия,</w:t>
            </w:r>
          </w:p>
        </w:tc>
      </w:tr>
      <w:tr>
        <w:tc>
          <w:tcPr>
            <w:tcW w:type="dxa" w:w="7370"/>
            <w:shd w:val="clear" w:color="auto" w:fill="FFFEF0"/>
          </w:tcPr>
          <w:p>
            <w:pPr>
              <w:spacing w:after="40" w:before="40"/>
            </w:pPr>
            <w:r>
              <w:rPr>
                <w:sz w:val="17"/>
              </w:rPr>
              <w:t>Test turns up a handwritten note (Handout 2, below).</w:t>
            </w:r>
          </w:p>
        </w:tc>
        <w:tc>
          <w:tcPr>
            <w:tcW w:type="dxa" w:w="7370"/>
            <w:shd w:val="clear" w:color="auto" w:fill="F0F4FF"/>
          </w:tcPr>
          <w:p>
            <w:pPr>
              <w:spacing w:after="40" w:before="40"/>
            </w:pPr>
            <w:r>
              <w:rPr>
                <w:sz w:val="17"/>
              </w:rPr>
              <w:t>персонаж находит написанную от руки записку (Вспомогательный материал 2, см. ниже).</w:t>
            </w:r>
          </w:p>
        </w:tc>
      </w:tr>
      <w:tr>
        <w:tc>
          <w:tcPr>
            <w:tcW w:type="dxa" w:w="7370"/>
            <w:shd w:val="clear" w:color="auto" w:fill="FFFEF0"/>
          </w:tcPr>
          <w:p>
            <w:pPr>
              <w:spacing w:after="40" w:before="40"/>
            </w:pPr>
            <w:r>
              <w:rPr>
                <w:b/>
                <w:sz w:val="17"/>
              </w:rPr>
              <w:t>B. Kitchen/Storeroom</w:t>
            </w:r>
          </w:p>
        </w:tc>
        <w:tc>
          <w:tcPr>
            <w:tcW w:type="dxa" w:w="7370"/>
            <w:shd w:val="clear" w:color="auto" w:fill="F0F4FF"/>
          </w:tcPr>
          <w:p>
            <w:pPr>
              <w:spacing w:after="40" w:before="40"/>
            </w:pPr>
            <w:r>
              <w:rPr>
                <w:b/>
                <w:sz w:val="17"/>
              </w:rPr>
              <w:t>Б. Кухня / кладовая</w:t>
            </w:r>
          </w:p>
        </w:tc>
      </w:tr>
      <w:tr>
        <w:tc>
          <w:tcPr>
            <w:tcW w:type="dxa" w:w="7370"/>
            <w:shd w:val="clear" w:color="auto" w:fill="FFFEF0"/>
          </w:tcPr>
          <w:p>
            <w:pPr>
              <w:spacing w:after="40" w:before="40"/>
            </w:pPr>
            <w:r>
              <w:rPr>
                <w:sz w:val="17"/>
              </w:rPr>
              <w:t>The kitchen has been thoroughly ransacked. The contents of the shelves and cupboards have been thrown on to the floor alongside pots, pans, and broken crockery.</w:t>
            </w:r>
          </w:p>
        </w:tc>
        <w:tc>
          <w:tcPr>
            <w:tcW w:type="dxa" w:w="7370"/>
            <w:shd w:val="clear" w:color="auto" w:fill="F0F4FF"/>
          </w:tcPr>
          <w:p>
            <w:pPr>
              <w:spacing w:after="40" w:before="40"/>
            </w:pPr>
            <w:r>
              <w:rPr>
                <w:sz w:val="17"/>
              </w:rPr>
              <w:t>Кухня перевёрнута вверх дном. С полок и из шкафов всё выброшено на пол вместе с кастрюлями, сковородками и битой посудой.</w:t>
            </w:r>
          </w:p>
        </w:tc>
      </w:tr>
      <w:tr>
        <w:tc>
          <w:tcPr>
            <w:tcW w:type="dxa" w:w="7370"/>
            <w:shd w:val="clear" w:color="auto" w:fill="FFFEF0"/>
          </w:tcPr>
          <w:p>
            <w:pPr>
              <w:spacing w:after="40" w:before="40"/>
            </w:pPr>
            <w:r>
              <w:rPr>
                <w:sz w:val="17"/>
              </w:rPr>
              <w:t>The steps to the cellar are concealed behind a large cupboard in the kitchen, and the hidden door will only be noticed if the Characters look behind it. An</w:t>
            </w:r>
          </w:p>
        </w:tc>
        <w:tc>
          <w:tcPr>
            <w:tcW w:type="dxa" w:w="7370"/>
            <w:shd w:val="clear" w:color="auto" w:fill="F0F4FF"/>
          </w:tcPr>
          <w:p>
            <w:pPr>
              <w:spacing w:after="40" w:before="40"/>
            </w:pPr>
            <w:r>
              <w:rPr>
                <w:sz w:val="17"/>
              </w:rPr>
              <w:t>Вход в подвал — за большим шкафом на кухне; лестница скрыта, и потайную дверь можно обнаружить, лишь заглянув за шкаф. Пройдя</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Среднюю (+20) Проверку Восприятия,</w:t>
            </w:r>
          </w:p>
        </w:tc>
      </w:tr>
      <w:tr>
        <w:tc>
          <w:tcPr>
            <w:tcW w:type="dxa" w:w="7370"/>
            <w:shd w:val="clear" w:color="auto" w:fill="FFFEF0"/>
          </w:tcPr>
          <w:p>
            <w:pPr>
              <w:spacing w:after="40" w:before="40"/>
            </w:pPr>
            <w:r>
              <w:rPr>
                <w:sz w:val="17"/>
              </w:rPr>
              <w:t>Test will reveal a slight draft from behind the cupboard. If the hidden door is not discovered, you can give the adventurers a</w:t>
            </w:r>
          </w:p>
        </w:tc>
        <w:tc>
          <w:tcPr>
            <w:tcW w:type="dxa" w:w="7370"/>
            <w:shd w:val="clear" w:color="auto" w:fill="F0F4FF"/>
          </w:tcPr>
          <w:p>
            <w:pPr>
              <w:spacing w:after="40" w:before="40"/>
            </w:pPr>
            <w:r>
              <w:rPr>
                <w:sz w:val="17"/>
              </w:rPr>
              <w:t>персонаж почувствует лёгкий сквозняк из-за шкафа. Если потайная дверь не найдена, можно дать персонажам</w:t>
            </w:r>
          </w:p>
        </w:tc>
      </w:tr>
      <w:tr>
        <w:tc>
          <w:tcPr>
            <w:tcW w:type="dxa" w:w="7370"/>
            <w:shd w:val="clear" w:color="auto" w:fill="FFFEF0"/>
          </w:tcPr>
          <w:p>
            <w:pPr>
              <w:spacing w:after="40" w:before="40"/>
            </w:pPr>
            <w:r>
              <w:rPr>
                <w:b/>
                <w:sz w:val="17"/>
              </w:rPr>
              <w:t>Very Easy (+60) Perception</w:t>
            </w:r>
          </w:p>
        </w:tc>
        <w:tc>
          <w:tcPr>
            <w:tcW w:type="dxa" w:w="7370"/>
            <w:shd w:val="clear" w:color="auto" w:fill="F0F4FF"/>
          </w:tcPr>
          <w:p>
            <w:pPr>
              <w:spacing w:after="40" w:before="40"/>
            </w:pPr>
            <w:r>
              <w:rPr>
                <w:b/>
                <w:sz w:val="17"/>
              </w:rPr>
              <w:t>Очень лёгкую (+60) Проверку Восприятия,</w:t>
            </w:r>
          </w:p>
        </w:tc>
      </w:tr>
      <w:tr>
        <w:tc>
          <w:tcPr>
            <w:tcW w:type="dxa" w:w="7370"/>
            <w:shd w:val="clear" w:color="auto" w:fill="FFFEF0"/>
          </w:tcPr>
          <w:p>
            <w:pPr>
              <w:spacing w:after="40" w:before="40"/>
            </w:pPr>
            <w:r>
              <w:rPr>
                <w:sz w:val="17"/>
              </w:rPr>
              <w:t>Test to hear a faint noise coming from the cellar. The noise is slightly louder near the cupboard.</w:t>
            </w:r>
          </w:p>
        </w:tc>
        <w:tc>
          <w:tcPr>
            <w:tcW w:type="dxa" w:w="7370"/>
            <w:shd w:val="clear" w:color="auto" w:fill="F0F4FF"/>
          </w:tcPr>
          <w:p>
            <w:pPr>
              <w:spacing w:after="40" w:before="40"/>
            </w:pPr>
            <w:r>
              <w:rPr>
                <w:sz w:val="17"/>
              </w:rPr>
              <w:t>чтобы расслышать слабый звук из подвала. Ближе к шкафу звук становится чуть громче.</w:t>
            </w:r>
          </w:p>
        </w:tc>
      </w:tr>
      <w:tr>
        <w:tc>
          <w:tcPr>
            <w:tcW w:type="dxa" w:w="7370"/>
            <w:shd w:val="clear" w:color="auto" w:fill="FFFEF0"/>
          </w:tcPr>
          <w:p>
            <w:pPr>
              <w:spacing w:after="40" w:before="40"/>
            </w:pPr>
            <w:r>
              <w:rPr>
                <w:b/>
                <w:sz w:val="17"/>
              </w:rPr>
              <w:t>C. Cellar</w:t>
            </w:r>
          </w:p>
        </w:tc>
        <w:tc>
          <w:tcPr>
            <w:tcW w:type="dxa" w:w="7370"/>
            <w:shd w:val="clear" w:color="auto" w:fill="F0F4FF"/>
          </w:tcPr>
          <w:p>
            <w:pPr>
              <w:spacing w:after="40" w:before="40"/>
            </w:pPr>
            <w:r>
              <w:rPr>
                <w:b/>
                <w:sz w:val="17"/>
              </w:rPr>
              <w:t>В. Подвал</w:t>
            </w:r>
          </w:p>
        </w:tc>
      </w:tr>
      <w:tr>
        <w:tc>
          <w:tcPr>
            <w:tcW w:type="dxa" w:w="7370"/>
            <w:shd w:val="clear" w:color="auto" w:fill="FFFEF0"/>
          </w:tcPr>
          <w:p>
            <w:pPr>
              <w:spacing w:after="40" w:before="40"/>
            </w:pPr>
            <w:r>
              <w:rPr>
                <w:sz w:val="17"/>
              </w:rPr>
              <w:t>The hidden door opens on to a steep, narrow flight of steps leading 15 ft down into the cellar. As the adventurers open the door, a small, indistinct shape shoots to the bottom of the stairs and is lost in the darkness. Anyone who makes a</w:t>
            </w:r>
          </w:p>
        </w:tc>
        <w:tc>
          <w:tcPr>
            <w:tcW w:type="dxa" w:w="7370"/>
            <w:shd w:val="clear" w:color="auto" w:fill="F0F4FF"/>
          </w:tcPr>
          <w:p>
            <w:pPr>
              <w:spacing w:after="40" w:before="40"/>
            </w:pPr>
            <w:r>
              <w:rPr>
                <w:sz w:val="17"/>
              </w:rPr>
              <w:t>За потайной дверью — крутая и узкая лестница длиной около 4,5 метров, ведущая вниз в подвал. Когда персонажи открывают дверь, какая-то небольшая тёмная фигура стремительно скатывается в самый низ и растворяется в темноте. Тот, кто пройдёт</w:t>
            </w:r>
          </w:p>
        </w:tc>
      </w:tr>
      <w:tr>
        <w:tc>
          <w:tcPr>
            <w:tcW w:type="dxa" w:w="7370"/>
            <w:shd w:val="clear" w:color="auto" w:fill="FFFEF0"/>
          </w:tcPr>
          <w:p>
            <w:pPr>
              <w:spacing w:after="40" w:before="40"/>
            </w:pPr>
            <w:r>
              <w:rPr>
                <w:b/>
                <w:sz w:val="17"/>
              </w:rPr>
              <w:t>Challenging (+0) Initiative</w:t>
            </w:r>
          </w:p>
        </w:tc>
        <w:tc>
          <w:tcPr>
            <w:tcW w:type="dxa" w:w="7370"/>
            <w:shd w:val="clear" w:color="auto" w:fill="F0F4FF"/>
          </w:tcPr>
          <w:p>
            <w:pPr>
              <w:spacing w:after="40" w:before="40"/>
            </w:pPr>
            <w:r>
              <w:rPr>
                <w:b/>
                <w:sz w:val="17"/>
              </w:rPr>
              <w:t>Стандартную (+0) Проверку Инициативы,</w:t>
            </w:r>
          </w:p>
        </w:tc>
      </w:tr>
      <w:tr>
        <w:tc>
          <w:tcPr>
            <w:tcW w:type="dxa" w:w="7370"/>
            <w:shd w:val="clear" w:color="auto" w:fill="FFFEF0"/>
          </w:tcPr>
          <w:p>
            <w:pPr>
              <w:spacing w:after="40" w:before="40"/>
            </w:pPr>
            <w:r>
              <w:rPr>
                <w:sz w:val="17"/>
              </w:rPr>
              <w:t>Test is not surprised. The mysterious shape is about 3 ft high and humanoid, but nothing else can be seen in the dim light. Characters with the Night Vision Talent will be able to see something moving behind a jumble of boxes. There is a faint scrabbling noise from the cellar, then silence.</w:t>
            </w:r>
          </w:p>
        </w:tc>
        <w:tc>
          <w:tcPr>
            <w:tcW w:type="dxa" w:w="7370"/>
            <w:shd w:val="clear" w:color="auto" w:fill="F0F4FF"/>
          </w:tcPr>
          <w:p>
            <w:pPr>
              <w:spacing w:after="40" w:before="40"/>
            </w:pPr>
            <w:r>
              <w:rPr>
                <w:sz w:val="17"/>
              </w:rPr>
              <w:t>не будет застигнут врасплох. Таинственная фигура ростом около метра и похожа на гуманоида — больше в скудном свете не разобрать. У персонажей с Талантом «Ночное зрение» можно будет увидеть что-то движущееся за нагромождением ящиков. Снизу доносится тихий шорох — и тишина.</w:t>
            </w:r>
          </w:p>
        </w:tc>
      </w:tr>
      <w:tr>
        <w:tc>
          <w:tcPr>
            <w:tcW w:type="dxa" w:w="7370"/>
            <w:shd w:val="clear" w:color="auto" w:fill="FFFEF0"/>
          </w:tcPr>
          <w:p>
            <w:pPr>
              <w:spacing w:after="40" w:before="40"/>
            </w:pPr>
            <w:r>
              <w:rPr>
                <w:sz w:val="17"/>
              </w:rPr>
              <w:t>There is a missing step about halfway down the stairs. If the first Character down the stairs has the Night Vision Talent, a light, or makes an</w:t>
            </w:r>
          </w:p>
        </w:tc>
        <w:tc>
          <w:tcPr>
            <w:tcW w:type="dxa" w:w="7370"/>
            <w:shd w:val="clear" w:color="auto" w:fill="F0F4FF"/>
          </w:tcPr>
          <w:p>
            <w:pPr>
              <w:spacing w:after="40" w:before="40"/>
            </w:pPr>
            <w:r>
              <w:rPr>
                <w:sz w:val="17"/>
              </w:rPr>
              <w:t>Примерно на середине лестницы одной ступени не хватает. Если первый спускающийся персонаж обладает Талантом «Ночное зрение», несёт с собой источник света или проходит</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Среднюю (+20) Проверку Восприятия,</w:t>
            </w:r>
          </w:p>
        </w:tc>
      </w:tr>
      <w:tr>
        <w:tc>
          <w:tcPr>
            <w:tcW w:type="dxa" w:w="7370"/>
            <w:shd w:val="clear" w:color="auto" w:fill="FFFEF0"/>
          </w:tcPr>
          <w:p>
            <w:pPr>
              <w:spacing w:after="40" w:before="40"/>
            </w:pPr>
            <w:r>
              <w:rPr>
                <w:sz w:val="17"/>
              </w:rPr>
              <w:t>Test, the gap is spotted. If not the Character must make a</w:t>
            </w:r>
          </w:p>
        </w:tc>
        <w:tc>
          <w:tcPr>
            <w:tcW w:type="dxa" w:w="7370"/>
            <w:shd w:val="clear" w:color="auto" w:fill="F0F4FF"/>
          </w:tcPr>
          <w:p>
            <w:pPr>
              <w:spacing w:after="40" w:before="40"/>
            </w:pPr>
            <w:r>
              <w:rPr>
                <w:sz w:val="17"/>
              </w:rPr>
              <w:t>он заметит провал. В противном случае персонаж должен пройти</w:t>
            </w:r>
          </w:p>
        </w:tc>
      </w:tr>
      <w:tr>
        <w:tc>
          <w:tcPr>
            <w:tcW w:type="dxa" w:w="7370"/>
            <w:shd w:val="clear" w:color="auto" w:fill="FFFEF0"/>
          </w:tcPr>
          <w:p>
            <w:pPr>
              <w:spacing w:after="40" w:before="40"/>
            </w:pPr>
            <w:r>
              <w:rPr>
                <w:b/>
                <w:sz w:val="17"/>
              </w:rPr>
              <w:t>Very Hard (-30) Agility</w:t>
            </w:r>
          </w:p>
        </w:tc>
        <w:tc>
          <w:tcPr>
            <w:tcW w:type="dxa" w:w="7370"/>
            <w:shd w:val="clear" w:color="auto" w:fill="F0F4FF"/>
          </w:tcPr>
          <w:p>
            <w:pPr>
              <w:spacing w:after="40" w:before="40"/>
            </w:pPr>
            <w:r>
              <w:rPr>
                <w:b/>
                <w:sz w:val="17"/>
              </w:rPr>
              <w:t>Очень тяжёлую (-30) Проверку Проворства,</w:t>
            </w:r>
          </w:p>
        </w:tc>
      </w:tr>
      <w:tr>
        <w:tc>
          <w:tcPr>
            <w:tcW w:type="dxa" w:w="7370"/>
            <w:shd w:val="clear" w:color="auto" w:fill="FFFEF0"/>
          </w:tcPr>
          <w:p>
            <w:pPr>
              <w:spacing w:after="40" w:before="40"/>
            </w:pPr>
            <w:r>
              <w:rPr>
                <w:sz w:val="17"/>
              </w:rPr>
              <w:t>Test or fall down the steps. Anyone falling the 6 ft to the cellar floor ends up with a twisted ankle; Movement and Initiative are halved for 1d10 hours.</w:t>
            </w:r>
          </w:p>
        </w:tc>
        <w:tc>
          <w:tcPr>
            <w:tcW w:type="dxa" w:w="7370"/>
            <w:shd w:val="clear" w:color="auto" w:fill="F0F4FF"/>
          </w:tcPr>
          <w:p>
            <w:pPr>
              <w:spacing w:after="40" w:before="40"/>
            </w:pPr>
            <w:r>
              <w:rPr>
                <w:sz w:val="17"/>
              </w:rPr>
              <w:t>иначе упадёт со ступеней. Падение с высоты почти двух метров на пол подвала оборачивается вывихом лодыжки: Движение и Инициатива уменьшаются вдвое на 1d10 часов.</w:t>
            </w:r>
          </w:p>
        </w:tc>
      </w:tr>
      <w:tr>
        <w:tc>
          <w:tcPr>
            <w:tcW w:type="dxa" w:w="7370"/>
            <w:shd w:val="clear" w:color="auto" w:fill="FFFEF0"/>
          </w:tcPr>
          <w:p>
            <w:pPr>
              <w:spacing w:after="40" w:before="40"/>
            </w:pPr>
            <w:r>
              <w:rPr>
                <w:sz w:val="17"/>
              </w:rPr>
              <w:t>This is your final warning! Deliver the goods to the Red Barn by sunset tonight!</w:t>
            </w:r>
          </w:p>
        </w:tc>
        <w:tc>
          <w:tcPr>
            <w:tcW w:type="dxa" w:w="7370"/>
            <w:shd w:val="clear" w:color="auto" w:fill="F0F4FF"/>
          </w:tcPr>
          <w:p>
            <w:pPr>
              <w:spacing w:after="40" w:before="40"/>
            </w:pPr>
            <w:r>
              <w:rPr>
                <w:sz w:val="17"/>
              </w:rPr>
              <w:t>Это последнее предупреждение! Доставь товар в Красный сарай до заката сегодня!</w:t>
            </w:r>
          </w:p>
        </w:tc>
      </w:tr>
    </w:tbl>
    <w:p>
      <w:pPr>
        <w:spacing w:before="160"/>
        <w:jc w:val="center"/>
      </w:pPr>
      <w:r>
        <w:rPr>
          <w:b/>
          <w:color w:val="888888"/>
          <w:sz w:val="18"/>
        </w:rPr>
        <w:t>─── Страница 15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A terrified girl is hiding among a pile of rags and boxes in one corner of the cellar. A Human Character who makes an</w:t>
            </w:r>
          </w:p>
        </w:tc>
        <w:tc>
          <w:tcPr>
            <w:tcW w:type="dxa" w:w="7370"/>
            <w:shd w:val="clear" w:color="auto" w:fill="F0F4FF"/>
          </w:tcPr>
          <w:p>
            <w:pPr>
              <w:spacing w:after="40" w:before="40"/>
            </w:pPr>
            <w:r>
              <w:rPr>
                <w:sz w:val="17"/>
              </w:rPr>
              <w:t>В углу подвала, среди груды тряпья и ящиков, прячется перепуганная девочка. Персонаж-человек, прошедший</w:t>
            </w:r>
          </w:p>
        </w:tc>
      </w:tr>
      <w:tr>
        <w:tc>
          <w:tcPr>
            <w:tcW w:type="dxa" w:w="7370"/>
            <w:shd w:val="clear" w:color="auto" w:fill="FFFEF0"/>
          </w:tcPr>
          <w:p>
            <w:pPr>
              <w:spacing w:after="40" w:before="40"/>
            </w:pPr>
            <w:r>
              <w:rPr>
                <w:b/>
                <w:sz w:val="17"/>
              </w:rPr>
              <w:t>Average (+20) Fellowship</w:t>
            </w:r>
          </w:p>
        </w:tc>
        <w:tc>
          <w:tcPr>
            <w:tcW w:type="dxa" w:w="7370"/>
            <w:shd w:val="clear" w:color="auto" w:fill="F0F4FF"/>
          </w:tcPr>
          <w:p>
            <w:pPr>
              <w:spacing w:after="40" w:before="40"/>
            </w:pPr>
            <w:r>
              <w:rPr>
                <w:b/>
                <w:sz w:val="17"/>
              </w:rPr>
              <w:t>Среднюю (+20) Проверку Харизмы,</w:t>
            </w:r>
          </w:p>
        </w:tc>
      </w:tr>
      <w:tr>
        <w:tc>
          <w:tcPr>
            <w:tcW w:type="dxa" w:w="7370"/>
            <w:shd w:val="clear" w:color="auto" w:fill="FFFEF0"/>
          </w:tcPr>
          <w:p>
            <w:pPr>
              <w:spacing w:after="40" w:before="40"/>
            </w:pPr>
            <w:r>
              <w:rPr>
                <w:sz w:val="17"/>
              </w:rPr>
              <w:t>Test will convince the girl that the adventurers mean her no harm. A non-human character must make a</w:t>
            </w:r>
          </w:p>
        </w:tc>
        <w:tc>
          <w:tcPr>
            <w:tcW w:type="dxa" w:w="7370"/>
            <w:shd w:val="clear" w:color="auto" w:fill="F0F4FF"/>
          </w:tcPr>
          <w:p>
            <w:pPr>
              <w:spacing w:after="40" w:before="40"/>
            </w:pPr>
            <w:r>
              <w:rPr>
                <w:sz w:val="17"/>
              </w:rPr>
              <w:t>убедит её, что персонажи пришли с миром. Персонаж нечеловеческой расы должен пройти</w:t>
            </w:r>
          </w:p>
        </w:tc>
      </w:tr>
      <w:tr>
        <w:tc>
          <w:tcPr>
            <w:tcW w:type="dxa" w:w="7370"/>
            <w:shd w:val="clear" w:color="auto" w:fill="FFFEF0"/>
          </w:tcPr>
          <w:p>
            <w:pPr>
              <w:spacing w:after="40" w:before="40"/>
            </w:pPr>
            <w:r>
              <w:rPr>
                <w:b/>
                <w:sz w:val="17"/>
              </w:rPr>
              <w:t>Challenging (+0) Fellowship</w:t>
            </w:r>
          </w:p>
        </w:tc>
        <w:tc>
          <w:tcPr>
            <w:tcW w:type="dxa" w:w="7370"/>
            <w:shd w:val="clear" w:color="auto" w:fill="F0F4FF"/>
          </w:tcPr>
          <w:p>
            <w:pPr>
              <w:spacing w:after="40" w:before="40"/>
            </w:pPr>
            <w:r>
              <w:rPr>
                <w:b/>
                <w:sz w:val="17"/>
              </w:rPr>
              <w:t>Стандартную (+0) Проверку Харизмы</w:t>
            </w:r>
          </w:p>
        </w:tc>
      </w:tr>
      <w:tr>
        <w:tc>
          <w:tcPr>
            <w:tcW w:type="dxa" w:w="7370"/>
            <w:shd w:val="clear" w:color="auto" w:fill="FFFEF0"/>
          </w:tcPr>
          <w:p>
            <w:pPr>
              <w:spacing w:after="40" w:before="40"/>
            </w:pPr>
            <w:r>
              <w:rPr>
                <w:sz w:val="17"/>
              </w:rPr>
              <w:t>Test.</w:t>
            </w:r>
          </w:p>
        </w:tc>
        <w:tc>
          <w:tcPr>
            <w:tcW w:type="dxa" w:w="7370"/>
            <w:shd w:val="clear" w:color="auto" w:fill="F0F4FF"/>
          </w:tcPr>
          <w:p>
            <w:pPr>
              <w:spacing w:after="40" w:before="40"/>
            </w:pPr>
            <w:r>
              <w:rPr>
                <w:sz w:val="17"/>
              </w:rPr>
              <w:t>Проверку.</w:t>
            </w:r>
          </w:p>
        </w:tc>
      </w:tr>
      <w:tr>
        <w:tc>
          <w:tcPr>
            <w:tcW w:type="dxa" w:w="7370"/>
            <w:shd w:val="clear" w:color="auto" w:fill="FFFEF0"/>
          </w:tcPr>
          <w:p>
            <w:pPr>
              <w:spacing w:after="40" w:before="40"/>
            </w:pPr>
            <w:r>
              <w:rPr>
                <w:sz w:val="17"/>
              </w:rPr>
              <w:t>If the Test fails this, she will try to dodge around them and escape. Any adventurer between her and the door can grab her by making an opposed</w:t>
            </w:r>
          </w:p>
        </w:tc>
        <w:tc>
          <w:tcPr>
            <w:tcW w:type="dxa" w:w="7370"/>
            <w:shd w:val="clear" w:color="auto" w:fill="F0F4FF"/>
          </w:tcPr>
          <w:p>
            <w:pPr>
              <w:spacing w:after="40" w:before="40"/>
            </w:pPr>
            <w:r>
              <w:rPr>
                <w:sz w:val="17"/>
              </w:rPr>
              <w:t>Если Проверка провалена, девочка попытается юркнуть мимо и сбежать. Персонаж, стоящий между ней и дверью, может поймать её, пройдя противостоящую</w:t>
            </w:r>
          </w:p>
        </w:tc>
      </w:tr>
      <w:tr>
        <w:tc>
          <w:tcPr>
            <w:tcW w:type="dxa" w:w="7370"/>
            <w:shd w:val="clear" w:color="auto" w:fill="FFFEF0"/>
          </w:tcPr>
          <w:p>
            <w:pPr>
              <w:spacing w:after="40" w:before="40"/>
            </w:pPr>
            <w:r>
              <w:rPr>
                <w:b/>
                <w:sz w:val="17"/>
              </w:rPr>
              <w:t>Challenging (+0) Initiative/Dodge</w:t>
            </w:r>
          </w:p>
        </w:tc>
        <w:tc>
          <w:tcPr>
            <w:tcW w:type="dxa" w:w="7370"/>
            <w:shd w:val="clear" w:color="auto" w:fill="F0F4FF"/>
          </w:tcPr>
          <w:p>
            <w:pPr>
              <w:spacing w:after="40" w:before="40"/>
            </w:pPr>
            <w:r>
              <w:rPr>
                <w:b/>
                <w:sz w:val="17"/>
              </w:rPr>
              <w:t>Стандартную (+0) Проверку Инициативы / Уклонения.</w:t>
            </w:r>
          </w:p>
        </w:tc>
      </w:tr>
      <w:tr>
        <w:tc>
          <w:tcPr>
            <w:tcW w:type="dxa" w:w="7370"/>
            <w:shd w:val="clear" w:color="auto" w:fill="FFFEF0"/>
          </w:tcPr>
          <w:p>
            <w:pPr>
              <w:spacing w:after="40" w:before="40"/>
            </w:pPr>
            <w:r>
              <w:rPr>
                <w:sz w:val="17"/>
              </w:rPr>
              <w:t>Test. She wriggles and tries to bite anyone holding her. The bite is a normal attack, and causes 1 Wound to the holding arm.</w:t>
            </w:r>
          </w:p>
        </w:tc>
        <w:tc>
          <w:tcPr>
            <w:tcW w:type="dxa" w:w="7370"/>
            <w:shd w:val="clear" w:color="auto" w:fill="F0F4FF"/>
          </w:tcPr>
          <w:p>
            <w:pPr>
              <w:spacing w:after="40" w:before="40"/>
            </w:pPr>
            <w:r>
              <w:rPr>
                <w:sz w:val="17"/>
              </w:rPr>
              <w:t>Она вырывается и пытается укусить любого, кто её держит. Укус — обычная атака, наносящая 1 единицу Здоровья удерживающей руке.</w:t>
            </w:r>
          </w:p>
        </w:tc>
      </w:tr>
      <w:tr>
        <w:tc>
          <w:tcPr>
            <w:tcW w:type="dxa" w:w="7370"/>
            <w:shd w:val="clear" w:color="auto" w:fill="FFFEF0"/>
          </w:tcPr>
          <w:p>
            <w:pPr>
              <w:spacing w:after="40" w:before="40"/>
            </w:pPr>
            <w:r>
              <w:rPr>
                <w:sz w:val="17"/>
              </w:rPr>
              <w:t>Anyone bitten must make a</w:t>
            </w:r>
          </w:p>
        </w:tc>
        <w:tc>
          <w:tcPr>
            <w:tcW w:type="dxa" w:w="7370"/>
            <w:shd w:val="clear" w:color="auto" w:fill="F0F4FF"/>
          </w:tcPr>
          <w:p>
            <w:pPr>
              <w:spacing w:after="40" w:before="40"/>
            </w:pPr>
            <w:r>
              <w:rPr>
                <w:sz w:val="17"/>
              </w:rPr>
              <w:t>Тот, кого укусили, должен пройти</w:t>
            </w:r>
          </w:p>
        </w:tc>
      </w:tr>
      <w:tr>
        <w:tc>
          <w:tcPr>
            <w:tcW w:type="dxa" w:w="7370"/>
            <w:shd w:val="clear" w:color="auto" w:fill="FFFEF0"/>
          </w:tcPr>
          <w:p>
            <w:pPr>
              <w:spacing w:after="40" w:before="40"/>
            </w:pPr>
            <w:r>
              <w:rPr>
                <w:b/>
                <w:sz w:val="17"/>
              </w:rPr>
              <w:t>Challenging (+0) Endurance</w:t>
            </w:r>
          </w:p>
        </w:tc>
        <w:tc>
          <w:tcPr>
            <w:tcW w:type="dxa" w:w="7370"/>
            <w:shd w:val="clear" w:color="auto" w:fill="F0F4FF"/>
          </w:tcPr>
          <w:p>
            <w:pPr>
              <w:spacing w:after="40" w:before="40"/>
            </w:pPr>
            <w:r>
              <w:rPr>
                <w:b/>
                <w:sz w:val="17"/>
              </w:rPr>
              <w:t>Стандартную (+0) Проверку Выносливости,</w:t>
            </w:r>
          </w:p>
        </w:tc>
      </w:tr>
      <w:tr>
        <w:tc>
          <w:tcPr>
            <w:tcW w:type="dxa" w:w="7370"/>
            <w:shd w:val="clear" w:color="auto" w:fill="FFFEF0"/>
          </w:tcPr>
          <w:p>
            <w:pPr>
              <w:spacing w:after="40" w:before="40"/>
            </w:pPr>
            <w:r>
              <w:rPr>
                <w:sz w:val="17"/>
              </w:rPr>
              <w:t>Test to keep a hold. The adventurers may repeat the</w:t>
            </w:r>
          </w:p>
        </w:tc>
        <w:tc>
          <w:tcPr>
            <w:tcW w:type="dxa" w:w="7370"/>
            <w:shd w:val="clear" w:color="auto" w:fill="F0F4FF"/>
          </w:tcPr>
          <w:p>
            <w:pPr>
              <w:spacing w:after="40" w:before="40"/>
            </w:pPr>
            <w:r>
              <w:rPr>
                <w:sz w:val="17"/>
              </w:rPr>
              <w:t>чтобы не выпустить её. Персонажи могут повторять</w:t>
            </w:r>
          </w:p>
        </w:tc>
      </w:tr>
      <w:tr>
        <w:tc>
          <w:tcPr>
            <w:tcW w:type="dxa" w:w="7370"/>
            <w:shd w:val="clear" w:color="auto" w:fill="FFFEF0"/>
          </w:tcPr>
          <w:p>
            <w:pPr>
              <w:spacing w:after="40" w:before="40"/>
            </w:pPr>
            <w:r>
              <w:rPr>
                <w:b/>
                <w:sz w:val="17"/>
              </w:rPr>
              <w:t>Challenging (+0) Fellowship</w:t>
            </w:r>
          </w:p>
        </w:tc>
        <w:tc>
          <w:tcPr>
            <w:tcW w:type="dxa" w:w="7370"/>
            <w:shd w:val="clear" w:color="auto" w:fill="F0F4FF"/>
          </w:tcPr>
          <w:p>
            <w:pPr>
              <w:spacing w:after="40" w:before="40"/>
            </w:pPr>
            <w:r>
              <w:rPr>
                <w:b/>
                <w:sz w:val="17"/>
              </w:rPr>
              <w:t>Стандартную (+0) Проверку Харизмы</w:t>
            </w:r>
          </w:p>
        </w:tc>
      </w:tr>
      <w:tr>
        <w:tc>
          <w:tcPr>
            <w:tcW w:type="dxa" w:w="7370"/>
            <w:shd w:val="clear" w:color="auto" w:fill="FFFEF0"/>
          </w:tcPr>
          <w:p>
            <w:pPr>
              <w:spacing w:after="40" w:before="40"/>
            </w:pPr>
            <w:r>
              <w:rPr>
                <w:sz w:val="17"/>
              </w:rPr>
              <w:t>Test every Round until they calm her down.</w:t>
            </w:r>
          </w:p>
        </w:tc>
        <w:tc>
          <w:tcPr>
            <w:tcW w:type="dxa" w:w="7370"/>
            <w:shd w:val="clear" w:color="auto" w:fill="F0F4FF"/>
          </w:tcPr>
          <w:p>
            <w:pPr>
              <w:spacing w:after="40" w:before="40"/>
            </w:pPr>
            <w:r>
              <w:rPr>
                <w:sz w:val="17"/>
              </w:rPr>
              <w:t>каждый Раунд, пока не успокоят девочку.</w:t>
            </w:r>
          </w:p>
        </w:tc>
      </w:tr>
      <w:tr>
        <w:tc>
          <w:tcPr>
            <w:tcW w:type="dxa" w:w="7370"/>
            <w:shd w:val="clear" w:color="auto" w:fill="FFFEF0"/>
          </w:tcPr>
          <w:p>
            <w:pPr>
              <w:spacing w:after="40" w:before="40"/>
            </w:pPr>
            <w:r>
              <w:rPr>
                <w:sz w:val="17"/>
              </w:rPr>
              <w:t>Once calm, the girl will say that her name is Liza. She is ten years old, and an orphan: she thinks that Elvyra is her mother’s sister, but she is not certain. She works for Elvyra, cleaning the house and fetching and carrying in return for bed and board. If she is asked what happened to Elvyra, she says that some men came to see her two days ago, and then left after a lot of shouting. After their visit, Elvyra warned her to stay away from The Happy Man inn.</w:t>
            </w:r>
          </w:p>
        </w:tc>
        <w:tc>
          <w:tcPr>
            <w:tcW w:type="dxa" w:w="7370"/>
            <w:shd w:val="clear" w:color="auto" w:fill="F0F4FF"/>
          </w:tcPr>
          <w:p>
            <w:pPr>
              <w:spacing w:after="40" w:before="40"/>
            </w:pPr>
            <w:r>
              <w:rPr>
                <w:sz w:val="17"/>
              </w:rPr>
              <w:t>Успокоившись, девочка говорит, что её зовут Лиза. Ей десять лет, она сирота; она думает, что Эльвира — сестра её матери, но точно не уверена. Лиза работает у Эльвиры — убирает дом, бегает по поручениям — в обмен на кров и еду. На вопрос, что случилось с Эльвирой, она рассказывает: два дня назад к ней приходили какие-то мужчины, долго кричали, а потом ушли. После их визита Эльвира велела Лизе держаться подальше от таверны «Весёлый человек».</w:t>
            </w:r>
          </w:p>
        </w:tc>
      </w:tr>
      <w:tr>
        <w:tc>
          <w:tcPr>
            <w:tcW w:type="dxa" w:w="7370"/>
            <w:shd w:val="clear" w:color="auto" w:fill="FFFEF0"/>
          </w:tcPr>
          <w:p>
            <w:pPr>
              <w:spacing w:after="40" w:before="40"/>
            </w:pPr>
            <w:r>
              <w:rPr>
                <w:sz w:val="17"/>
              </w:rPr>
              <w:t>The following day, Liza was banished to the cellar after Elvyra caught her playing with her pretty coloured powders. Soon after there was a lot of noise from above, and she heard Elvyra scream. She also heard one of the men shouting something about ‘Taking her to the red barn’. The noise went on for a long time, and Liza hid among the boxes and stayed very still, hoping no one would find her. Everything has been quiet since then, but she has not dared to leave the cellar. When she heard the adventurers moving about in the house, she went up the steps to try to see what was going on. They frightened her when they opened the door.</w:t>
            </w:r>
          </w:p>
        </w:tc>
        <w:tc>
          <w:tcPr>
            <w:tcW w:type="dxa" w:w="7370"/>
            <w:shd w:val="clear" w:color="auto" w:fill="F0F4FF"/>
          </w:tcPr>
          <w:p>
            <w:pPr>
              <w:spacing w:after="40" w:before="40"/>
            </w:pPr>
            <w:r>
              <w:rPr>
                <w:sz w:val="17"/>
              </w:rPr>
              <w:t>На следующий день Эльвира отправила Лизу в подвал — застала её за игрой с цветными порошками. Вскоре сверху донёсся страшный шум, а потом она услышала, как Эльвира закричала. Ещё она расслышала, как один из мужчин что-то кричал про «отвезти её в красный сарай». Шум не утихал долго, и Лиза забилась среди ящиков и замерла, надеясь, что её никто не найдёт. С тех пор наверху всё тихо, но выйти из подвала она так и не решилась. Когда услышала шаги персонажей в доме, поднялась по ступенькам, чтобы выглянуть. Когда те открыли дверь, она испугалась.</w:t>
            </w:r>
          </w:p>
        </w:tc>
      </w:tr>
      <w:tr>
        <w:tc>
          <w:tcPr>
            <w:tcW w:type="dxa" w:w="7370"/>
            <w:shd w:val="clear" w:color="auto" w:fill="FFFEF0"/>
          </w:tcPr>
          <w:p>
            <w:pPr>
              <w:spacing w:after="40" w:before="40"/>
            </w:pPr>
            <w:r>
              <w:rPr>
                <w:sz w:val="17"/>
              </w:rPr>
              <w:t>This is all Liza can tell them. She has no idea who the men were or what they wanted, and she can only describe them as big and rough and smelly.</w:t>
            </w:r>
          </w:p>
        </w:tc>
        <w:tc>
          <w:tcPr>
            <w:tcW w:type="dxa" w:w="7370"/>
            <w:shd w:val="clear" w:color="auto" w:fill="F0F4FF"/>
          </w:tcPr>
          <w:p>
            <w:pPr>
              <w:spacing w:after="40" w:before="40"/>
            </w:pPr>
            <w:r>
              <w:rPr>
                <w:sz w:val="17"/>
              </w:rPr>
              <w:t>Это всё, что Лиза может рассказать. Она понятия не имеет, кем были мужчины и чего они хотели, и может описать их лишь как больших, грубых и вонючих.</w:t>
            </w:r>
          </w:p>
        </w:tc>
      </w:tr>
      <w:tr>
        <w:tc>
          <w:tcPr>
            <w:tcW w:type="dxa" w:w="7370"/>
            <w:shd w:val="clear" w:color="auto" w:fill="FFFEF0"/>
          </w:tcPr>
          <w:p>
            <w:pPr>
              <w:spacing w:after="40" w:before="40"/>
            </w:pPr>
            <w:r>
              <w:rPr>
                <w:sz w:val="17"/>
              </w:rPr>
              <w:t>Elvyra’s pharmaceutical cabinet is carefully hidden in the cellar. It is concealed behind a section of fake wall and it will take a very thorough search to find it. It will require a</w:t>
            </w:r>
          </w:p>
        </w:tc>
        <w:tc>
          <w:tcPr>
            <w:tcW w:type="dxa" w:w="7370"/>
            <w:shd w:val="clear" w:color="auto" w:fill="F0F4FF"/>
          </w:tcPr>
          <w:p>
            <w:pPr>
              <w:spacing w:after="40" w:before="40"/>
            </w:pPr>
            <w:r>
              <w:rPr>
                <w:sz w:val="17"/>
              </w:rPr>
              <w:t>Аптечный шкафчик Эльвиры тщательно спрятан в подвале. Он скрыт за фальшивой стенной панелью, и чтобы его найти, нужен очень тщательный обыск. Для обнаружения панели потребуется</w:t>
            </w:r>
          </w:p>
        </w:tc>
      </w:tr>
      <w:tr>
        <w:tc>
          <w:tcPr>
            <w:tcW w:type="dxa" w:w="7370"/>
            <w:shd w:val="clear" w:color="auto" w:fill="FFFEF0"/>
          </w:tcPr>
          <w:p>
            <w:pPr>
              <w:spacing w:after="40" w:before="40"/>
            </w:pPr>
            <w:r>
              <w:rPr>
                <w:b/>
                <w:sz w:val="17"/>
              </w:rPr>
              <w:t>Hard (-20) Perception</w:t>
            </w:r>
          </w:p>
        </w:tc>
        <w:tc>
          <w:tcPr>
            <w:tcW w:type="dxa" w:w="7370"/>
            <w:shd w:val="clear" w:color="auto" w:fill="F0F4FF"/>
          </w:tcPr>
          <w:p>
            <w:pPr>
              <w:spacing w:after="40" w:before="40"/>
            </w:pPr>
            <w:r>
              <w:rPr>
                <w:b/>
                <w:sz w:val="17"/>
              </w:rPr>
              <w:t>Тяжёлая (-20) Проверка Восприятия,</w:t>
            </w:r>
          </w:p>
        </w:tc>
      </w:tr>
      <w:tr>
        <w:tc>
          <w:tcPr>
            <w:tcW w:type="dxa" w:w="7370"/>
            <w:shd w:val="clear" w:color="auto" w:fill="FFFEF0"/>
          </w:tcPr>
          <w:p>
            <w:pPr>
              <w:spacing w:after="40" w:before="40"/>
            </w:pPr>
            <w:r>
              <w:rPr>
                <w:sz w:val="17"/>
              </w:rPr>
              <w:t>Test to spot the wall panel, and it has a very complex lock. Opening this requires a</w:t>
            </w:r>
          </w:p>
        </w:tc>
        <w:tc>
          <w:tcPr>
            <w:tcW w:type="dxa" w:w="7370"/>
            <w:shd w:val="clear" w:color="auto" w:fill="F0F4FF"/>
          </w:tcPr>
          <w:p>
            <w:pPr>
              <w:spacing w:after="40" w:before="40"/>
            </w:pPr>
            <w:r>
              <w:rPr>
                <w:sz w:val="17"/>
              </w:rPr>
              <w:t>а замок на ней очень сложный. Открыть его можно лишь пройдя</w:t>
            </w:r>
          </w:p>
        </w:tc>
      </w:tr>
      <w:tr>
        <w:tc>
          <w:tcPr>
            <w:tcW w:type="dxa" w:w="7370"/>
            <w:shd w:val="clear" w:color="auto" w:fill="FFFEF0"/>
          </w:tcPr>
          <w:p>
            <w:pPr>
              <w:spacing w:after="40" w:before="40"/>
            </w:pPr>
            <w:r>
              <w:rPr>
                <w:b/>
                <w:sz w:val="17"/>
              </w:rPr>
              <w:t>Hard (-20) Lock Pick</w:t>
            </w:r>
          </w:p>
        </w:tc>
        <w:tc>
          <w:tcPr>
            <w:tcW w:type="dxa" w:w="7370"/>
            <w:shd w:val="clear" w:color="auto" w:fill="F0F4FF"/>
          </w:tcPr>
          <w:p>
            <w:pPr>
              <w:spacing w:after="40" w:before="40"/>
            </w:pPr>
            <w:r>
              <w:rPr>
                <w:b/>
                <w:sz w:val="17"/>
              </w:rPr>
              <w:t>Тяжёлую (-20) Проверку Взлома замков,</w:t>
            </w:r>
          </w:p>
        </w:tc>
      </w:tr>
      <w:tr>
        <w:tc>
          <w:tcPr>
            <w:tcW w:type="dxa" w:w="7370"/>
            <w:shd w:val="clear" w:color="auto" w:fill="FFFEF0"/>
          </w:tcPr>
          <w:p>
            <w:pPr>
              <w:spacing w:after="40" w:before="40"/>
            </w:pPr>
            <w:r>
              <w:rPr>
                <w:sz w:val="17"/>
              </w:rPr>
              <w:t>Test, SL 5. You should feel free to improvise the cabinet’s contents. If the adventurers look for a specific remedy or herb, they will find 1D6 doses of the desired preparation.</w:t>
            </w:r>
          </w:p>
        </w:tc>
        <w:tc>
          <w:tcPr>
            <w:tcW w:type="dxa" w:w="7370"/>
            <w:shd w:val="clear" w:color="auto" w:fill="F0F4FF"/>
          </w:tcPr>
          <w:p>
            <w:pPr>
              <w:spacing w:after="40" w:before="40"/>
            </w:pPr>
            <w:r>
              <w:rPr>
                <w:sz w:val="17"/>
              </w:rPr>
              <w:t>УУ 5. Содержимое шкафчика вы можете придумать сами. Если персонажи ищут конкретное снадобье или траву, они найдут 1d6 доз нужного препарата.</w:t>
            </w:r>
          </w:p>
        </w:tc>
      </w:tr>
      <w:tr>
        <w:tc>
          <w:tcPr>
            <w:tcW w:type="dxa" w:w="7370"/>
            <w:shd w:val="clear" w:color="auto" w:fill="FFFEF0"/>
          </w:tcPr>
          <w:p>
            <w:pPr>
              <w:spacing w:after="40" w:before="40"/>
            </w:pPr>
            <w:r>
              <w:rPr>
                <w:sz w:val="17"/>
              </w:rPr>
              <w:t>Once rescued, Elvyra will be willing to sell the adventurers up to half her stock in the cabinet at a 50% discount. If the adventurers simply help themselves to her property she will be quite angry until she has been paid in full for her wares.</w:t>
            </w:r>
          </w:p>
        </w:tc>
        <w:tc>
          <w:tcPr>
            <w:tcW w:type="dxa" w:w="7370"/>
            <w:shd w:val="clear" w:color="auto" w:fill="F0F4FF"/>
          </w:tcPr>
          <w:p>
            <w:pPr>
              <w:spacing w:after="40" w:before="40"/>
            </w:pPr>
            <w:r>
              <w:rPr>
                <w:sz w:val="17"/>
              </w:rPr>
              <w:t>После спасения Эльвира согласится продать персонажам до половины содержимого шкафчика со скидкой 50%. Если же они просто присвоят её имущество, она будет сердита до тех пор, пока ей не заплатят сполна.</w:t>
            </w:r>
          </w:p>
        </w:tc>
      </w:tr>
      <w:tr>
        <w:tc>
          <w:tcPr>
            <w:tcW w:type="dxa" w:w="7370"/>
            <w:shd w:val="clear" w:color="auto" w:fill="FFFEF0"/>
          </w:tcPr>
          <w:p>
            <w:pPr>
              <w:spacing w:after="40" w:before="40"/>
            </w:pPr>
            <w:r>
              <w:rPr>
                <w:b/>
                <w:sz w:val="17"/>
              </w:rPr>
              <w:t>D&amp; E. Bedrooms</w:t>
            </w:r>
          </w:p>
        </w:tc>
        <w:tc>
          <w:tcPr>
            <w:tcW w:type="dxa" w:w="7370"/>
            <w:shd w:val="clear" w:color="auto" w:fill="F0F4FF"/>
          </w:tcPr>
          <w:p>
            <w:pPr>
              <w:spacing w:after="40" w:before="40"/>
            </w:pPr>
            <w:r>
              <w:rPr>
                <w:b/>
                <w:sz w:val="17"/>
              </w:rPr>
              <w:t>Г и Д. Спальни</w:t>
            </w:r>
          </w:p>
        </w:tc>
      </w:tr>
      <w:tr>
        <w:tc>
          <w:tcPr>
            <w:tcW w:type="dxa" w:w="7370"/>
            <w:shd w:val="clear" w:color="auto" w:fill="FFFEF0"/>
          </w:tcPr>
          <w:p>
            <w:pPr>
              <w:spacing w:after="40" w:before="40"/>
            </w:pPr>
            <w:r>
              <w:rPr>
                <w:sz w:val="17"/>
              </w:rPr>
              <w:t>These two simple bedrooms each contain a wooden bedstead with feather mattresses and pillows, a washstand, bowl and jug, and a chest of drawers. Both rooms have been thoroughly ransacked. The mattresses and pillows have been cut open, and stuffing is strewn about the room, mixed with a tangle of bedding, clothes and other items.</w:t>
            </w:r>
          </w:p>
        </w:tc>
        <w:tc>
          <w:tcPr>
            <w:tcW w:type="dxa" w:w="7370"/>
            <w:shd w:val="clear" w:color="auto" w:fill="F0F4FF"/>
          </w:tcPr>
          <w:p>
            <w:pPr>
              <w:spacing w:after="40" w:before="40"/>
            </w:pPr>
            <w:r>
              <w:rPr>
                <w:sz w:val="17"/>
              </w:rPr>
              <w:t>В каждой из двух простых спален — деревянная кровать с перьевыми матрасом и подушками, умывальник, таз с кувшином и комод. Обе комнаты перерыты сверху донизу. Матрасы и подушки распороты, набивка разлетелась по всей комнате, перемешавшись с постельным бельём, одеждой и прочими вещами.</w:t>
            </w:r>
          </w:p>
        </w:tc>
      </w:tr>
      <w:tr>
        <w:tc>
          <w:tcPr>
            <w:tcW w:type="dxa" w:w="7370"/>
            <w:shd w:val="clear" w:color="auto" w:fill="FFFEF0"/>
          </w:tcPr>
          <w:p>
            <w:pPr>
              <w:spacing w:after="40" w:before="40"/>
              <w:jc w:val="center"/>
            </w:pPr>
            <w:r>
              <w:rPr>
                <w:b/>
                <w:color w:val="4A0000"/>
                <w:sz w:val="26"/>
              </w:rPr>
              <w:t>KIDNAPPED!</w:t>
            </w:r>
          </w:p>
        </w:tc>
        <w:tc>
          <w:tcPr>
            <w:tcW w:type="dxa" w:w="7370"/>
            <w:shd w:val="clear" w:color="auto" w:fill="F0F4FF"/>
          </w:tcPr>
          <w:p>
            <w:pPr>
              <w:spacing w:after="40" w:before="40"/>
              <w:jc w:val="center"/>
            </w:pPr>
            <w:r>
              <w:rPr>
                <w:b/>
                <w:color w:val="4A0000"/>
                <w:sz w:val="26"/>
              </w:rPr>
              <w:t>ПОХИЩЕНИЕ!</w:t>
            </w:r>
          </w:p>
        </w:tc>
      </w:tr>
      <w:tr>
        <w:tc>
          <w:tcPr>
            <w:tcW w:type="dxa" w:w="7370"/>
            <w:shd w:val="clear" w:color="auto" w:fill="FFFEF0"/>
          </w:tcPr>
          <w:p>
            <w:pPr>
              <w:spacing w:after="40" w:before="40"/>
            </w:pPr>
            <w:r>
              <w:rPr>
                <w:sz w:val="17"/>
              </w:rPr>
              <w:t>Alberich Hollzauber, a daemonologist in Altdorf, has discovered that Elvyra is wanted there under another name. He is using this information to try to blackmail her. Some of Hollzauber’s minions arrived in Weissbruck two days ago, with a message threatening to turn her in to the authorities there unless she gave him some rare and skilfully mixed ingredients for a powerful spell.</w:t>
            </w:r>
          </w:p>
        </w:tc>
        <w:tc>
          <w:tcPr>
            <w:tcW w:type="dxa" w:w="7370"/>
            <w:shd w:val="clear" w:color="auto" w:fill="F0F4FF"/>
          </w:tcPr>
          <w:p>
            <w:pPr>
              <w:spacing w:after="40" w:before="40"/>
            </w:pPr>
            <w:r>
              <w:rPr>
                <w:sz w:val="17"/>
              </w:rPr>
              <w:t>Альберих Хольцауэр, демонолог из Альтдорфа, узнал, что Эльвира разыскивается там под другим именем. Это знание он использует как рычаг шантажа. Несколько дней назад его приспешники прибыли в Вайсбрюк с посланием: либо она предоставит редкие и искусно приготовленные ингредиенты для мощного заклинания, либо они сдадут её властям.</w:t>
            </w:r>
          </w:p>
        </w:tc>
      </w:tr>
      <w:tr>
        <w:tc>
          <w:tcPr>
            <w:tcW w:type="dxa" w:w="7370"/>
            <w:shd w:val="clear" w:color="auto" w:fill="FFFEF0"/>
          </w:tcPr>
          <w:p>
            <w:pPr>
              <w:spacing w:after="40" w:before="40"/>
            </w:pPr>
            <w:r>
              <w:rPr>
                <w:sz w:val="17"/>
              </w:rPr>
              <w:t>Elvyra rejected their demands and threats until the daemonologist’s lackeys grew frustrated. They kidnapped her and gathered up every ingredient they could find in the house. The plan is to take her to their master in Altdorf. As the adventurers arrive in Weissbruck, the thugs are holding Elvyra in a disused barn just outside the town, not far from the canal.</w:t>
            </w:r>
          </w:p>
        </w:tc>
        <w:tc>
          <w:tcPr>
            <w:tcW w:type="dxa" w:w="7370"/>
            <w:shd w:val="clear" w:color="auto" w:fill="F0F4FF"/>
          </w:tcPr>
          <w:p>
            <w:pPr>
              <w:spacing w:after="40" w:before="40"/>
            </w:pPr>
            <w:r>
              <w:rPr>
                <w:sz w:val="17"/>
              </w:rPr>
              <w:t>Эльвира отвергла их угрозы и требования, и лакеи демонолога в конце концов вышли из себя. Они похитили её и выгребли из дома все снадобья, какие нашли. Теперь её собираются отвезти к хозяину в Альтдорф. Когда персонажи прибывают в Вайсбрюк, головорезы держат Эльвиру в заброшенном сарае на окраине города, неподалёку от канала.</w:t>
            </w:r>
          </w:p>
        </w:tc>
      </w:tr>
      <w:tr>
        <w:tc>
          <w:tcPr>
            <w:tcW w:type="dxa" w:w="7370"/>
            <w:shd w:val="clear" w:color="auto" w:fill="FFFEF0"/>
          </w:tcPr>
          <w:p>
            <w:pPr>
              <w:spacing w:after="40" w:before="40"/>
            </w:pPr>
            <w:r>
              <w:rPr>
                <w:b/>
                <w:color w:val="2C2C6E"/>
                <w:sz w:val="20"/>
              </w:rPr>
              <w:t>The Watch</w:t>
            </w:r>
          </w:p>
        </w:tc>
        <w:tc>
          <w:tcPr>
            <w:tcW w:type="dxa" w:w="7370"/>
            <w:shd w:val="clear" w:color="auto" w:fill="F0F4FF"/>
          </w:tcPr>
          <w:p>
            <w:pPr>
              <w:spacing w:after="40" w:before="40"/>
            </w:pPr>
            <w:r>
              <w:rPr>
                <w:b/>
                <w:color w:val="2C2C6E"/>
                <w:sz w:val="20"/>
              </w:rPr>
              <w:t>Стража</w:t>
            </w:r>
          </w:p>
        </w:tc>
      </w:tr>
      <w:tr>
        <w:tc>
          <w:tcPr>
            <w:tcW w:type="dxa" w:w="7370"/>
            <w:shd w:val="clear" w:color="auto" w:fill="FFFEF0"/>
          </w:tcPr>
          <w:p>
            <w:pPr>
              <w:spacing w:after="40" w:before="40"/>
            </w:pPr>
            <w:r>
              <w:rPr>
                <w:sz w:val="17"/>
              </w:rPr>
              <w:t>Elvyra is unpopular in certain quarters due to her fraudulent medicines, including the commander of Weissbruck’s Watch.</w:t>
            </w:r>
          </w:p>
        </w:tc>
        <w:tc>
          <w:tcPr>
            <w:tcW w:type="dxa" w:w="7370"/>
            <w:shd w:val="clear" w:color="auto" w:fill="F0F4FF"/>
          </w:tcPr>
          <w:p>
            <w:pPr>
              <w:spacing w:after="40" w:before="40"/>
            </w:pPr>
            <w:r>
              <w:rPr>
                <w:sz w:val="17"/>
              </w:rPr>
              <w:t>В определённых кругах Эльвира пользуется дурной репутацией из-за своих сомнительных снадобий — в том числе среди начальника городской стражи Вайсбрюка.</w:t>
            </w:r>
          </w:p>
        </w:tc>
      </w:tr>
      <w:tr>
        <w:tc>
          <w:tcPr>
            <w:tcW w:type="dxa" w:w="7370"/>
            <w:shd w:val="clear" w:color="auto" w:fill="FFFEF0"/>
          </w:tcPr>
          <w:p>
            <w:pPr>
              <w:spacing w:after="40" w:before="40"/>
            </w:pPr>
            <w:r>
              <w:rPr>
                <w:sz w:val="17"/>
              </w:rPr>
              <w:t>Reporting the apparent crime to the town Watch has little effect. The half-dozen volunteer watchmen have their hands full keeping order in the town, and are aware of their commander’s low opinion of Elvyra. They are even busier when miners from the nearby Delfgruber mine visit to drink away their pay. Elvyra simply isn’t wealthy or influential enough to merit more than the promise of an investigation, maybe, possibly, at some point, in the fullness of time… perhaps. It should quickly become clear that the adventurers are pretty much Elvyra’s only hope of rescue. Saying that, the watchmen are not entirely unhelpful, and one of them will offer to look after Liza with his wife until Elvyra can be found.</w:t>
            </w:r>
          </w:p>
        </w:tc>
        <w:tc>
          <w:tcPr>
            <w:tcW w:type="dxa" w:w="7370"/>
            <w:shd w:val="clear" w:color="auto" w:fill="F0F4FF"/>
          </w:tcPr>
          <w:p>
            <w:pPr>
              <w:spacing w:after="40" w:before="40"/>
            </w:pPr>
            <w:r>
              <w:rPr>
                <w:sz w:val="17"/>
              </w:rPr>
              <w:t>Сообщение о преступлении в городскую стражу мало что даёт. Полдюжины стражников-добровольцев едва успевают поддерживать порядок в городе, и все они прекрасно знают, как невысоко их командир ценит Эльвиру. Дел у них прибавляется, когда горняки с соседнего рудника Дельфгрубер приходят пропить жалованье. Эльвира просто недостаточно богата и влиятельна, чтобы удостоиться большего, чем обещание провести расследование — когда-нибудь, как-нибудь, при случае, возможно… Должно быстро стать ясно, что персонажи — практически единственная надежда Эльвиры на спасение. Впрочем, стражники не совсем бесполезны: один из них предложит присмотреть за Лизой вместе с женой до возвращения Эльвиры.</w:t>
            </w:r>
          </w:p>
        </w:tc>
      </w:tr>
      <w:tr>
        <w:tc>
          <w:tcPr>
            <w:tcW w:type="dxa" w:w="7370"/>
            <w:shd w:val="clear" w:color="auto" w:fill="FFFEF0"/>
          </w:tcPr>
          <w:p>
            <w:pPr>
              <w:spacing w:after="40" w:before="40"/>
            </w:pPr>
            <w:r>
              <w:rPr>
                <w:b/>
                <w:color w:val="2C2C6E"/>
                <w:sz w:val="20"/>
              </w:rPr>
              <w:t>The Happy Man</w:t>
            </w:r>
          </w:p>
        </w:tc>
        <w:tc>
          <w:tcPr>
            <w:tcW w:type="dxa" w:w="7370"/>
            <w:shd w:val="clear" w:color="auto" w:fill="F0F4FF"/>
          </w:tcPr>
          <w:p>
            <w:pPr>
              <w:spacing w:after="40" w:before="40"/>
            </w:pPr>
            <w:r>
              <w:rPr>
                <w:b/>
                <w:color w:val="2C2C6E"/>
                <w:sz w:val="20"/>
              </w:rPr>
              <w:t>«Весёлый человек»</w:t>
            </w:r>
          </w:p>
        </w:tc>
      </w:tr>
      <w:tr>
        <w:tc>
          <w:tcPr>
            <w:tcW w:type="dxa" w:w="7370"/>
            <w:shd w:val="clear" w:color="auto" w:fill="FFFEF0"/>
          </w:tcPr>
          <w:p>
            <w:pPr>
              <w:spacing w:after="40" w:before="40"/>
            </w:pPr>
            <w:r>
              <w:rPr>
                <w:sz w:val="17"/>
              </w:rPr>
              <w:t>The adventurers need to win over the locals to get any information in The Happy Man inn. They can buy drinks, entertain the crowd, or simply chat to people and turn on the charm. Making an</w:t>
            </w:r>
          </w:p>
        </w:tc>
        <w:tc>
          <w:tcPr>
            <w:tcW w:type="dxa" w:w="7370"/>
            <w:shd w:val="clear" w:color="auto" w:fill="F0F4FF"/>
          </w:tcPr>
          <w:p>
            <w:pPr>
              <w:spacing w:after="40" w:before="40"/>
            </w:pPr>
            <w:r>
              <w:rPr>
                <w:sz w:val="17"/>
              </w:rPr>
              <w:t>Чтобы вытащить из завсегдатаев таверны «Весёлый человек» какие-нибудь сведения, персонажам нужно расположить их к себе. Можно угостить выпивкой, развлечь публику или просто поговорить по душам и включить обаяние. Результат</w:t>
            </w:r>
          </w:p>
        </w:tc>
      </w:tr>
      <w:tr>
        <w:tc>
          <w:tcPr>
            <w:tcW w:type="dxa" w:w="7370"/>
            <w:shd w:val="clear" w:color="auto" w:fill="FFFEF0"/>
          </w:tcPr>
          <w:p>
            <w:pPr>
              <w:spacing w:after="40" w:before="40"/>
            </w:pPr>
            <w:r>
              <w:rPr>
                <w:b/>
                <w:sz w:val="17"/>
              </w:rPr>
              <w:t>Average (+20) Charm</w:t>
            </w:r>
          </w:p>
        </w:tc>
        <w:tc>
          <w:tcPr>
            <w:tcW w:type="dxa" w:w="7370"/>
            <w:shd w:val="clear" w:color="auto" w:fill="F0F4FF"/>
          </w:tcPr>
          <w:p>
            <w:pPr>
              <w:spacing w:after="40" w:before="40"/>
            </w:pPr>
            <w:r>
              <w:rPr>
                <w:b/>
                <w:sz w:val="17"/>
              </w:rPr>
              <w:t>Средней (+20) Проверки Обаяния</w:t>
            </w:r>
          </w:p>
        </w:tc>
      </w:tr>
      <w:tr>
        <w:tc>
          <w:tcPr>
            <w:tcW w:type="dxa" w:w="7370"/>
            <w:shd w:val="clear" w:color="auto" w:fill="FFFEF0"/>
          </w:tcPr>
          <w:p>
            <w:pPr>
              <w:spacing w:after="40" w:before="40"/>
            </w:pPr>
            <w:r>
              <w:rPr>
                <w:sz w:val="17"/>
              </w:rPr>
              <w:t>Test will determine how people react to them and, depending on what questions are asked and how much drink is poured, the adventurers can obtain one piece of information for each Test.</w:t>
            </w:r>
          </w:p>
        </w:tc>
        <w:tc>
          <w:tcPr>
            <w:tcW w:type="dxa" w:w="7370"/>
            <w:shd w:val="clear" w:color="auto" w:fill="F0F4FF"/>
          </w:tcPr>
          <w:p>
            <w:pPr>
              <w:spacing w:after="40" w:before="40"/>
            </w:pPr>
            <w:r>
              <w:rPr>
                <w:sz w:val="17"/>
              </w:rPr>
              <w:t>определяет, как люди к ним относятся; в зависимости от заданных вопросов и выпитого, за каждую пройденную Проверку персонажи могут узнать одну подробность.</w:t>
            </w:r>
          </w:p>
        </w:tc>
      </w:tr>
      <w:tr>
        <w:tc>
          <w:tcPr>
            <w:tcW w:type="dxa" w:w="7370"/>
            <w:shd w:val="clear" w:color="auto" w:fill="FFFEF0"/>
          </w:tcPr>
          <w:p>
            <w:pPr>
              <w:spacing w:after="40" w:before="40"/>
            </w:pPr>
            <w:r>
              <w:rPr>
                <w:sz w:val="17"/>
              </w:rPr>
              <w:t>Three strangers did stay at the inn a few days ago. Last night they settled up and left. The landlord remembers that they were expecting to meet ‘a boatman friend’ who was to take them to Altdorf, but he wasn’t due until tomorrow morning.</w:t>
            </w:r>
          </w:p>
        </w:tc>
        <w:tc>
          <w:tcPr>
            <w:tcW w:type="dxa" w:w="7370"/>
            <w:shd w:val="clear" w:color="auto" w:fill="F0F4FF"/>
          </w:tcPr>
          <w:p>
            <w:pPr>
              <w:spacing w:after="40" w:before="40"/>
            </w:pPr>
            <w:r>
              <w:rPr>
                <w:sz w:val="17"/>
              </w:rPr>
              <w:t>Несколько дней назад в таверне останавливались трое чужаков. Прошлой ночью они расплатились и ушли. Хозяин помнит, что они ждали «друга-лодочника», который должен был везти их в Альтдорф, но тот должен был появиться только завтра утром.</w:t>
            </w:r>
          </w:p>
        </w:tc>
      </w:tr>
    </w:tbl>
    <w:p>
      <w:pPr>
        <w:spacing w:before="160"/>
        <w:jc w:val="center"/>
      </w:pPr>
      <w:r>
        <w:rPr>
          <w:b/>
          <w:color w:val="888888"/>
          <w:sz w:val="18"/>
        </w:rPr>
        <w:t>─── Страница 16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landlord was a little puzzled about where they were going to stay, but not particularly curious. ‘Folks have a right to their own business,’ is his attitude.</w:t>
            </w:r>
          </w:p>
        </w:tc>
        <w:tc>
          <w:tcPr>
            <w:tcW w:type="dxa" w:w="7370"/>
            <w:shd w:val="clear" w:color="auto" w:fill="F0F4FF"/>
          </w:tcPr>
          <w:p>
            <w:pPr>
              <w:spacing w:after="40" w:before="40"/>
            </w:pPr>
            <w:r>
              <w:rPr>
                <w:sz w:val="17"/>
              </w:rPr>
              <w:t>Хозяин немного удивился, узнав, что гости нигде не собираются ночевать, — но особо не любопытствовал. Его позиция проста: у людей есть право на собственные дела.</w:t>
            </w:r>
          </w:p>
        </w:tc>
      </w:tr>
      <w:tr>
        <w:tc>
          <w:tcPr>
            <w:tcW w:type="dxa" w:w="7370"/>
            <w:shd w:val="clear" w:color="auto" w:fill="FFFEF0"/>
          </w:tcPr>
          <w:p>
            <w:pPr>
              <w:spacing w:after="40" w:before="40"/>
            </w:pPr>
            <w:r>
              <w:rPr>
                <w:sz w:val="17"/>
              </w:rPr>
              <w:t>There are lots of barns hereabouts. Some of them might well be red. Barns come in lots of colours. According to everyone ‘good old Otto’, the tavern’s geriatric potman, is a great source of information. He has worked here for as long as anyone can remember, and he sees everything.</w:t>
            </w:r>
          </w:p>
        </w:tc>
        <w:tc>
          <w:tcPr>
            <w:tcW w:type="dxa" w:w="7370"/>
            <w:shd w:val="clear" w:color="auto" w:fill="F0F4FF"/>
          </w:tcPr>
          <w:p>
            <w:pPr>
              <w:spacing w:after="40" w:before="40"/>
            </w:pPr>
            <w:r>
              <w:rPr>
                <w:sz w:val="17"/>
              </w:rPr>
              <w:t>Сараев в округе хватает. И некоторые вполне могут оказаться красными — сараи бывают самых разных цветов. По общему мнению, лучший источник сведений — «добряк Отто», дряхлый уборщик таверны. Он служит здесь столько, сколько себя помнят старожилы, и видел всякое.</w:t>
            </w:r>
          </w:p>
        </w:tc>
      </w:tr>
      <w:tr>
        <w:tc>
          <w:tcPr>
            <w:tcW w:type="dxa" w:w="7370"/>
            <w:shd w:val="clear" w:color="auto" w:fill="FFFEF0"/>
          </w:tcPr>
          <w:p>
            <w:pPr>
              <w:spacing w:after="40" w:before="40"/>
            </w:pPr>
            <w:r>
              <w:rPr>
                <w:sz w:val="17"/>
              </w:rPr>
              <w:t>For his part, Otto remembers that he saw three strangers leave last night with a large trunk piled on a wheelbarrow. He knows, though, that his memory is not what it once was. A drink or a few coins have miraculous restorative powers. Otto does remember that the strangers headed north, towards the canal. There is a red barn near there, on the far bank.</w:t>
            </w:r>
          </w:p>
        </w:tc>
        <w:tc>
          <w:tcPr>
            <w:tcW w:type="dxa" w:w="7370"/>
            <w:shd w:val="clear" w:color="auto" w:fill="F0F4FF"/>
          </w:tcPr>
          <w:p>
            <w:pPr>
              <w:spacing w:after="40" w:before="40"/>
            </w:pPr>
            <w:r>
              <w:rPr>
                <w:sz w:val="17"/>
              </w:rPr>
              <w:t>Отто помнит, как прошлой ночью трое незнакомцев ушли, нагрузив на тачку большой сундук. Правда, он первый признает, что память уже не та. Стаканчик-другой или пара монет творят чудеса с памятью. Отто всё же помнит: незнакомцы двинулись на север, к каналу. А там, на другом берегу, стоит красный сарай.</w:t>
            </w:r>
          </w:p>
        </w:tc>
      </w:tr>
      <w:tr>
        <w:tc>
          <w:tcPr>
            <w:tcW w:type="dxa" w:w="7370"/>
            <w:shd w:val="clear" w:color="auto" w:fill="FFFEF0"/>
          </w:tcPr>
          <w:p>
            <w:pPr>
              <w:spacing w:after="40" w:before="40"/>
              <w:jc w:val="center"/>
            </w:pPr>
            <w:r>
              <w:rPr>
                <w:b/>
                <w:color w:val="4A0000"/>
                <w:sz w:val="26"/>
              </w:rPr>
              <w:t>THE RED BARN</w:t>
            </w:r>
          </w:p>
        </w:tc>
        <w:tc>
          <w:tcPr>
            <w:tcW w:type="dxa" w:w="7370"/>
            <w:shd w:val="clear" w:color="auto" w:fill="F0F4FF"/>
          </w:tcPr>
          <w:p>
            <w:pPr>
              <w:spacing w:after="40" w:before="40"/>
              <w:jc w:val="center"/>
            </w:pPr>
            <w:r>
              <w:rPr>
                <w:b/>
                <w:color w:val="4A0000"/>
                <w:sz w:val="26"/>
              </w:rPr>
              <w:t>КРАСНЫЙ САРАЙ</w:t>
            </w:r>
          </w:p>
        </w:tc>
      </w:tr>
      <w:tr>
        <w:tc>
          <w:tcPr>
            <w:tcW w:type="dxa" w:w="7370"/>
            <w:shd w:val="clear" w:color="auto" w:fill="FFFEF0"/>
          </w:tcPr>
          <w:p>
            <w:pPr>
              <w:spacing w:after="40" w:before="40"/>
            </w:pPr>
            <w:r>
              <w:rPr>
                <w:sz w:val="17"/>
              </w:rPr>
              <w:t>Just across the canal is a group of miscellaneous buildings. The Red Barn, below left, stands at the northern edge of this group, dilapidated and almost overgrown by foliage. Only the barn doors are properly red, and even then the paint is faded and peeling.</w:t>
            </w:r>
          </w:p>
        </w:tc>
        <w:tc>
          <w:tcPr>
            <w:tcW w:type="dxa" w:w="7370"/>
            <w:shd w:val="clear" w:color="auto" w:fill="F0F4FF"/>
          </w:tcPr>
          <w:p>
            <w:pPr>
              <w:spacing w:after="40" w:before="40"/>
            </w:pPr>
            <w:r>
              <w:rPr>
                <w:sz w:val="17"/>
              </w:rPr>
              <w:t>Сразу за каналом разбросаны разные постройки. Красный сарай, показанный на схеме слева снизу, стоит на северном краю этой группы — обветшалый, почти скрытый буйной зеленью. По-настоящему красными остались только ворота сарая, да и те покрыты облупившейся, выцветшей краской.</w:t>
            </w:r>
          </w:p>
        </w:tc>
      </w:tr>
      <w:tr>
        <w:tc>
          <w:tcPr>
            <w:tcW w:type="dxa" w:w="7370"/>
            <w:shd w:val="clear" w:color="auto" w:fill="FFFEF0"/>
          </w:tcPr>
          <w:p>
            <w:pPr>
              <w:spacing w:after="40" w:before="40"/>
            </w:pPr>
            <w:r>
              <w:rPr>
                <w:sz w:val="17"/>
              </w:rPr>
              <w:t>Inside, the three thugs (see The Red Barn Kidnappers, page 22) are holding Elvyra in the hayloft, gagged and tied to a chair.</w:t>
            </w:r>
          </w:p>
        </w:tc>
        <w:tc>
          <w:tcPr>
            <w:tcW w:type="dxa" w:w="7370"/>
            <w:shd w:val="clear" w:color="auto" w:fill="F0F4FF"/>
          </w:tcPr>
          <w:p>
            <w:pPr>
              <w:spacing w:after="40" w:before="40"/>
            </w:pPr>
            <w:r>
              <w:rPr>
                <w:sz w:val="17"/>
              </w:rPr>
              <w:t>Внутри три головореза (см. «Похитители из Красного сарая», стр. 22) держат Эльвиру на сеновале — связанную по рукам и ногам и с кляпом во рту, привязанную к стулу.</w:t>
            </w:r>
          </w:p>
        </w:tc>
      </w:tr>
      <w:tr>
        <w:tc>
          <w:tcPr>
            <w:tcW w:type="dxa" w:w="7370"/>
            <w:shd w:val="clear" w:color="auto" w:fill="FFFEF0"/>
          </w:tcPr>
          <w:p>
            <w:pPr>
              <w:spacing w:after="40" w:before="40"/>
            </w:pPr>
            <w:r>
              <w:rPr>
                <w:sz w:val="17"/>
              </w:rPr>
              <w:t>One of them is supposed to be a sentry, but is dozing, slumped against a broken cart near the doors. The other two thugs are asleep. Elvyra is drifting in and out of sleep, because she is simply not comfortable enough to get any rest.</w:t>
            </w:r>
          </w:p>
        </w:tc>
        <w:tc>
          <w:tcPr>
            <w:tcW w:type="dxa" w:w="7370"/>
            <w:shd w:val="clear" w:color="auto" w:fill="F0F4FF"/>
          </w:tcPr>
          <w:p>
            <w:pPr>
              <w:spacing w:after="40" w:before="40"/>
            </w:pPr>
            <w:r>
              <w:rPr>
                <w:sz w:val="17"/>
              </w:rPr>
              <w:t>Один из них должен нести дозор, но задремал и клюёт носом, привалившись к сломанной телеге у ворот. Двое других спят. Эльвира то проваливается в дремоту, то приходит в себя — выспаться толком не даёт неудобная поза.</w:t>
            </w:r>
          </w:p>
        </w:tc>
      </w:tr>
      <w:tr>
        <w:tc>
          <w:tcPr>
            <w:tcW w:type="dxa" w:w="7370"/>
            <w:shd w:val="clear" w:color="auto" w:fill="FFFEF0"/>
          </w:tcPr>
          <w:p>
            <w:pPr>
              <w:spacing w:after="40" w:before="40"/>
            </w:pPr>
            <w:r>
              <w:rPr>
                <w:sz w:val="17"/>
              </w:rPr>
              <w:t>The adventurers have a good chance of being able to approach the barn undetected. The dozing sentry should make a</w:t>
            </w:r>
          </w:p>
        </w:tc>
        <w:tc>
          <w:tcPr>
            <w:tcW w:type="dxa" w:w="7370"/>
            <w:shd w:val="clear" w:color="auto" w:fill="F0F4FF"/>
          </w:tcPr>
          <w:p>
            <w:pPr>
              <w:spacing w:after="40" w:before="40"/>
            </w:pPr>
            <w:r>
              <w:rPr>
                <w:sz w:val="17"/>
              </w:rPr>
              <w:t>Персонажи вполне могут подобраться к сараю незамеченными. Дремлющий часовой должен пройти</w:t>
            </w:r>
          </w:p>
        </w:tc>
      </w:tr>
      <w:tr>
        <w:tc>
          <w:tcPr>
            <w:tcW w:type="dxa" w:w="7370"/>
            <w:shd w:val="clear" w:color="auto" w:fill="FFFEF0"/>
          </w:tcPr>
          <w:p>
            <w:pPr>
              <w:spacing w:after="40" w:before="40"/>
            </w:pPr>
            <w:r>
              <w:rPr>
                <w:b/>
                <w:sz w:val="17"/>
              </w:rPr>
              <w:t>Challenging (+0) Perception</w:t>
            </w:r>
          </w:p>
        </w:tc>
        <w:tc>
          <w:tcPr>
            <w:tcW w:type="dxa" w:w="7370"/>
            <w:shd w:val="clear" w:color="auto" w:fill="F0F4FF"/>
          </w:tcPr>
          <w:p>
            <w:pPr>
              <w:spacing w:after="40" w:before="40"/>
            </w:pPr>
            <w:r>
              <w:rPr>
                <w:b/>
                <w:sz w:val="17"/>
              </w:rPr>
              <w:t>Стандартную (+0) Проверку Восприятия,</w:t>
            </w:r>
          </w:p>
        </w:tc>
      </w:tr>
      <w:tr>
        <w:tc>
          <w:tcPr>
            <w:tcW w:type="dxa" w:w="7370"/>
            <w:shd w:val="clear" w:color="auto" w:fill="FFFEF0"/>
          </w:tcPr>
          <w:p>
            <w:pPr>
              <w:spacing w:after="40" w:before="40"/>
            </w:pPr>
            <w:r>
              <w:rPr>
                <w:sz w:val="17"/>
              </w:rPr>
              <w:t>Test to hear them coming. This is an</w:t>
            </w:r>
          </w:p>
        </w:tc>
        <w:tc>
          <w:tcPr>
            <w:tcW w:type="dxa" w:w="7370"/>
            <w:shd w:val="clear" w:color="auto" w:fill="F0F4FF"/>
          </w:tcPr>
          <w:p>
            <w:pPr>
              <w:spacing w:after="40" w:before="40"/>
            </w:pPr>
            <w:r>
              <w:rPr>
                <w:sz w:val="17"/>
              </w:rPr>
              <w:t>чтобы услышать их приближение. Это будет</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Средняя (+20) Проверка Восприятия,</w:t>
            </w:r>
          </w:p>
        </w:tc>
      </w:tr>
      <w:tr>
        <w:tc>
          <w:tcPr>
            <w:tcW w:type="dxa" w:w="7370"/>
            <w:shd w:val="clear" w:color="auto" w:fill="FFFEF0"/>
          </w:tcPr>
          <w:p>
            <w:pPr>
              <w:spacing w:after="40" w:before="40"/>
            </w:pPr>
            <w:r>
              <w:rPr>
                <w:sz w:val="17"/>
              </w:rPr>
              <w:t>Test if the adventurers simply walk up to the barn. Shouting a challenge or being noisy will always alert the sentry.</w:t>
            </w:r>
          </w:p>
        </w:tc>
        <w:tc>
          <w:tcPr>
            <w:tcW w:type="dxa" w:w="7370"/>
            <w:shd w:val="clear" w:color="auto" w:fill="F0F4FF"/>
          </w:tcPr>
          <w:p>
            <w:pPr>
              <w:spacing w:after="40" w:before="40"/>
            </w:pPr>
            <w:r>
              <w:rPr>
                <w:sz w:val="17"/>
              </w:rPr>
              <w:t>если персонажи просто идут к сараю напрямую. Если же кто-то закричит или начнёт шуметь, часовой проснётся в любом случае.</w:t>
            </w:r>
          </w:p>
        </w:tc>
      </w:tr>
      <w:tr>
        <w:tc>
          <w:tcPr>
            <w:tcW w:type="dxa" w:w="7370"/>
            <w:shd w:val="clear" w:color="auto" w:fill="FFFEF0"/>
          </w:tcPr>
          <w:p>
            <w:pPr>
              <w:spacing w:after="40" w:before="40"/>
            </w:pPr>
            <w:r>
              <w:rPr>
                <w:sz w:val="17"/>
              </w:rPr>
              <w:t>If he hears them coming, the sentry readies his weapon and stands behind the door. It is wedged shut, and needs a</w:t>
            </w:r>
          </w:p>
        </w:tc>
        <w:tc>
          <w:tcPr>
            <w:tcW w:type="dxa" w:w="7370"/>
            <w:shd w:val="clear" w:color="auto" w:fill="F0F4FF"/>
          </w:tcPr>
          <w:p>
            <w:pPr>
              <w:spacing w:after="40" w:before="40"/>
            </w:pPr>
            <w:r>
              <w:rPr>
                <w:sz w:val="17"/>
              </w:rPr>
              <w:t>Если он услышал приближение, часовой вооружается и встаёт за дверью. Та заклинена и поддастся лишь при</w:t>
            </w:r>
          </w:p>
        </w:tc>
      </w:tr>
      <w:tr>
        <w:tc>
          <w:tcPr>
            <w:tcW w:type="dxa" w:w="7370"/>
            <w:shd w:val="clear" w:color="auto" w:fill="FFFEF0"/>
          </w:tcPr>
          <w:p>
            <w:pPr>
              <w:spacing w:after="40" w:before="40"/>
            </w:pPr>
            <w:r>
              <w:rPr>
                <w:b/>
                <w:sz w:val="17"/>
              </w:rPr>
              <w:t>Challenging (+0) Strength</w:t>
            </w:r>
          </w:p>
        </w:tc>
        <w:tc>
          <w:tcPr>
            <w:tcW w:type="dxa" w:w="7370"/>
            <w:shd w:val="clear" w:color="auto" w:fill="F0F4FF"/>
          </w:tcPr>
          <w:p>
            <w:pPr>
              <w:spacing w:after="40" w:before="40"/>
            </w:pPr>
            <w:r>
              <w:rPr>
                <w:b/>
                <w:sz w:val="17"/>
              </w:rPr>
              <w:t>Стандартной (+0) Проверке Силы.</w:t>
            </w:r>
          </w:p>
        </w:tc>
      </w:tr>
      <w:tr>
        <w:tc>
          <w:tcPr>
            <w:tcW w:type="dxa" w:w="7370"/>
            <w:shd w:val="clear" w:color="auto" w:fill="FFFEF0"/>
          </w:tcPr>
          <w:p>
            <w:pPr>
              <w:spacing w:after="40" w:before="40"/>
            </w:pPr>
            <w:r>
              <w:rPr>
                <w:sz w:val="17"/>
              </w:rPr>
              <w:t>Test to force it open. Up to three Characters can make separate tests to do this at any one time, and only one needs to succeed. The noise of a complete failure always wakes the sentry and he arms himself to confront intruders. If the sentry isn’t awake, he gets up as soon as the adventurers enter the barn. He is automatically Surprised if he was woken (</w:t>
            </w:r>
          </w:p>
        </w:tc>
        <w:tc>
          <w:tcPr>
            <w:tcW w:type="dxa" w:w="7370"/>
            <w:shd w:val="clear" w:color="auto" w:fill="F0F4FF"/>
          </w:tcPr>
          <w:p>
            <w:pPr>
              <w:spacing w:after="40" w:before="40"/>
            </w:pPr>
            <w:r>
              <w:rPr>
                <w:sz w:val="17"/>
              </w:rPr>
              <w:t>Её можно попытаться выбить одновременно до трёх персонажей — каждый кидает отдельно, достаточно успеха одного. Грохот от неудачной попытки всегда будит часового, и тот берётся за оружие. Если часовой ещё не проснулся, он вскакивает, как только персонажи входят в сарай. Если его разбудили, он считается застигнутым врасплох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169).</w:t>
            </w:r>
          </w:p>
        </w:tc>
        <w:tc>
          <w:tcPr>
            <w:tcW w:type="dxa" w:w="7370"/>
            <w:shd w:val="clear" w:color="auto" w:fill="F0F4FF"/>
          </w:tcPr>
          <w:p>
            <w:pPr>
              <w:spacing w:after="40" w:before="40"/>
            </w:pPr>
            <w:r>
              <w:rPr>
                <w:sz w:val="17"/>
              </w:rPr>
              <w:t>стр. 169).</w:t>
            </w:r>
          </w:p>
        </w:tc>
      </w:tr>
      <w:tr>
        <w:tc>
          <w:tcPr>
            <w:tcW w:type="dxa" w:w="7370"/>
            <w:shd w:val="clear" w:color="auto" w:fill="FFFEF0"/>
          </w:tcPr>
          <w:p>
            <w:pPr>
              <w:spacing w:after="40" w:before="40"/>
            </w:pPr>
            <w:r>
              <w:rPr>
                <w:sz w:val="17"/>
              </w:rPr>
              <w:t>The sentry tries to imitate an irate yokel, and protests in a cod- rustic accent that the adventurers have damaged his door and have no business on private property. He even tries the classic ‘ Get orff my lahhhnd! ’ approach with them. He is not terribly convincing, though. Any adventurer who makes an</w:t>
            </w:r>
          </w:p>
        </w:tc>
        <w:tc>
          <w:tcPr>
            <w:tcW w:type="dxa" w:w="7370"/>
            <w:shd w:val="clear" w:color="auto" w:fill="F0F4FF"/>
          </w:tcPr>
          <w:p>
            <w:pPr>
              <w:spacing w:after="40" w:before="40"/>
            </w:pPr>
            <w:r>
              <w:rPr>
                <w:sz w:val="17"/>
              </w:rPr>
              <w:t>Часовой пытается прикинуться возмущённым деревенщиной и с нарочитым деревенским выговором заявляет, что персонажи выломали его дверь и вообще не имеют права соваться на частную собственность. Он даже прибегает к классическому «А ну брысь с моей земли!». Вот только играет он неубедительно. Любой персонаж, прошедший</w:t>
            </w:r>
          </w:p>
        </w:tc>
      </w:tr>
      <w:tr>
        <w:tc>
          <w:tcPr>
            <w:tcW w:type="dxa" w:w="7370"/>
            <w:shd w:val="clear" w:color="auto" w:fill="FFFEF0"/>
          </w:tcPr>
          <w:p>
            <w:pPr>
              <w:spacing w:after="40" w:before="40"/>
            </w:pPr>
            <w:r>
              <w:rPr>
                <w:b/>
                <w:sz w:val="17"/>
              </w:rPr>
              <w:t>Average (+20) Intelligence</w:t>
            </w:r>
          </w:p>
        </w:tc>
        <w:tc>
          <w:tcPr>
            <w:tcW w:type="dxa" w:w="7370"/>
            <w:shd w:val="clear" w:color="auto" w:fill="F0F4FF"/>
          </w:tcPr>
          <w:p>
            <w:pPr>
              <w:spacing w:after="40" w:before="40"/>
            </w:pPr>
            <w:r>
              <w:rPr>
                <w:b/>
                <w:sz w:val="17"/>
              </w:rPr>
              <w:t>Среднюю (+20) Проверку Интеллекта,</w:t>
            </w:r>
          </w:p>
        </w:tc>
      </w:tr>
      <w:tr>
        <w:tc>
          <w:tcPr>
            <w:tcW w:type="dxa" w:w="7370"/>
            <w:shd w:val="clear" w:color="auto" w:fill="FFFEF0"/>
          </w:tcPr>
          <w:p>
            <w:pPr>
              <w:spacing w:after="40" w:before="40"/>
            </w:pPr>
            <w:r>
              <w:rPr>
                <w:sz w:val="17"/>
              </w:rPr>
              <w:t>Test spots that he is an imposter. You can give anyone with local knowledge or a Career from the Peasant Class a +10 bonus to the Test if you wish. If the Test fails then the two thugs in the hayloft have time to prepare a response (see below).</w:t>
            </w:r>
          </w:p>
        </w:tc>
        <w:tc>
          <w:tcPr>
            <w:tcW w:type="dxa" w:w="7370"/>
            <w:shd w:val="clear" w:color="auto" w:fill="F0F4FF"/>
          </w:tcPr>
          <w:p>
            <w:pPr>
              <w:spacing w:after="40" w:before="40"/>
            </w:pPr>
            <w:r>
              <w:rPr>
                <w:sz w:val="17"/>
              </w:rPr>
              <w:t>поймёт, что перед ним ряженый. По желанию ведущий может дать бонус +10 к Проверке тем, у кого есть местные связи или Профессия крестьянского сословия. Если Проверка провалена, двое головорезов на сеновале успевают подготовиться (см. ниже).</w:t>
            </w:r>
          </w:p>
        </w:tc>
      </w:tr>
      <w:tr>
        <w:tc>
          <w:tcPr>
            <w:tcW w:type="dxa" w:w="7370"/>
            <w:shd w:val="clear" w:color="auto" w:fill="FFFEF0"/>
          </w:tcPr>
          <w:p>
            <w:pPr>
              <w:spacing w:after="40" w:before="40"/>
            </w:pPr>
            <w:r>
              <w:rPr>
                <w:sz w:val="17"/>
              </w:rPr>
              <w:t>As soon as he realises that the adventurers aren’t leaving, the sentry shouts a warning to his comrades and makes a dash for the back of the barn. He ducks and weaves to make maximum use of the cover from the cart and stalls. He takes two Rounds to get to the back of the barn. If he makes an</w:t>
            </w:r>
          </w:p>
        </w:tc>
        <w:tc>
          <w:tcPr>
            <w:tcW w:type="dxa" w:w="7370"/>
            <w:shd w:val="clear" w:color="auto" w:fill="F0F4FF"/>
          </w:tcPr>
          <w:p>
            <w:pPr>
              <w:spacing w:after="40" w:before="40"/>
            </w:pPr>
            <w:r>
              <w:rPr>
                <w:sz w:val="17"/>
              </w:rPr>
              <w:t>Как только часовой понимает, что персонажи не уходят, он кричит предупреждение сообщникам и кидается к дальней стене сарая. По пути он петляет и прячется за телегу и загородки, стараясь держаться в укрытии. До дальней стены ему два Раунда. Если в каждом Раунде он проходит</w:t>
            </w:r>
          </w:p>
        </w:tc>
      </w:tr>
      <w:tr>
        <w:tc>
          <w:tcPr>
            <w:tcW w:type="dxa" w:w="7370"/>
            <w:shd w:val="clear" w:color="auto" w:fill="FFFEF0"/>
          </w:tcPr>
          <w:p>
            <w:pPr>
              <w:spacing w:after="40" w:before="40"/>
            </w:pPr>
            <w:r>
              <w:rPr>
                <w:b/>
                <w:sz w:val="17"/>
              </w:rPr>
              <w:t>Average (+20) Initiative</w:t>
            </w:r>
          </w:p>
        </w:tc>
        <w:tc>
          <w:tcPr>
            <w:tcW w:type="dxa" w:w="7370"/>
            <w:shd w:val="clear" w:color="auto" w:fill="F0F4FF"/>
          </w:tcPr>
          <w:p>
            <w:pPr>
              <w:spacing w:after="40" w:before="40"/>
            </w:pPr>
            <w:r>
              <w:rPr>
                <w:b/>
                <w:sz w:val="17"/>
              </w:rPr>
              <w:t>Среднюю (+20) Проверку Инициативы,</w:t>
            </w:r>
          </w:p>
        </w:tc>
      </w:tr>
      <w:tr>
        <w:tc>
          <w:tcPr>
            <w:tcW w:type="dxa" w:w="7370"/>
            <w:shd w:val="clear" w:color="auto" w:fill="FFFEF0"/>
          </w:tcPr>
          <w:p>
            <w:pPr>
              <w:spacing w:after="40" w:before="40"/>
            </w:pPr>
            <w:r>
              <w:rPr>
                <w:sz w:val="17"/>
              </w:rPr>
              <w:t>Test each Round he put some cover between himself and the adventurers. Missile attacks have a -20 penalty if he does.</w:t>
            </w:r>
          </w:p>
        </w:tc>
        <w:tc>
          <w:tcPr>
            <w:tcW w:type="dxa" w:w="7370"/>
            <w:shd w:val="clear" w:color="auto" w:fill="F0F4FF"/>
          </w:tcPr>
          <w:p>
            <w:pPr>
              <w:spacing w:after="40" w:before="40"/>
            </w:pPr>
            <w:r>
              <w:rPr>
                <w:sz w:val="17"/>
              </w:rPr>
              <w:t>ему удаётся прикрыться от персонажей. По нему с укрытием стрелять на -20.</w:t>
            </w:r>
          </w:p>
        </w:tc>
      </w:tr>
    </w:tbl>
    <w:p>
      <w:pPr>
        <w:spacing w:before="160"/>
        <w:jc w:val="center"/>
      </w:pPr>
      <w:r>
        <w:rPr>
          <w:b/>
          <w:color w:val="888888"/>
          <w:sz w:val="18"/>
        </w:rPr>
        <w:t>─── Страница 17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other two thugs in the hayloft take two Rounds to react to the sentry’s warning or the sounds of fighting. On the first Round, they look over the 3 ft high railing on the hayloft, and dodge back as soon as they see the adventurers. The second Round is wasted in panic, as they were not expecting trouble. On the third Round, they hoist Elvyra out of the chair, leaving her hands and feet bound. Should the adventurers come up the ladder, the two thugs are standing behind Elvyra with a dagger at her throat.</w:t>
            </w:r>
          </w:p>
        </w:tc>
        <w:tc>
          <w:tcPr>
            <w:tcW w:type="dxa" w:w="7370"/>
            <w:shd w:val="clear" w:color="auto" w:fill="F0F4FF"/>
          </w:tcPr>
          <w:p>
            <w:pPr>
              <w:spacing w:after="40" w:before="40"/>
            </w:pPr>
            <w:r>
              <w:rPr>
                <w:sz w:val="17"/>
              </w:rPr>
              <w:t>Двое других головорезов на сеновале реагируют на крик часового или звуки драки спустя два Раунда. В первом Раунде они выглядывают через ограждение сеновала высотой около метра и сразу же ныряют обратно, едва завидев персонажей. Второй Раунд уходит на панику — они не ожидали неприятностей. На третьем Раунде они стаскивают Эльвиру со стула, оставив ей связанными руки и ноги. Если персонажи полезут по лестнице, оба головореза будут стоять за Эльвирой с кинжалом у её горла.</w:t>
            </w:r>
          </w:p>
        </w:tc>
      </w:tr>
      <w:tr>
        <w:tc>
          <w:tcPr>
            <w:tcW w:type="dxa" w:w="7370"/>
            <w:shd w:val="clear" w:color="auto" w:fill="FFFEF0"/>
          </w:tcPr>
          <w:p>
            <w:pPr>
              <w:spacing w:after="40" w:before="40"/>
            </w:pPr>
            <w:r>
              <w:rPr>
                <w:sz w:val="17"/>
              </w:rPr>
              <w:t>The thugs do not intend to kill Elvyra; she is valuable to their master. They do expect the threat to make the adventurers hesitate, giving them time to push her out of the hayloft into a pile of mouldy straw outside, jump after her, and then escape as best they can. The plan is not perfect by any means, but it is the best that they have. If it becomes clear that they cannot win in a stand-off or fight, the thugs will surrender, hoping to make a run for it when they are led out of the barn.</w:t>
            </w:r>
          </w:p>
        </w:tc>
        <w:tc>
          <w:tcPr>
            <w:tcW w:type="dxa" w:w="7370"/>
            <w:shd w:val="clear" w:color="auto" w:fill="F0F4FF"/>
          </w:tcPr>
          <w:p>
            <w:pPr>
              <w:spacing w:after="40" w:before="40"/>
            </w:pPr>
            <w:r>
              <w:rPr>
                <w:sz w:val="17"/>
              </w:rPr>
              <w:t>Убивать Эльвиру головорезы не намерены — она слишком ценна для их хозяина. Они рассчитывают, что угроза заставит персонажей остановиться, и за это время успевают вытолкнуть её с сеновала в кучу гнилой соломы внизу, прыгнуть следом и уйти. План не блестящий, но лучшего у них нет. Если станет ясно, что в открытом противостоянии или схватке им не победить, головорезы сдадутся, надеясь сбежать, когда их будут выводить из сарая.</w:t>
            </w:r>
          </w:p>
        </w:tc>
      </w:tr>
      <w:tr>
        <w:tc>
          <w:tcPr>
            <w:tcW w:type="dxa" w:w="7370"/>
            <w:shd w:val="clear" w:color="auto" w:fill="FFFEF0"/>
          </w:tcPr>
          <w:p>
            <w:pPr>
              <w:spacing w:after="40" w:before="40"/>
            </w:pPr>
            <w:r>
              <w:rPr>
                <w:sz w:val="17"/>
              </w:rPr>
              <w:t>Elyvra’s rescue should pose little trouble. If the adventurers fail she will be taken to Altdorf, never to be heard from again.</w:t>
            </w:r>
          </w:p>
        </w:tc>
        <w:tc>
          <w:tcPr>
            <w:tcW w:type="dxa" w:w="7370"/>
            <w:shd w:val="clear" w:color="auto" w:fill="F0F4FF"/>
          </w:tcPr>
          <w:p>
            <w:pPr>
              <w:spacing w:after="40" w:before="40"/>
            </w:pPr>
            <w:r>
              <w:rPr>
                <w:sz w:val="17"/>
              </w:rPr>
              <w:t>Спасти Эльвиру должно быть несложно. Если персонажи потерпят неудачу, её увезут в Альтдорф, и следы потеряются навсегда.</w:t>
            </w:r>
          </w:p>
        </w:tc>
      </w:tr>
      <w:tr>
        <w:tc>
          <w:tcPr>
            <w:tcW w:type="dxa" w:w="7370"/>
            <w:shd w:val="clear" w:color="auto" w:fill="FFFEF0"/>
          </w:tcPr>
          <w:p>
            <w:pPr>
              <w:spacing w:after="40" w:before="40"/>
            </w:pPr>
            <w:r>
              <w:rPr>
                <w:sz w:val="17"/>
              </w:rPr>
              <w:t>If possible, you should arrange matters so that the thugs all escape or are killed. If necessary, have Elvyra kick one of them so that he falls onto a pitchfork or hits his head. She will be distraught at the death. The point of this is that if the adventurers get to interrogate the thugs they may be tempted to waste time in Altdorf looking for a daemonologist.</w:t>
            </w:r>
          </w:p>
        </w:tc>
        <w:tc>
          <w:tcPr>
            <w:tcW w:type="dxa" w:w="7370"/>
            <w:shd w:val="clear" w:color="auto" w:fill="F0F4FF"/>
          </w:tcPr>
          <w:p>
            <w:pPr>
              <w:spacing w:after="40" w:before="40"/>
            </w:pPr>
            <w:r>
              <w:rPr>
                <w:sz w:val="17"/>
              </w:rPr>
              <w:t>По возможности стоит устроить так, чтобы все головорезы либо сбежали, либо погибли. Если нужно, пусть Эльвира лягнёт одного из них — тот упадёт на вилы или ударится головой. Гибель человека она воспримет с ужасом. Это важно: если персонажи захватят кого-то из головорезов и начнут допрашивать, они могут соблазниться и потратить время в Альтдорфе на поиски демонолога.</w:t>
            </w:r>
          </w:p>
        </w:tc>
      </w:tr>
      <w:tr>
        <w:tc>
          <w:tcPr>
            <w:tcW w:type="dxa" w:w="7370"/>
            <w:shd w:val="clear" w:color="auto" w:fill="FFFEF0"/>
          </w:tcPr>
          <w:p>
            <w:pPr>
              <w:spacing w:after="40" w:before="40"/>
            </w:pPr>
            <w:r>
              <w:rPr>
                <w:sz w:val="17"/>
              </w:rPr>
              <w:t>If an interrogation does happen, then the thugs admit:</w:t>
            </w:r>
          </w:p>
        </w:tc>
        <w:tc>
          <w:tcPr>
            <w:tcW w:type="dxa" w:w="7370"/>
            <w:shd w:val="clear" w:color="auto" w:fill="F0F4FF"/>
          </w:tcPr>
          <w:p>
            <w:pPr>
              <w:spacing w:after="40" w:before="40"/>
            </w:pPr>
            <w:r>
              <w:rPr>
                <w:sz w:val="17"/>
              </w:rPr>
              <w:t>Если допрос всё же состоится, головорезы признаются:</w:t>
            </w:r>
          </w:p>
        </w:tc>
      </w:tr>
      <w:tr>
        <w:tc>
          <w:tcPr>
            <w:tcW w:type="dxa" w:w="7370"/>
            <w:shd w:val="clear" w:color="auto" w:fill="FFFEF0"/>
          </w:tcPr>
          <w:p>
            <w:pPr>
              <w:spacing w:after="40" w:before="40"/>
            </w:pPr>
            <w:r>
              <w:rPr>
                <w:sz w:val="17"/>
              </w:rPr>
              <w:t>‘ We was hired by a tall man. Tall-ish. Not quite my size. Sort of. Looked about forty, I suppose, though it’s hard to tell with posh folks. I dunno. Middling years, perhaps. Piercing-blue eyes, he had, like</w:t>
            </w:r>
          </w:p>
        </w:tc>
        <w:tc>
          <w:tcPr>
            <w:tcW w:type="dxa" w:w="7370"/>
            <w:shd w:val="clear" w:color="auto" w:fill="F0F4FF"/>
          </w:tcPr>
          <w:p>
            <w:pPr>
              <w:spacing w:after="40" w:before="40"/>
            </w:pPr>
            <w:r>
              <w:rPr>
                <w:sz w:val="17"/>
              </w:rPr>
              <w:t>«Нас нанял какой-то рослый тип. Ну, относительно рослый. Пониже меня. Примерно. Лет сорока на вид, хотя с господами разве угадаешь. Не знаю. Средних лет, что ли. Глаза — пронзительные, синие, как</w:t>
            </w:r>
          </w:p>
        </w:tc>
      </w:tr>
      <w:tr>
        <w:tc>
          <w:tcPr>
            <w:tcW w:type="dxa" w:w="7370"/>
            <w:shd w:val="clear" w:color="auto" w:fill="FFFEF0"/>
          </w:tcPr>
          <w:p>
            <w:pPr>
              <w:spacing w:after="40" w:before="40"/>
            </w:pPr>
            <w:r>
              <w:rPr>
                <w:sz w:val="17"/>
              </w:rPr>
              <w:t>ice. Right hard looking, in a soft sorta way. Or were they brown? Or maybe green. He definitely had two of them. I noticed that .</w:t>
            </w:r>
          </w:p>
        </w:tc>
        <w:tc>
          <w:tcPr>
            <w:tcW w:type="dxa" w:w="7370"/>
            <w:shd w:val="clear" w:color="auto" w:fill="F0F4FF"/>
          </w:tcPr>
          <w:p>
            <w:pPr>
              <w:spacing w:after="40" w:before="40"/>
            </w:pPr>
            <w:r>
              <w:rPr>
                <w:sz w:val="17"/>
              </w:rPr>
              <w:t>лёд. Жёсткий с виду, но вроде как мягкий. Или карие? А может, зелёные. Но два точно было. Это я заметил.»</w:t>
            </w:r>
          </w:p>
        </w:tc>
      </w:tr>
      <w:tr>
        <w:tc>
          <w:tcPr>
            <w:tcW w:type="dxa" w:w="7370"/>
            <w:shd w:val="clear" w:color="auto" w:fill="FFFEF0"/>
          </w:tcPr>
          <w:p>
            <w:pPr>
              <w:spacing w:after="40" w:before="40"/>
            </w:pPr>
            <w:r>
              <w:rPr>
                <w:sz w:val="17"/>
              </w:rPr>
              <w:t>After a while, the adventurers should realise that the thugs know nothing useful about their employer, except for the fact that he paid them 5 GC and promised another 20 GC on Elvyra’s delivery. Searching the barn and the thugs turns up an assortment of glass vials and bottles from Elvyra’s house, three Daggers, two pairs of Knuckledusters, and a total of 10 shillings.</w:t>
            </w:r>
          </w:p>
        </w:tc>
        <w:tc>
          <w:tcPr>
            <w:tcW w:type="dxa" w:w="7370"/>
            <w:shd w:val="clear" w:color="auto" w:fill="F0F4FF"/>
          </w:tcPr>
          <w:p>
            <w:pPr>
              <w:spacing w:after="40" w:before="40"/>
            </w:pPr>
            <w:r>
              <w:rPr>
                <w:sz w:val="17"/>
              </w:rPr>
              <w:t>Со временем персонажи поймут, что головорезы ровным счётом ничего полезного о нанимателе не знают — разве что тот заплатил им 5 КР и обещал ещё 20 КР после доставки Эльвиры. При обыске сарая и самих головорезов обнаруживается набор стеклянных пузырьков и флаконов из дома Эльвиры, три Кинжала, две пары Кастетов и в общей сложности 10 шиллингов.</w:t>
            </w:r>
          </w:p>
        </w:tc>
      </w:tr>
      <w:tr>
        <w:tc>
          <w:tcPr>
            <w:tcW w:type="dxa" w:w="7370"/>
            <w:shd w:val="clear" w:color="auto" w:fill="FFFEF0"/>
          </w:tcPr>
          <w:p>
            <w:pPr>
              <w:spacing w:after="40" w:before="40"/>
            </w:pPr>
            <w:r>
              <w:rPr>
                <w:sz w:val="17"/>
              </w:rPr>
              <w:t>If asked about her kidnappers, Elvyra will say that they were working for someone in Altdorf who wanted her to do something she definitely didn’t want to do. Beyond that she refuses to explain anything. She is happy to be free though, and polite enough with her thanks.</w:t>
            </w:r>
          </w:p>
        </w:tc>
        <w:tc>
          <w:tcPr>
            <w:tcW w:type="dxa" w:w="7370"/>
            <w:shd w:val="clear" w:color="auto" w:fill="F0F4FF"/>
          </w:tcPr>
          <w:p>
            <w:pPr>
              <w:spacing w:after="40" w:before="40"/>
            </w:pPr>
            <w:r>
              <w:rPr>
                <w:sz w:val="17"/>
              </w:rPr>
              <w:t>Если спросить Эльвиру о похитителях, она скажет, что они работали на кого-то в Альтдорфе и хотели принудить её кое-что сделать — а она категорически не желала. На большее её не разговорить. Свободе она рада, благодарит вежливо, но сдержанно.</w:t>
            </w:r>
          </w:p>
        </w:tc>
      </w:tr>
      <w:tr>
        <w:tc>
          <w:tcPr>
            <w:tcW w:type="dxa" w:w="7370"/>
            <w:shd w:val="clear" w:color="auto" w:fill="FFFEF0"/>
          </w:tcPr>
          <w:p>
            <w:pPr>
              <w:spacing w:after="40" w:before="40"/>
            </w:pPr>
            <w:r>
              <w:rPr>
                <w:sz w:val="17"/>
              </w:rPr>
              <w:t>If the adventurers ever return to Weissbruck, Elvyra and Liza are gone, moved to a new town under new names.</w:t>
            </w:r>
          </w:p>
        </w:tc>
        <w:tc>
          <w:tcPr>
            <w:tcW w:type="dxa" w:w="7370"/>
            <w:shd w:val="clear" w:color="auto" w:fill="F0F4FF"/>
          </w:tcPr>
          <w:p>
            <w:pPr>
              <w:spacing w:after="40" w:before="40"/>
            </w:pPr>
            <w:r>
              <w:rPr>
                <w:sz w:val="17"/>
              </w:rPr>
              <w:t>Если персонажи когда-нибудь вернутся в Вайсбрюк, Эльвиры и Лизы там не окажется — они переедут в другой город под другими именами.</w:t>
            </w:r>
          </w:p>
        </w:tc>
      </w:tr>
    </w:tbl>
    <w:p>
      <w:pPr>
        <w:spacing w:before="160"/>
        <w:jc w:val="center"/>
      </w:pPr>
      <w:r>
        <w:rPr>
          <w:b/>
          <w:color w:val="888888"/>
          <w:sz w:val="18"/>
        </w:rPr>
        <w:t>─── Страница 18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The Bounty Hunter</w:t>
            </w:r>
          </w:p>
        </w:tc>
        <w:tc>
          <w:tcPr>
            <w:tcW w:type="dxa" w:w="7370"/>
            <w:shd w:val="clear" w:color="auto" w:fill="F0F4FF"/>
          </w:tcPr>
          <w:p>
            <w:pPr>
              <w:spacing w:after="40" w:before="40"/>
            </w:pPr>
            <w:r>
              <w:rPr>
                <w:b/>
                <w:color w:val="2C2C6E"/>
                <w:sz w:val="20"/>
              </w:rPr>
              <w:t>Охотник за головами</w:t>
            </w:r>
          </w:p>
        </w:tc>
      </w:tr>
      <w:tr>
        <w:tc>
          <w:tcPr>
            <w:tcW w:type="dxa" w:w="7370"/>
            <w:shd w:val="clear" w:color="auto" w:fill="FFFEF0"/>
          </w:tcPr>
          <w:p>
            <w:pPr>
              <w:spacing w:after="40" w:before="40"/>
            </w:pPr>
            <w:r>
              <w:rPr>
                <w:sz w:val="17"/>
              </w:rPr>
              <w:t>The adventurers may decide to spend some time inquiring in the riverside inns for Bengt, Gurt, and Willi, the three thugs hired by Adolphus Kuftsos to attack their barge on their last visit to the town.</w:t>
            </w:r>
          </w:p>
        </w:tc>
        <w:tc>
          <w:tcPr>
            <w:tcW w:type="dxa" w:w="7370"/>
            <w:shd w:val="clear" w:color="auto" w:fill="F0F4FF"/>
          </w:tcPr>
          <w:p>
            <w:pPr>
              <w:spacing w:after="40" w:before="40"/>
            </w:pPr>
            <w:r>
              <w:rPr>
                <w:sz w:val="17"/>
              </w:rPr>
              <w:t>Персонажи могут решить поискать в прибрежных трактирах Бенгта, Гурта и Вилли — троих головорезов, которых Адольф Куфтцос нанял напасть на их баржу во время прошлого визита в город.</w:t>
            </w:r>
          </w:p>
        </w:tc>
      </w:tr>
      <w:tr>
        <w:tc>
          <w:tcPr>
            <w:tcW w:type="dxa" w:w="7370"/>
            <w:shd w:val="clear" w:color="auto" w:fill="FFFEF0"/>
          </w:tcPr>
          <w:p>
            <w:pPr>
              <w:spacing w:after="40" w:before="40"/>
            </w:pPr>
            <w:r>
              <w:rPr>
                <w:sz w:val="17"/>
              </w:rPr>
              <w:t>At your discretion, and with some</w:t>
            </w:r>
          </w:p>
        </w:tc>
        <w:tc>
          <w:tcPr>
            <w:tcW w:type="dxa" w:w="7370"/>
            <w:shd w:val="clear" w:color="auto" w:fill="F0F4FF"/>
          </w:tcPr>
          <w:p>
            <w:pPr>
              <w:spacing w:after="40" w:before="40"/>
            </w:pPr>
            <w:r>
              <w:rPr>
                <w:sz w:val="17"/>
              </w:rPr>
              <w:t>По усмотрению ведущего, с помощью нескольких</w:t>
            </w:r>
          </w:p>
        </w:tc>
      </w:tr>
      <w:tr>
        <w:tc>
          <w:tcPr>
            <w:tcW w:type="dxa" w:w="7370"/>
            <w:shd w:val="clear" w:color="auto" w:fill="FFFEF0"/>
          </w:tcPr>
          <w:p>
            <w:pPr>
              <w:spacing w:after="40" w:before="40"/>
            </w:pPr>
            <w:r>
              <w:rPr>
                <w:b/>
                <w:sz w:val="17"/>
              </w:rPr>
              <w:t>Average (+20) Fellowship</w:t>
            </w:r>
          </w:p>
        </w:tc>
        <w:tc>
          <w:tcPr>
            <w:tcW w:type="dxa" w:w="7370"/>
            <w:shd w:val="clear" w:color="auto" w:fill="F0F4FF"/>
          </w:tcPr>
          <w:p>
            <w:pPr>
              <w:spacing w:after="40" w:before="40"/>
            </w:pPr>
            <w:r>
              <w:rPr>
                <w:b/>
                <w:sz w:val="17"/>
              </w:rPr>
              <w:t>Средних (+20) Проверок Харизмы</w:t>
            </w:r>
          </w:p>
        </w:tc>
      </w:tr>
      <w:tr>
        <w:tc>
          <w:tcPr>
            <w:tcW w:type="dxa" w:w="7370"/>
            <w:shd w:val="clear" w:color="auto" w:fill="FFFEF0"/>
          </w:tcPr>
          <w:p>
            <w:pPr>
              <w:spacing w:after="40" w:before="40"/>
            </w:pPr>
            <w:r>
              <w:rPr>
                <w:sz w:val="17"/>
              </w:rPr>
              <w:t>Tests and a little bribery, it will be possible to track the three labourers down as they are quite well known on the docks. The Test will be</w:t>
            </w:r>
          </w:p>
        </w:tc>
        <w:tc>
          <w:tcPr>
            <w:tcW w:type="dxa" w:w="7370"/>
            <w:shd w:val="clear" w:color="auto" w:fill="F0F4FF"/>
          </w:tcPr>
          <w:p>
            <w:pPr>
              <w:spacing w:after="40" w:before="40"/>
            </w:pPr>
            <w:r>
              <w:rPr>
                <w:sz w:val="17"/>
              </w:rPr>
              <w:t>и небольших взяток выйти на след трёх грузчиков вполне реально — на доках их хорошо знают. Проверка станет</w:t>
            </w:r>
          </w:p>
        </w:tc>
      </w:tr>
      <w:tr>
        <w:tc>
          <w:tcPr>
            <w:tcW w:type="dxa" w:w="7370"/>
            <w:shd w:val="clear" w:color="auto" w:fill="FFFEF0"/>
          </w:tcPr>
          <w:p>
            <w:pPr>
              <w:spacing w:after="40" w:before="40"/>
            </w:pPr>
            <w:r>
              <w:rPr>
                <w:b/>
                <w:sz w:val="17"/>
              </w:rPr>
              <w:t>Challenging (+0)</w:t>
            </w:r>
          </w:p>
        </w:tc>
        <w:tc>
          <w:tcPr>
            <w:tcW w:type="dxa" w:w="7370"/>
            <w:shd w:val="clear" w:color="auto" w:fill="F0F4FF"/>
          </w:tcPr>
          <w:p>
            <w:pPr>
              <w:spacing w:after="40" w:before="40"/>
            </w:pPr>
            <w:r>
              <w:rPr>
                <w:b/>
                <w:sz w:val="17"/>
              </w:rPr>
              <w:t>Стандартной (+0)</w:t>
            </w:r>
          </w:p>
        </w:tc>
      </w:tr>
      <w:tr>
        <w:tc>
          <w:tcPr>
            <w:tcW w:type="dxa" w:w="7370"/>
            <w:shd w:val="clear" w:color="auto" w:fill="FFFEF0"/>
          </w:tcPr>
          <w:p>
            <w:pPr>
              <w:spacing w:after="40" w:before="40"/>
            </w:pPr>
            <w:r>
              <w:rPr>
                <w:sz w:val="17"/>
              </w:rPr>
              <w:t>or harder if the adventurers are suspiciously pushy or hostile.</w:t>
            </w:r>
          </w:p>
        </w:tc>
        <w:tc>
          <w:tcPr>
            <w:tcW w:type="dxa" w:w="7370"/>
            <w:shd w:val="clear" w:color="auto" w:fill="F0F4FF"/>
          </w:tcPr>
          <w:p>
            <w:pPr>
              <w:spacing w:after="40" w:before="40"/>
            </w:pPr>
            <w:r>
              <w:rPr>
                <w:sz w:val="17"/>
              </w:rPr>
              <w:t>или сложнее, если персонажи будут вести себя подозрительно напористо или грубо.</w:t>
            </w:r>
          </w:p>
        </w:tc>
      </w:tr>
      <w:tr>
        <w:tc>
          <w:tcPr>
            <w:tcW w:type="dxa" w:w="7370"/>
            <w:shd w:val="clear" w:color="auto" w:fill="FFFEF0"/>
          </w:tcPr>
          <w:p>
            <w:pPr>
              <w:spacing w:after="40" w:before="40"/>
            </w:pPr>
            <w:r>
              <w:rPr>
                <w:sz w:val="17"/>
              </w:rPr>
              <w:t>Three or four failed tests should mean that the labourers hear about the adventurers’ inquiries and decide, not unreasonably, to disappear. Armed people asking questions are usually trouble, after all.</w:t>
            </w:r>
          </w:p>
        </w:tc>
        <w:tc>
          <w:tcPr>
            <w:tcW w:type="dxa" w:w="7370"/>
            <w:shd w:val="clear" w:color="auto" w:fill="F0F4FF"/>
          </w:tcPr>
          <w:p>
            <w:pPr>
              <w:spacing w:after="40" w:before="40"/>
            </w:pPr>
            <w:r>
              <w:rPr>
                <w:sz w:val="17"/>
              </w:rPr>
              <w:t>Три-четыре провала — и грузчики прослышат о расспросах, решив вполне разумно скрыться. Вооружённые люди, задающие вопросы, как правило, не сулят ничего хорошего.</w:t>
            </w:r>
          </w:p>
        </w:tc>
      </w:tr>
      <w:tr>
        <w:tc>
          <w:tcPr>
            <w:tcW w:type="dxa" w:w="7370"/>
            <w:shd w:val="clear" w:color="auto" w:fill="FFFEF0"/>
          </w:tcPr>
          <w:p>
            <w:pPr>
              <w:spacing w:after="40" w:before="40"/>
            </w:pPr>
            <w:r>
              <w:rPr>
                <w:sz w:val="17"/>
              </w:rPr>
              <w:t>If the adventurers pursue their quarry, the thugs lead them a merry chase around and through a variety of warehouses and inns. Use the Pursuit rules (</w:t>
            </w:r>
          </w:p>
        </w:tc>
        <w:tc>
          <w:tcPr>
            <w:tcW w:type="dxa" w:w="7370"/>
            <w:shd w:val="clear" w:color="auto" w:fill="F0F4FF"/>
          </w:tcPr>
          <w:p>
            <w:pPr>
              <w:spacing w:after="40" w:before="40"/>
            </w:pPr>
            <w:r>
              <w:rPr>
                <w:sz w:val="17"/>
              </w:rPr>
              <w:t>Если персонажи продолжат преследование, головорезы поведут их запутанной погоней через склады и трактиры. Используйте правила Погони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166) and make the adventurers sustain a series of successful Tests to keep up with the trio. You can keep the chase going for as long as your Players enjoy it, adding complications to reflect the fact that the labourers are on their home ground.</w:t>
            </w:r>
          </w:p>
        </w:tc>
        <w:tc>
          <w:tcPr>
            <w:tcW w:type="dxa" w:w="7370"/>
            <w:shd w:val="clear" w:color="auto" w:fill="F0F4FF"/>
          </w:tcPr>
          <w:p>
            <w:pPr>
              <w:spacing w:after="40" w:before="40"/>
            </w:pPr>
            <w:r>
              <w:rPr>
                <w:sz w:val="17"/>
              </w:rPr>
              <w:t>стр. 166) и заставьте персонажей пройти череду Проверок подряд, чтобы не потерять троицу. Погоню можно растянуть ровно настолько, насколько хватит терпения игроков, добавляя осложнения — грузчики отлично знают свою территорию.</w:t>
            </w:r>
          </w:p>
        </w:tc>
      </w:tr>
    </w:tbl>
    <w:p>
      <w:pPr>
        <w:spacing w:before="160"/>
        <w:jc w:val="center"/>
      </w:pPr>
      <w:r>
        <w:rPr>
          <w:b/>
          <w:color w:val="888888"/>
          <w:sz w:val="18"/>
        </w:rPr>
        <w:t>─── Страница 19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If it looks like the adventurers are having a hard time, remember that thuggish types rarely have too many friends, and that a bystander will always point the adventurers in the right direction. No one is going to be too upset if Bengt, Gurt, and Willi get a bit of a thumping… or worse. Capturing one or more of the labourers allows some questions to be asked, but without many helpful answers. ‘The boss man’ paid in cash; he might be an Altdorfer, they didn’t ask about his business with the adventurers, they ‘Just did a job, y’know… that’s all. Bit o’ fun and a larf.’ Kuftsos was a very recognisable figure. The adventurers can find plenty of dockside innkeepers and bar patrons who remember him. However, he never spoke to a Weissbruck local about the business that brought him there.</w:t>
            </w:r>
          </w:p>
        </w:tc>
        <w:tc>
          <w:tcPr>
            <w:tcW w:type="dxa" w:w="7370"/>
            <w:shd w:val="clear" w:color="auto" w:fill="F0F4FF"/>
          </w:tcPr>
          <w:p>
            <w:pPr>
              <w:spacing w:after="40" w:before="40"/>
            </w:pPr>
            <w:r>
              <w:rPr>
                <w:sz w:val="17"/>
              </w:rPr>
              <w:t>Если персонажам приходится туго, стоит помнить: у людей такого сорта друзей немного, и случайный прохожий всегда укажет нужное направление. Бенгта, Гурта и Вилли никто особо не пожалеет — ни если им намнут бока, ни если дойдёт до худшего. Захватив одного или нескольких грузчиков, можно задать вопросы, но ответы окажутся малополезными. «Главный» платил наличными; возможно, он альтдорфец, но о его делах с персонажами грузчики не спрашивали — «просто работа, ничего такого… немного разомнись да повеселись». Куфтцос — фигура приметная. Среди хозяев причальных трактиров и завсегдатаев найдётся немало тех, кто его помнит. Вот только ни с кем из жителей Вайсбрюка о своих делах он не говорил.</w:t>
            </w:r>
          </w:p>
        </w:tc>
      </w:tr>
      <w:tr>
        <w:tc>
          <w:tcPr>
            <w:tcW w:type="dxa" w:w="7370"/>
            <w:shd w:val="clear" w:color="auto" w:fill="FFFEF0"/>
          </w:tcPr>
          <w:p>
            <w:pPr>
              <w:spacing w:after="40" w:before="40"/>
              <w:jc w:val="center"/>
            </w:pPr>
            <w:r>
              <w:rPr>
                <w:b/>
                <w:color w:val="4A0000"/>
                <w:sz w:val="26"/>
              </w:rPr>
              <w:t>WEISSBRUCK TO ALTDORF</w:t>
            </w:r>
          </w:p>
        </w:tc>
        <w:tc>
          <w:tcPr>
            <w:tcW w:type="dxa" w:w="7370"/>
            <w:shd w:val="clear" w:color="auto" w:fill="F0F4FF"/>
          </w:tcPr>
          <w:p>
            <w:pPr>
              <w:spacing w:after="40" w:before="40"/>
              <w:jc w:val="center"/>
            </w:pPr>
            <w:r>
              <w:rPr>
                <w:b/>
                <w:color w:val="4A0000"/>
                <w:sz w:val="26"/>
              </w:rPr>
              <w:t>ИЗ ВАЙСБРЮКА В АЛЬТДОРФ</w:t>
            </w:r>
          </w:p>
        </w:tc>
      </w:tr>
      <w:tr>
        <w:tc>
          <w:tcPr>
            <w:tcW w:type="dxa" w:w="7370"/>
            <w:shd w:val="clear" w:color="auto" w:fill="FFFEF0"/>
          </w:tcPr>
          <w:p>
            <w:pPr>
              <w:spacing w:after="40" w:before="40"/>
            </w:pPr>
            <w:r>
              <w:rPr>
                <w:sz w:val="17"/>
              </w:rPr>
              <w:t>There is a toll of 18/- to take a boat into the Weissbruck canal, or 2 GC for barges over 12 ft wide. The alternative to paying is a journey down the river to Carroburg, then back up the Reik to Altdorf. This is approximately three times as far as the canal trip.</w:t>
            </w:r>
          </w:p>
        </w:tc>
        <w:tc>
          <w:tcPr>
            <w:tcW w:type="dxa" w:w="7370"/>
            <w:shd w:val="clear" w:color="auto" w:fill="F0F4FF"/>
          </w:tcPr>
          <w:p>
            <w:pPr>
              <w:spacing w:after="40" w:before="40"/>
            </w:pPr>
            <w:r>
              <w:rPr>
                <w:sz w:val="17"/>
              </w:rPr>
              <w:t>Шлюзовой сбор за проход лодки по вайсбрюкскому каналу составляет 18 шиллингов, а для барж шире 12 футов — 2 КР. Тот, кто не хочет платить, может спуститься по реке до Карробурга, а оттуда вернуться вверх по Рейку до Альтдорфа. Это примерно втрое длиннее, чем по каналу.</w:t>
            </w:r>
          </w:p>
        </w:tc>
      </w:tr>
      <w:tr>
        <w:tc>
          <w:tcPr>
            <w:tcW w:type="dxa" w:w="7370"/>
            <w:shd w:val="clear" w:color="auto" w:fill="FFFEF0"/>
          </w:tcPr>
          <w:p>
            <w:pPr>
              <w:spacing w:after="40" w:before="40"/>
            </w:pPr>
            <w:r>
              <w:rPr>
                <w:sz w:val="17"/>
              </w:rPr>
              <w:t>It takes three days to get from Weissbruck to Altdorf by canal, which is peaceful, with a regular river patrol presence. The chances of any attack are almost nil, but at your discretion the journey can be punctuated by hazards and human encounters. The ‘River Life of the Empire’ section of the</w:t>
            </w:r>
          </w:p>
        </w:tc>
        <w:tc>
          <w:tcPr>
            <w:tcW w:type="dxa" w:w="7370"/>
            <w:shd w:val="clear" w:color="auto" w:fill="F0F4FF"/>
          </w:tcPr>
          <w:p>
            <w:pPr>
              <w:spacing w:after="40" w:before="40"/>
            </w:pPr>
            <w:r>
              <w:rPr>
                <w:sz w:val="17"/>
              </w:rPr>
              <w:t>По каналу путь от Вайсбрюка до Альтдорфа занимает три дня. Дорога спокойная, речные патрули курсируют регулярно. Нападение практически исключено, но по усмотрению ведущего путешествие можно разнообразить опасностями и случайными встречами. Хорошим источником вдохновения послужит раздел «Речная жизнь Империи» из</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Дополнительных материалов к «Смерти на Рейке».</w:t>
            </w:r>
          </w:p>
        </w:tc>
      </w:tr>
      <w:tr>
        <w:tc>
          <w:tcPr>
            <w:tcW w:type="dxa" w:w="7370"/>
            <w:shd w:val="clear" w:color="auto" w:fill="FFFEF0"/>
          </w:tcPr>
          <w:p>
            <w:pPr>
              <w:spacing w:after="40" w:before="40"/>
            </w:pPr>
            <w:r>
              <w:rPr>
                <w:sz w:val="17"/>
              </w:rPr>
              <w:t>is a good place for inspiration. The adventurers will get a chance to practise their boat handling skills and become used to a waterway life in this comparatively safe and controlled environment.</w:t>
            </w:r>
          </w:p>
        </w:tc>
        <w:tc>
          <w:tcPr>
            <w:tcW w:type="dxa" w:w="7370"/>
            <w:shd w:val="clear" w:color="auto" w:fill="F0F4FF"/>
          </w:tcPr>
          <w:p>
            <w:pPr>
              <w:spacing w:after="40" w:before="40"/>
            </w:pPr>
            <w:r>
              <w:rPr>
                <w:sz w:val="17"/>
              </w:rPr>
              <w:t>В этой относительно спокойной и предсказуемой обстановке персонажи смогут освоиться с управлением лодкой и привыкнуть к жизни на воде.</w:t>
            </w:r>
          </w:p>
        </w:tc>
      </w:tr>
      <w:tr>
        <w:tc>
          <w:tcPr>
            <w:tcW w:type="dxa" w:w="7370"/>
            <w:shd w:val="clear" w:color="auto" w:fill="FFFEF0"/>
          </w:tcPr>
          <w:p>
            <w:pPr>
              <w:spacing w:after="40" w:before="40"/>
            </w:pPr>
            <w:r>
              <w:rPr>
                <w:b/>
                <w:color w:val="2C2C6E"/>
                <w:sz w:val="20"/>
              </w:rPr>
              <w:t>Altdorf</w:t>
            </w:r>
          </w:p>
        </w:tc>
        <w:tc>
          <w:tcPr>
            <w:tcW w:type="dxa" w:w="7370"/>
            <w:shd w:val="clear" w:color="auto" w:fill="F0F4FF"/>
          </w:tcPr>
          <w:p>
            <w:pPr>
              <w:spacing w:after="40" w:before="40"/>
            </w:pPr>
            <w:r>
              <w:rPr>
                <w:b/>
                <w:color w:val="2C2C6E"/>
                <w:sz w:val="20"/>
              </w:rPr>
              <w:t>Альтдорф</w:t>
            </w:r>
          </w:p>
        </w:tc>
      </w:tr>
      <w:tr>
        <w:tc>
          <w:tcPr>
            <w:tcW w:type="dxa" w:w="7370"/>
            <w:shd w:val="clear" w:color="auto" w:fill="FFFEF0"/>
          </w:tcPr>
          <w:p>
            <w:pPr>
              <w:spacing w:after="40" w:before="40"/>
            </w:pPr>
            <w:r>
              <w:rPr>
                <w:sz w:val="17"/>
              </w:rPr>
              <w:t>The Empire’s capital looms above the dock, vast and full of promise. Though they may not know it, the adventurers are pressed for time, and can’t explore the fabled city any more thoroughly than when they were on the way to Bögenhafen. However brief, their visit this time will not be uneventful.</w:t>
            </w:r>
          </w:p>
        </w:tc>
        <w:tc>
          <w:tcPr>
            <w:tcW w:type="dxa" w:w="7370"/>
            <w:shd w:val="clear" w:color="auto" w:fill="F0F4FF"/>
          </w:tcPr>
          <w:p>
            <w:pPr>
              <w:spacing w:after="40" w:before="40"/>
            </w:pPr>
            <w:r>
              <w:rPr>
                <w:sz w:val="17"/>
              </w:rPr>
              <w:t>Столица Империи вздымается над причалом — огромная, полная обещаний. Персонажи, быть может, и не подозревают, как мало у них времени, и осмотреть легендарный город удастся не лучше, чем по пути в Богенхафен. Каким бы коротким ни оказался визит, скучным он точно не будет.</w:t>
            </w:r>
          </w:p>
        </w:tc>
      </w:tr>
      <w:tr>
        <w:tc>
          <w:tcPr>
            <w:tcW w:type="dxa" w:w="7370"/>
            <w:shd w:val="clear" w:color="auto" w:fill="FFFEF0"/>
          </w:tcPr>
          <w:p>
            <w:pPr>
              <w:spacing w:after="40" w:before="40"/>
            </w:pPr>
            <w:r>
              <w:rPr>
                <w:b/>
                <w:sz w:val="17"/>
              </w:rPr>
              <w:t>A Routine Check</w:t>
            </w:r>
          </w:p>
        </w:tc>
        <w:tc>
          <w:tcPr>
            <w:tcW w:type="dxa" w:w="7370"/>
            <w:shd w:val="clear" w:color="auto" w:fill="F0F4FF"/>
          </w:tcPr>
          <w:p>
            <w:pPr>
              <w:spacing w:after="40" w:before="40"/>
            </w:pPr>
            <w:r>
              <w:rPr>
                <w:b/>
                <w:sz w:val="17"/>
              </w:rPr>
              <w:t>Обычная проверка</w:t>
            </w:r>
          </w:p>
        </w:tc>
      </w:tr>
      <w:tr>
        <w:tc>
          <w:tcPr>
            <w:tcW w:type="dxa" w:w="7370"/>
            <w:shd w:val="clear" w:color="auto" w:fill="FFFEF0"/>
          </w:tcPr>
          <w:p>
            <w:pPr>
              <w:spacing w:after="40" w:before="40"/>
            </w:pPr>
            <w:r>
              <w:rPr>
                <w:sz w:val="17"/>
              </w:rPr>
              <w:t>A river patrol boat stops the adventurers while they are approaching Altdorf. The crew are friendly and not very thorough, so any hidden contraband goes undiscovered. The check should serve to make the adventurers feel uncomfortable. If they are carrying anything illegal, have the river patrol come close to discovering it. Encourage the adventurers to find a way to distract their visitors.</w:t>
            </w:r>
          </w:p>
        </w:tc>
        <w:tc>
          <w:tcPr>
            <w:tcW w:type="dxa" w:w="7370"/>
            <w:shd w:val="clear" w:color="auto" w:fill="F0F4FF"/>
          </w:tcPr>
          <w:p>
            <w:pPr>
              <w:spacing w:after="40" w:before="40"/>
            </w:pPr>
            <w:r>
              <w:rPr>
                <w:sz w:val="17"/>
              </w:rPr>
              <w:t>Речной патруль останавливает персонажей на подходе к Альтдорфу. Команда дружелюбна и досматривает без особого рвения, так что спрятанная контрабанда остаётся незамеченной. Проверка должна заставить персонажей понервничать. Если у них есть что-то незаконное, пусть патруль чуть не обнаружит это. Подтолкните персонажей придумать, как отвлечь проверяющих.</w:t>
            </w:r>
          </w:p>
        </w:tc>
      </w:tr>
      <w:tr>
        <w:tc>
          <w:tcPr>
            <w:tcW w:type="dxa" w:w="7370"/>
            <w:shd w:val="clear" w:color="auto" w:fill="FFFEF0"/>
          </w:tcPr>
          <w:p>
            <w:pPr>
              <w:spacing w:after="40" w:before="40"/>
            </w:pPr>
            <w:r>
              <w:rPr>
                <w:sz w:val="17"/>
              </w:rPr>
              <w:t>One of the river patrol crew is, however, a Purple Hand agent. He stares suspiciously for a moment at the adventurers and particularly at ‘Lieberung’. He says nothing and goes about his business, avoiding further contact with the adventurers. As soon as the patrol boat reaches docks, he reports the sighting to his superiors in the cult.</w:t>
            </w:r>
          </w:p>
        </w:tc>
        <w:tc>
          <w:tcPr>
            <w:tcW w:type="dxa" w:w="7370"/>
            <w:shd w:val="clear" w:color="auto" w:fill="F0F4FF"/>
          </w:tcPr>
          <w:p>
            <w:pPr>
              <w:spacing w:after="40" w:before="40"/>
            </w:pPr>
            <w:r>
              <w:rPr>
                <w:sz w:val="17"/>
              </w:rPr>
              <w:t>Один из патрульных, однако, — агент Пурпурной Длани. Он на мгновение подозрительно впивается взглядом в персонажей, особенно в «Либерунга». Не говоря ни слова, идёт дальше и старается больше не попадаться им на глаза. Едва патрульная лодка причаливает к докам, он докладывает о встрече своим кураторам в культе.</w:t>
            </w:r>
          </w:p>
        </w:tc>
      </w:tr>
      <w:tr>
        <w:tc>
          <w:tcPr>
            <w:tcW w:type="dxa" w:w="7370"/>
            <w:shd w:val="clear" w:color="auto" w:fill="FFFEF0"/>
          </w:tcPr>
          <w:p>
            <w:pPr>
              <w:spacing w:after="40" w:before="40"/>
            </w:pPr>
            <w:r>
              <w:rPr>
                <w:sz w:val="17"/>
              </w:rPr>
              <w:t>The river patrol captain will take a statement from the adventurers about how they came into possession of the boat. Depending on how much trouble you want to make for your adventurers there are a couple of ways of dealing with their salvage. The captain can issue them a Writ of Salvage giving them legal title to the boat and its cargo. This costs 5 GCs. He can, if they are in any way evasive, direct them to the Harbourmaster’s Court on the dockside. In this case, the adventurers can look forward to two or three days of bureaucratic delays, paperwork, and (even higher) documentation fees.</w:t>
            </w:r>
          </w:p>
        </w:tc>
        <w:tc>
          <w:tcPr>
            <w:tcW w:type="dxa" w:w="7370"/>
            <w:shd w:val="clear" w:color="auto" w:fill="F0F4FF"/>
          </w:tcPr>
          <w:p>
            <w:pPr>
              <w:spacing w:after="40" w:before="40"/>
            </w:pPr>
            <w:r>
              <w:rPr>
                <w:sz w:val="17"/>
              </w:rPr>
              <w:t>Капитан патруля потребует у персонажей объяснений, как в их руках оказалось судно. В зависимости от того, сколько хлопот нужно доставить персонажам, ситуацию можно разрешить двумя путями. Капитан может выдать им Грамоту о спасении груза, закрепив за ними законные права на лодку и её содержимое. Стоит это 5 КР. Если же персонажи будут уходить от ответа, он отправит их в суд портового смотрителя. Тогда им грозят два-три дня бюрократической волокиты, беготни с бумагами и всё более высоких сборов.</w:t>
            </w:r>
          </w:p>
        </w:tc>
      </w:tr>
      <w:tr>
        <w:tc>
          <w:tcPr>
            <w:tcW w:type="dxa" w:w="7370"/>
            <w:shd w:val="clear" w:color="auto" w:fill="FFFEF0"/>
          </w:tcPr>
          <w:p>
            <w:pPr>
              <w:spacing w:after="40" w:before="40"/>
            </w:pPr>
            <w:r>
              <w:rPr>
                <w:b/>
                <w:sz w:val="17"/>
              </w:rPr>
              <w:t>In the Market</w:t>
            </w:r>
          </w:p>
        </w:tc>
        <w:tc>
          <w:tcPr>
            <w:tcW w:type="dxa" w:w="7370"/>
            <w:shd w:val="clear" w:color="auto" w:fill="F0F4FF"/>
          </w:tcPr>
          <w:p>
            <w:pPr>
              <w:spacing w:after="40" w:before="40"/>
            </w:pPr>
            <w:r>
              <w:rPr>
                <w:b/>
                <w:sz w:val="17"/>
              </w:rPr>
              <w:t>На рынке</w:t>
            </w:r>
          </w:p>
        </w:tc>
      </w:tr>
      <w:tr>
        <w:tc>
          <w:tcPr>
            <w:tcW w:type="dxa" w:w="7370"/>
            <w:shd w:val="clear" w:color="auto" w:fill="FFFEF0"/>
          </w:tcPr>
          <w:p>
            <w:pPr>
              <w:spacing w:after="40" w:before="40"/>
            </w:pPr>
            <w:r>
              <w:rPr>
                <w:sz w:val="17"/>
              </w:rPr>
              <w:t>If the Characters have not yet managed to find a buyer for the wool on the boat, shortly after mooring they will be approached by a Herr Hohenzoll. This merchant drives a hard bargain, and will offer them 10 shillings per sack of wool, but can be haggled up to 2 GC per sack by anyone who makes a couple of</w:t>
            </w:r>
          </w:p>
        </w:tc>
        <w:tc>
          <w:tcPr>
            <w:tcW w:type="dxa" w:w="7370"/>
            <w:shd w:val="clear" w:color="auto" w:fill="F0F4FF"/>
          </w:tcPr>
          <w:p>
            <w:pPr>
              <w:spacing w:after="40" w:before="40"/>
            </w:pPr>
            <w:r>
              <w:rPr>
                <w:sz w:val="17"/>
              </w:rPr>
              <w:t>Если персонажи так и не нашли покупателя на шерсть с лодки, вскоре после швартовки к ним подойдёт некий герр Гогенцоль. Этот торговец умеет торговаться жёстко и предложит по 10 шиллингов за мешок шерсти, однако при нескольких успешных</w:t>
            </w:r>
          </w:p>
        </w:tc>
      </w:tr>
      <w:tr>
        <w:tc>
          <w:tcPr>
            <w:tcW w:type="dxa" w:w="7370"/>
            <w:shd w:val="clear" w:color="auto" w:fill="FFFEF0"/>
          </w:tcPr>
          <w:p>
            <w:pPr>
              <w:spacing w:after="40" w:before="40"/>
            </w:pPr>
            <w:r>
              <w:rPr>
                <w:b/>
                <w:sz w:val="17"/>
              </w:rPr>
              <w:t>Hard (-20) Charm</w:t>
            </w:r>
          </w:p>
        </w:tc>
        <w:tc>
          <w:tcPr>
            <w:tcW w:type="dxa" w:w="7370"/>
            <w:shd w:val="clear" w:color="auto" w:fill="F0F4FF"/>
          </w:tcPr>
          <w:p>
            <w:pPr>
              <w:spacing w:after="40" w:before="40"/>
            </w:pPr>
            <w:r>
              <w:rPr>
                <w:b/>
                <w:sz w:val="17"/>
              </w:rPr>
              <w:t>Тяжёлых (-20) Проверках Обаяния</w:t>
            </w:r>
          </w:p>
        </w:tc>
      </w:tr>
      <w:tr>
        <w:tc>
          <w:tcPr>
            <w:tcW w:type="dxa" w:w="7370"/>
            <w:shd w:val="clear" w:color="auto" w:fill="FFFEF0"/>
          </w:tcPr>
          <w:p>
            <w:pPr>
              <w:spacing w:after="40" w:before="40"/>
            </w:pPr>
            <w:r>
              <w:rPr>
                <w:sz w:val="17"/>
              </w:rPr>
              <w:t>or</w:t>
            </w:r>
          </w:p>
        </w:tc>
        <w:tc>
          <w:tcPr>
            <w:tcW w:type="dxa" w:w="7370"/>
            <w:shd w:val="clear" w:color="auto" w:fill="F0F4FF"/>
          </w:tcPr>
          <w:p>
            <w:pPr>
              <w:spacing w:after="40" w:before="40"/>
            </w:pPr>
            <w:r>
              <w:rPr>
                <w:sz w:val="17"/>
              </w:rPr>
              <w:t>или</w:t>
            </w:r>
          </w:p>
        </w:tc>
      </w:tr>
      <w:tr>
        <w:tc>
          <w:tcPr>
            <w:tcW w:type="dxa" w:w="7370"/>
            <w:shd w:val="clear" w:color="auto" w:fill="FFFEF0"/>
          </w:tcPr>
          <w:p>
            <w:pPr>
              <w:spacing w:after="40" w:before="40"/>
            </w:pPr>
            <w:r>
              <w:rPr>
                <w:b/>
                <w:sz w:val="17"/>
              </w:rPr>
              <w:t>Haggle</w:t>
            </w:r>
          </w:p>
        </w:tc>
        <w:tc>
          <w:tcPr>
            <w:tcW w:type="dxa" w:w="7370"/>
            <w:shd w:val="clear" w:color="auto" w:fill="F0F4FF"/>
          </w:tcPr>
          <w:p>
            <w:pPr>
              <w:spacing w:after="40" w:before="40"/>
            </w:pPr>
            <w:r>
              <w:rPr>
                <w:b/>
                <w:sz w:val="17"/>
              </w:rPr>
              <w:t>Торговли</w:t>
            </w:r>
          </w:p>
        </w:tc>
      </w:tr>
      <w:tr>
        <w:tc>
          <w:tcPr>
            <w:tcW w:type="dxa" w:w="7370"/>
            <w:shd w:val="clear" w:color="auto" w:fill="FFFEF0"/>
          </w:tcPr>
          <w:p>
            <w:pPr>
              <w:spacing w:after="40" w:before="40"/>
            </w:pPr>
            <w:r>
              <w:rPr>
                <w:sz w:val="17"/>
              </w:rPr>
              <w:t>Tests. Hohenzoll wants to do business, but he isn’t a charity. You should encourage your adventurers to spend some of this money on equipment. They will certainly need it later on in the adventure!</w:t>
            </w:r>
          </w:p>
        </w:tc>
        <w:tc>
          <w:tcPr>
            <w:tcW w:type="dxa" w:w="7370"/>
            <w:shd w:val="clear" w:color="auto" w:fill="F0F4FF"/>
          </w:tcPr>
          <w:p>
            <w:pPr>
              <w:spacing w:after="40" w:before="40"/>
            </w:pPr>
            <w:r>
              <w:rPr>
                <w:sz w:val="17"/>
              </w:rPr>
              <w:t>его можно сторговать до 2 КР за мешок. Гогенцоль хочет сделать дело, но альтруизмом не страдает. Стоит подтолкнуть персонажей потратить часть выручки на снаряжение — в дальнейшем оно им очень пригодится.</w:t>
            </w:r>
          </w:p>
        </w:tc>
      </w:tr>
      <w:tr>
        <w:tc>
          <w:tcPr>
            <w:tcW w:type="dxa" w:w="7370"/>
            <w:shd w:val="clear" w:color="auto" w:fill="FFFEF0"/>
          </w:tcPr>
          <w:p>
            <w:pPr>
              <w:spacing w:after="40" w:before="40"/>
            </w:pPr>
            <w:r>
              <w:rPr>
                <w:b/>
                <w:sz w:val="17"/>
              </w:rPr>
              <w:t>Wanted!</w:t>
            </w:r>
          </w:p>
        </w:tc>
        <w:tc>
          <w:tcPr>
            <w:tcW w:type="dxa" w:w="7370"/>
            <w:shd w:val="clear" w:color="auto" w:fill="F0F4FF"/>
          </w:tcPr>
          <w:p>
            <w:pPr>
              <w:spacing w:after="40" w:before="40"/>
            </w:pPr>
            <w:r>
              <w:rPr>
                <w:b/>
                <w:sz w:val="17"/>
              </w:rPr>
              <w:t>Разыскивается!</w:t>
            </w:r>
          </w:p>
        </w:tc>
      </w:tr>
      <w:tr>
        <w:tc>
          <w:tcPr>
            <w:tcW w:type="dxa" w:w="7370"/>
            <w:shd w:val="clear" w:color="auto" w:fill="FFFEF0"/>
          </w:tcPr>
          <w:p>
            <w:pPr>
              <w:spacing w:after="40" w:before="40"/>
            </w:pPr>
            <w:r>
              <w:rPr>
                <w:sz w:val="17"/>
              </w:rPr>
              <w:t>The adventurers may be apprehensive about entering Altdorf after the young noble’s murder during their last visit. They won’t know that the real culprits have already been caught and hanged. Wanted posters accurately describing two of the adventurers and offering a 10 GC reward are still posted around the docks, and in many of the surrounding villages.</w:t>
            </w:r>
          </w:p>
        </w:tc>
        <w:tc>
          <w:tcPr>
            <w:tcW w:type="dxa" w:w="7370"/>
            <w:shd w:val="clear" w:color="auto" w:fill="F0F4FF"/>
          </w:tcPr>
          <w:p>
            <w:pPr>
              <w:spacing w:after="40" w:before="40"/>
            </w:pPr>
            <w:r>
              <w:rPr>
                <w:sz w:val="17"/>
              </w:rPr>
              <w:t>Персонажи могут с опаской въезжать в Альтдорф после убийства молодого дворянина при прошлом визите. Они не знают, что настоящих виновных уже поймали и повесили. Листовки с точным описанием двух из них и обещанием награды в 10 КР до сих пор расклеены по всей гавани и во многих окрестных деревнях.</w:t>
            </w:r>
          </w:p>
        </w:tc>
      </w:tr>
      <w:tr>
        <w:tc>
          <w:tcPr>
            <w:tcW w:type="dxa" w:w="7370"/>
            <w:shd w:val="clear" w:color="auto" w:fill="FFFEF0"/>
          </w:tcPr>
          <w:p>
            <w:pPr>
              <w:spacing w:after="40" w:before="40"/>
            </w:pPr>
            <w:r>
              <w:rPr>
                <w:sz w:val="17"/>
              </w:rPr>
              <w:t>While they are in the city there is a 20% chance per day that someone will report the adventurers and claim the reward. Perhaps someone stares at them in the street, then hurries away. A six-man Watch patrol arrives later to arrest the adventurers and, if they don’t bribe or bluff their way out, they will spend three days in a damp, lice-ridden cell. Their captors release them when it comes to light that the case is solved. However, it’s quite possible that some of their gear mysteriously goes missing while they are incarcerated. This is your opportunity to remove one or two items that are a little too useful to the Characters.</w:t>
            </w:r>
          </w:p>
        </w:tc>
        <w:tc>
          <w:tcPr>
            <w:tcW w:type="dxa" w:w="7370"/>
            <w:shd w:val="clear" w:color="auto" w:fill="F0F4FF"/>
          </w:tcPr>
          <w:p>
            <w:pPr>
              <w:spacing w:after="40" w:before="40"/>
            </w:pPr>
            <w:r>
              <w:rPr>
                <w:sz w:val="17"/>
              </w:rPr>
              <w:t>Пока персонажи в городе, каждый день с вероятностью 20% кто-нибудь доносит на них ради награды. Возможно, кто-то пристально смотрит на них на улице, а потом торопливо уходит. Чуть позже шестеро стражников явятся их арестовывать, и если персонажи не откупятся и не выкрутятся на словах, они проведут три дня в сырой, завшивленной камере. Стражники отпустят их, когда выяснится, что дело закрыто. Однако часть снаряжения вполне может таинственно исчезнуть за время заключения — это хорошая возможность изъять один-два предмета, слишком удобных для персонажей.</w:t>
            </w:r>
          </w:p>
        </w:tc>
      </w:tr>
      <w:tr>
        <w:tc>
          <w:tcPr>
            <w:tcW w:type="dxa" w:w="7370"/>
            <w:shd w:val="clear" w:color="auto" w:fill="FFFEF0"/>
          </w:tcPr>
          <w:p>
            <w:pPr>
              <w:spacing w:after="40" w:before="40"/>
            </w:pPr>
            <w:r>
              <w:rPr>
                <w:sz w:val="17"/>
              </w:rPr>
              <w:t>If and when the adventurers next visit Altdorf, the wanted posters have disappeared, pasted over with new announcements. There is no further danger from the Watch over that incident.</w:t>
            </w:r>
          </w:p>
        </w:tc>
        <w:tc>
          <w:tcPr>
            <w:tcW w:type="dxa" w:w="7370"/>
            <w:shd w:val="clear" w:color="auto" w:fill="F0F4FF"/>
          </w:tcPr>
          <w:p>
            <w:pPr>
              <w:spacing w:after="40" w:before="40"/>
            </w:pPr>
            <w:r>
              <w:rPr>
                <w:sz w:val="17"/>
              </w:rPr>
              <w:t>При следующем визите в Альтдорф листовки исчезнут под слоем новых объявлений. Со стражей из-за того инцидента больше проблем не будет.</w:t>
            </w:r>
          </w:p>
        </w:tc>
      </w:tr>
      <w:tr>
        <w:tc>
          <w:tcPr>
            <w:tcW w:type="dxa" w:w="7370"/>
            <w:shd w:val="clear" w:color="auto" w:fill="FFFEF0"/>
          </w:tcPr>
          <w:p>
            <w:pPr>
              <w:spacing w:after="40" w:before="40"/>
            </w:pPr>
            <w:r>
              <w:rPr>
                <w:b/>
                <w:sz w:val="17"/>
              </w:rPr>
              <w:t>Keeping Tabs</w:t>
            </w:r>
          </w:p>
        </w:tc>
        <w:tc>
          <w:tcPr>
            <w:tcW w:type="dxa" w:w="7370"/>
            <w:shd w:val="clear" w:color="auto" w:fill="F0F4FF"/>
          </w:tcPr>
          <w:p>
            <w:pPr>
              <w:spacing w:after="40" w:before="40"/>
            </w:pPr>
            <w:r>
              <w:rPr>
                <w:b/>
                <w:sz w:val="17"/>
              </w:rPr>
              <w:t>Слежка</w:t>
            </w:r>
          </w:p>
        </w:tc>
      </w:tr>
      <w:tr>
        <w:tc>
          <w:tcPr>
            <w:tcW w:type="dxa" w:w="7370"/>
            <w:shd w:val="clear" w:color="auto" w:fill="FFFEF0"/>
          </w:tcPr>
          <w:p>
            <w:pPr>
              <w:spacing w:after="40" w:before="40"/>
            </w:pPr>
            <w:r>
              <w:rPr>
                <w:sz w:val="17"/>
              </w:rPr>
              <w:t>The Purple Hand has been expecting the adventurers to arrive in Altdorf, as they were tipped off by their agents in Weissbruck when the adventurers’ boat left town.</w:t>
            </w:r>
          </w:p>
        </w:tc>
        <w:tc>
          <w:tcPr>
            <w:tcW w:type="dxa" w:w="7370"/>
            <w:shd w:val="clear" w:color="auto" w:fill="F0F4FF"/>
          </w:tcPr>
          <w:p>
            <w:pPr>
              <w:spacing w:after="40" w:before="40"/>
            </w:pPr>
            <w:r>
              <w:rPr>
                <w:sz w:val="17"/>
              </w:rPr>
              <w:t>Пурпурная Длань ждала появления персонажей в Альтдорфе — агенты в Вайсбрюке сообщили, когда их лодка вышла из города.</w:t>
            </w:r>
          </w:p>
        </w:tc>
      </w:tr>
      <w:tr>
        <w:tc>
          <w:tcPr>
            <w:tcW w:type="dxa" w:w="7370"/>
            <w:shd w:val="clear" w:color="auto" w:fill="FFFEF0"/>
          </w:tcPr>
          <w:p>
            <w:pPr>
              <w:spacing w:after="40" w:before="40"/>
            </w:pPr>
            <w:r>
              <w:rPr>
                <w:sz w:val="17"/>
              </w:rPr>
              <w:t>While the cultists are watching the docks, this time they do not attempt to make contact. Instead, two low-level cultists tail the adventurers night and day, trying to learn what ‘Lieberung the Magister Impedimentae’ and his companions are doing. When the adventurers leave Altdorf, the cultists will hire a small boat and follow them.</w:t>
            </w:r>
          </w:p>
        </w:tc>
        <w:tc>
          <w:tcPr>
            <w:tcW w:type="dxa" w:w="7370"/>
            <w:shd w:val="clear" w:color="auto" w:fill="F0F4FF"/>
          </w:tcPr>
          <w:p>
            <w:pPr>
              <w:spacing w:after="40" w:before="40"/>
            </w:pPr>
            <w:r>
              <w:rPr>
                <w:sz w:val="17"/>
              </w:rPr>
              <w:t>На этот раз культисты, наблюдающие за доками, не пытаются выйти на контакт. Двое агентов низшего звена круглосуточно следят за персонажами, пытаясь разузнать, чем занимаются «Либерунг, Magister Impedimentae» и его спутники. Когда персонажи покинут Альтдорф, культисты наймут небольшую лодку и поплывут следом.</w:t>
            </w:r>
          </w:p>
        </w:tc>
      </w:tr>
    </w:tbl>
    <w:p>
      <w:pPr>
        <w:spacing w:before="160"/>
        <w:jc w:val="center"/>
      </w:pPr>
      <w:r>
        <w:rPr>
          <w:b/>
          <w:color w:val="888888"/>
          <w:sz w:val="18"/>
        </w:rPr>
        <w:t>─── Страница 20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Twice each day you should make a secret</w:t>
            </w:r>
          </w:p>
        </w:tc>
        <w:tc>
          <w:tcPr>
            <w:tcW w:type="dxa" w:w="7370"/>
            <w:shd w:val="clear" w:color="auto" w:fill="F0F4FF"/>
          </w:tcPr>
          <w:p>
            <w:pPr>
              <w:spacing w:after="40" w:before="40"/>
            </w:pPr>
            <w:r>
              <w:rPr>
                <w:sz w:val="17"/>
              </w:rPr>
              <w:t>Дважды в день ведущий должен тайно делать</w:t>
            </w:r>
          </w:p>
        </w:tc>
      </w:tr>
      <w:tr>
        <w:tc>
          <w:tcPr>
            <w:tcW w:type="dxa" w:w="7370"/>
            <w:shd w:val="clear" w:color="auto" w:fill="FFFEF0"/>
          </w:tcPr>
          <w:p>
            <w:pPr>
              <w:spacing w:after="40" w:before="40"/>
            </w:pPr>
            <w:r>
              <w:rPr>
                <w:b/>
                <w:sz w:val="17"/>
              </w:rPr>
              <w:t>Challenging (+0) Initiative</w:t>
            </w:r>
          </w:p>
        </w:tc>
        <w:tc>
          <w:tcPr>
            <w:tcW w:type="dxa" w:w="7370"/>
            <w:shd w:val="clear" w:color="auto" w:fill="F0F4FF"/>
          </w:tcPr>
          <w:p>
            <w:pPr>
              <w:spacing w:after="40" w:before="40"/>
            </w:pPr>
            <w:r>
              <w:rPr>
                <w:b/>
                <w:sz w:val="17"/>
              </w:rPr>
              <w:t>Стандартную (+0) Проверку Инициативы</w:t>
            </w:r>
          </w:p>
        </w:tc>
      </w:tr>
      <w:tr>
        <w:tc>
          <w:tcPr>
            <w:tcW w:type="dxa" w:w="7370"/>
            <w:shd w:val="clear" w:color="auto" w:fill="FFFEF0"/>
          </w:tcPr>
          <w:p>
            <w:pPr>
              <w:spacing w:after="40" w:before="40"/>
            </w:pPr>
            <w:r>
              <w:rPr>
                <w:sz w:val="17"/>
              </w:rPr>
              <w:t>Test using the highest Initiative value among the adventurers, and grant a +10 bonus to any Character with the Sixth Sense Talent. Make the Test when the adventurers stop for the night and when they resume travelling in the morning.</w:t>
            </w:r>
          </w:p>
        </w:tc>
        <w:tc>
          <w:tcPr>
            <w:tcW w:type="dxa" w:w="7370"/>
            <w:shd w:val="clear" w:color="auto" w:fill="F0F4FF"/>
          </w:tcPr>
          <w:p>
            <w:pPr>
              <w:spacing w:after="40" w:before="40"/>
            </w:pPr>
            <w:r>
              <w:rPr>
                <w:sz w:val="17"/>
              </w:rPr>
              <w:t>с наивысшим значением Инициативы среди искателей приключений; персонаж с Талантом «Шестое чувство» получает бонус +10. Проводите Проверку, когда отряд останавливается на ночь и когда возобновляет путь утром.</w:t>
            </w:r>
          </w:p>
        </w:tc>
      </w:tr>
      <w:tr>
        <w:tc>
          <w:tcPr>
            <w:tcW w:type="dxa" w:w="7370"/>
            <w:shd w:val="clear" w:color="auto" w:fill="FFFEF0"/>
          </w:tcPr>
          <w:p>
            <w:pPr>
              <w:spacing w:after="40" w:before="40"/>
            </w:pPr>
            <w:r>
              <w:rPr>
                <w:sz w:val="17"/>
              </w:rPr>
              <w:t>If the adventurers spot the cultists, you should give them a brief description. The cultists should make an</w:t>
            </w:r>
          </w:p>
        </w:tc>
        <w:tc>
          <w:tcPr>
            <w:tcW w:type="dxa" w:w="7370"/>
            <w:shd w:val="clear" w:color="auto" w:fill="F0F4FF"/>
          </w:tcPr>
          <w:p>
            <w:pPr>
              <w:spacing w:after="40" w:before="40"/>
            </w:pPr>
            <w:r>
              <w:rPr>
                <w:sz w:val="17"/>
              </w:rPr>
              <w:t>Если искатели приключений замечают культистов, дайте им краткое описание. Культисты должны пройти</w:t>
            </w:r>
          </w:p>
        </w:tc>
      </w:tr>
      <w:tr>
        <w:tc>
          <w:tcPr>
            <w:tcW w:type="dxa" w:w="7370"/>
            <w:shd w:val="clear" w:color="auto" w:fill="FFFEF0"/>
          </w:tcPr>
          <w:p>
            <w:pPr>
              <w:spacing w:after="40" w:before="40"/>
            </w:pPr>
            <w:r>
              <w:rPr>
                <w:b/>
                <w:sz w:val="17"/>
              </w:rPr>
              <w:t>Average (+20) Intelligence</w:t>
            </w:r>
          </w:p>
        </w:tc>
        <w:tc>
          <w:tcPr>
            <w:tcW w:type="dxa" w:w="7370"/>
            <w:shd w:val="clear" w:color="auto" w:fill="F0F4FF"/>
          </w:tcPr>
          <w:p>
            <w:pPr>
              <w:spacing w:after="40" w:before="40"/>
            </w:pPr>
            <w:r>
              <w:rPr>
                <w:b/>
                <w:sz w:val="17"/>
              </w:rPr>
              <w:t>Среднюю (+20) Проверку Интеллекта,</w:t>
            </w:r>
          </w:p>
        </w:tc>
      </w:tr>
      <w:tr>
        <w:tc>
          <w:tcPr>
            <w:tcW w:type="dxa" w:w="7370"/>
            <w:shd w:val="clear" w:color="auto" w:fill="FFFEF0"/>
          </w:tcPr>
          <w:p>
            <w:pPr>
              <w:spacing w:after="40" w:before="40"/>
            </w:pPr>
            <w:r>
              <w:rPr>
                <w:sz w:val="17"/>
              </w:rPr>
              <w:t>Test to realise that they have been spotted. They will then do their best to evade any fight with the adventurers. If the Test is failed, they will walk straight into any ambush set by the Characters.</w:t>
            </w:r>
          </w:p>
        </w:tc>
        <w:tc>
          <w:tcPr>
            <w:tcW w:type="dxa" w:w="7370"/>
            <w:shd w:val="clear" w:color="auto" w:fill="F0F4FF"/>
          </w:tcPr>
          <w:p>
            <w:pPr>
              <w:spacing w:after="40" w:before="40"/>
            </w:pPr>
            <w:r>
              <w:rPr>
                <w:sz w:val="17"/>
              </w:rPr>
              <w:t>чтобы понять, что их раскрыли. Тогда они постараются уклониться от схватки с персонажами. Если Проверка провалена, они прямиком угодят в любую засаду, устроенную персонажами.</w:t>
            </w:r>
          </w:p>
        </w:tc>
      </w:tr>
      <w:tr>
        <w:tc>
          <w:tcPr>
            <w:tcW w:type="dxa" w:w="7370"/>
            <w:shd w:val="clear" w:color="auto" w:fill="FFFEF0"/>
          </w:tcPr>
          <w:p>
            <w:pPr>
              <w:spacing w:after="40" w:before="40"/>
            </w:pPr>
            <w:r>
              <w:rPr>
                <w:sz w:val="17"/>
              </w:rPr>
              <w:t>If the cultists are captured or killed, the only information that the adventurers will find is a note (Handout 3 below).Do not worry if the cultists in Weissbruck failed to pass on the purple palm. Your Players will be mystified as to what is going on. Let them come up with all kinds of entertaining theories as to the nature of the note’s ‘purple palm’.</w:t>
            </w:r>
          </w:p>
        </w:tc>
        <w:tc>
          <w:tcPr>
            <w:tcW w:type="dxa" w:w="7370"/>
            <w:shd w:val="clear" w:color="auto" w:fill="F0F4FF"/>
          </w:tcPr>
          <w:p>
            <w:pPr>
              <w:spacing w:after="40" w:before="40"/>
            </w:pPr>
            <w:r>
              <w:rPr>
                <w:sz w:val="17"/>
              </w:rPr>
              <w:t>Если культистов захватят или убьют, единственное, что найдут персонажи, — записка (Раздаточный материал 3 ниже). Не беспокойтесь, если культисты в Вайсбрюке так и не смогли передать пурпурную ладонь. Игроки будут озадачены происходящим. Пусть они выдвигают самые разные занятные теории о природе «пурпурной ладони» из записки.</w:t>
            </w:r>
          </w:p>
        </w:tc>
      </w:tr>
      <w:tr>
        <w:tc>
          <w:tcPr>
            <w:tcW w:type="dxa" w:w="7370"/>
            <w:shd w:val="clear" w:color="auto" w:fill="FFFEF0"/>
          </w:tcPr>
          <w:p>
            <w:pPr>
              <w:spacing w:after="40" w:before="40"/>
            </w:pPr>
            <w:r>
              <w:rPr>
                <w:sz w:val="17"/>
              </w:rPr>
              <w:t>The shadowing continues, using replacements for any cultists killed, until the adventurers are confronted in Kemperbad.</w:t>
            </w:r>
          </w:p>
        </w:tc>
        <w:tc>
          <w:tcPr>
            <w:tcW w:type="dxa" w:w="7370"/>
            <w:shd w:val="clear" w:color="auto" w:fill="F0F4FF"/>
          </w:tcPr>
          <w:p>
            <w:pPr>
              <w:spacing w:after="40" w:before="40"/>
            </w:pPr>
            <w:r>
              <w:rPr>
                <w:sz w:val="17"/>
              </w:rPr>
              <w:t>Слежка продолжается, причём выбывших культистов заменяют новыми, пока персонажей не встретят в Кемпербаде.</w:t>
            </w:r>
          </w:p>
        </w:tc>
      </w:tr>
      <w:tr>
        <w:tc>
          <w:tcPr>
            <w:tcW w:type="dxa" w:w="7370"/>
            <w:shd w:val="clear" w:color="auto" w:fill="FFFEF0"/>
          </w:tcPr>
          <w:p>
            <w:pPr>
              <w:spacing w:after="40" w:before="40"/>
            </w:pPr>
            <w:r>
              <w:rPr>
                <w:b/>
                <w:sz w:val="17"/>
              </w:rPr>
              <w:t>Pursuing the Kidnappers</w:t>
            </w:r>
          </w:p>
        </w:tc>
        <w:tc>
          <w:tcPr>
            <w:tcW w:type="dxa" w:w="7370"/>
            <w:shd w:val="clear" w:color="auto" w:fill="F0F4FF"/>
          </w:tcPr>
          <w:p>
            <w:pPr>
              <w:spacing w:after="40" w:before="40"/>
            </w:pPr>
            <w:r>
              <w:rPr>
                <w:b/>
                <w:sz w:val="17"/>
              </w:rPr>
              <w:t>Погоня за похитителями</w:t>
            </w:r>
          </w:p>
        </w:tc>
      </w:tr>
      <w:tr>
        <w:tc>
          <w:tcPr>
            <w:tcW w:type="dxa" w:w="7370"/>
            <w:shd w:val="clear" w:color="auto" w:fill="FFFEF0"/>
          </w:tcPr>
          <w:p>
            <w:pPr>
              <w:spacing w:after="40" w:before="40"/>
            </w:pPr>
            <w:r>
              <w:rPr>
                <w:sz w:val="17"/>
              </w:rPr>
              <w:t>If the adventurers didn’t rescue Elvyra Kleinestun and have rushed to Altdorf in the hope of saving her, they are going to be disappointed. The pharmacist has vanished, and there is no chance of finding one person hidden in a city of this size.</w:t>
            </w:r>
          </w:p>
        </w:tc>
        <w:tc>
          <w:tcPr>
            <w:tcW w:type="dxa" w:w="7370"/>
            <w:shd w:val="clear" w:color="auto" w:fill="F0F4FF"/>
          </w:tcPr>
          <w:p>
            <w:pPr>
              <w:spacing w:after="40" w:before="40"/>
            </w:pPr>
            <w:r>
              <w:rPr>
                <w:sz w:val="17"/>
              </w:rPr>
              <w:t>Если персонажи не спасли Эльвиру Кляйнестун и поспешили в Альтдорф в надежде её выручить — их ждёт разочарование. Знахарка исчезла без следа, и найти одного человека в городе такого размера не представляется возможным.</w:t>
            </w:r>
          </w:p>
        </w:tc>
      </w:tr>
      <w:tr>
        <w:tc>
          <w:tcPr>
            <w:tcW w:type="dxa" w:w="7370"/>
            <w:shd w:val="clear" w:color="auto" w:fill="FFFEF0"/>
          </w:tcPr>
          <w:p>
            <w:pPr>
              <w:spacing w:after="40" w:before="40"/>
            </w:pPr>
            <w:r>
              <w:rPr>
                <w:sz w:val="17"/>
              </w:rPr>
              <w:t>Of course, news of the adventurers’ inquiries could reach the ears of Alberich Hollzauber, the daemonologist. He might take steps to silence them using hired thugs, a summoned daemon, or some other means. He is always careful to shield himself from any unpleasantness, though, and the Players may never learn his name. His hirelings are paid in cash through intermediaries. All anyone knows is that someone of wealth and power paid well to be rid of the adventurers.</w:t>
            </w:r>
          </w:p>
        </w:tc>
        <w:tc>
          <w:tcPr>
            <w:tcW w:type="dxa" w:w="7370"/>
            <w:shd w:val="clear" w:color="auto" w:fill="F0F4FF"/>
          </w:tcPr>
          <w:p>
            <w:pPr>
              <w:spacing w:after="40" w:before="40"/>
            </w:pPr>
            <w:r>
              <w:rPr>
                <w:sz w:val="17"/>
              </w:rPr>
              <w:t>Разумеется, слухи о расспросах персонажей могут достичь ушей Альбериха Хольцауэра, демонолога. Он, возможно, примет меры, чтобы заставить их замолчать: наймёт головорезов, призовёт демона или воспользуется иными средствами. Однако он неизменно осторожен и тщательно ограждает себя от любых неприятностей, так что игроки могут так и не узнать его имени. Его людям платят наличными через посредников. Всё, что известно наверняка, — кто-то богатый и влиятельный хорошо заплатил за то, чтобы от персонажей избавились.</w:t>
            </w:r>
          </w:p>
        </w:tc>
      </w:tr>
      <w:tr>
        <w:tc>
          <w:tcPr>
            <w:tcW w:type="dxa" w:w="7370"/>
            <w:shd w:val="clear" w:color="auto" w:fill="FFFEF0"/>
          </w:tcPr>
          <w:p>
            <w:pPr>
              <w:spacing w:after="40" w:before="40"/>
            </w:pPr>
            <w:r>
              <w:rPr>
                <w:b/>
                <w:sz w:val="17"/>
              </w:rPr>
              <w:t>Training and Advancement</w:t>
            </w:r>
          </w:p>
        </w:tc>
        <w:tc>
          <w:tcPr>
            <w:tcW w:type="dxa" w:w="7370"/>
            <w:shd w:val="clear" w:color="auto" w:fill="F0F4FF"/>
          </w:tcPr>
          <w:p>
            <w:pPr>
              <w:spacing w:after="40" w:before="40"/>
            </w:pPr>
            <w:r>
              <w:rPr>
                <w:b/>
                <w:sz w:val="17"/>
              </w:rPr>
              <w:t>Обучение и развитие</w:t>
            </w:r>
          </w:p>
        </w:tc>
      </w:tr>
      <w:tr>
        <w:tc>
          <w:tcPr>
            <w:tcW w:type="dxa" w:w="7370"/>
            <w:shd w:val="clear" w:color="auto" w:fill="FFFEF0"/>
          </w:tcPr>
          <w:p>
            <w:pPr>
              <w:spacing w:after="40" w:before="40"/>
            </w:pPr>
            <w:r>
              <w:rPr>
                <w:sz w:val="17"/>
              </w:rPr>
              <w:t>Altdorf is a vast city with inhabitants from all walks of life. If the adventurers can gain the right introductions, they will be able to find training in almost any Skill. They will also find instructors to prepare them for any required Career change.</w:t>
            </w:r>
          </w:p>
        </w:tc>
        <w:tc>
          <w:tcPr>
            <w:tcW w:type="dxa" w:w="7370"/>
            <w:shd w:val="clear" w:color="auto" w:fill="F0F4FF"/>
          </w:tcPr>
          <w:p>
            <w:pPr>
              <w:spacing w:after="40" w:before="40"/>
            </w:pPr>
            <w:r>
              <w:rPr>
                <w:sz w:val="17"/>
              </w:rPr>
              <w:t>Альтдорф — огромный город с жителями самых разных сословий. Если персонажи заведут нужные знакомства, они смогут найти обучение почти любому Навыку, а также наставников для перехода в любую нужную Профессию.</w:t>
            </w:r>
          </w:p>
        </w:tc>
      </w:tr>
      <w:tr>
        <w:tc>
          <w:tcPr>
            <w:tcW w:type="dxa" w:w="7370"/>
            <w:shd w:val="clear" w:color="auto" w:fill="FFFEF0"/>
          </w:tcPr>
          <w:p>
            <w:pPr>
              <w:spacing w:after="40" w:before="40"/>
            </w:pPr>
            <w:r>
              <w:rPr>
                <w:sz w:val="17"/>
              </w:rPr>
              <w:t>As at other times during this adventure, you can handle training in whatever way suits your group’s playing style. Bear in mind that staying too long in one place takes away the sense of urgency that should be driving the adventure forward.</w:t>
            </w:r>
          </w:p>
        </w:tc>
        <w:tc>
          <w:tcPr>
            <w:tcW w:type="dxa" w:w="7370"/>
            <w:shd w:val="clear" w:color="auto" w:fill="F0F4FF"/>
          </w:tcPr>
          <w:p>
            <w:pPr>
              <w:spacing w:after="40" w:before="40"/>
            </w:pPr>
            <w:r>
              <w:rPr>
                <w:sz w:val="17"/>
              </w:rPr>
              <w:t>Как и в других ситуациях этого приключения, организацию обучения можно вести в том ключе, который лучше подходит вашей группе. Помните: слишком долгое пребывание на одном месте губит ощущение срочности, которое должно двигать приключение вперёд.</w:t>
            </w:r>
          </w:p>
        </w:tc>
      </w:tr>
      <w:tr>
        <w:tc>
          <w:tcPr>
            <w:tcW w:type="dxa" w:w="7370"/>
            <w:shd w:val="clear" w:color="auto" w:fill="FFFEF0"/>
          </w:tcPr>
          <w:p>
            <w:pPr>
              <w:spacing w:after="40" w:before="40"/>
            </w:pPr>
            <w:r>
              <w:rPr>
                <w:b/>
                <w:sz w:val="17"/>
              </w:rPr>
              <w:t>A Familiar Face</w:t>
            </w:r>
          </w:p>
        </w:tc>
        <w:tc>
          <w:tcPr>
            <w:tcW w:type="dxa" w:w="7370"/>
            <w:shd w:val="clear" w:color="auto" w:fill="F0F4FF"/>
          </w:tcPr>
          <w:p>
            <w:pPr>
              <w:spacing w:after="40" w:before="40"/>
            </w:pPr>
            <w:r>
              <w:rPr>
                <w:b/>
                <w:sz w:val="17"/>
              </w:rPr>
              <w:t>Знакомое лицо</w:t>
            </w:r>
          </w:p>
        </w:tc>
      </w:tr>
      <w:tr>
        <w:tc>
          <w:tcPr>
            <w:tcW w:type="dxa" w:w="7370"/>
            <w:shd w:val="clear" w:color="auto" w:fill="FFFEF0"/>
          </w:tcPr>
          <w:p>
            <w:pPr>
              <w:spacing w:after="40" w:before="40"/>
            </w:pPr>
            <w:r>
              <w:rPr>
                <w:sz w:val="17"/>
              </w:rPr>
              <w:t>As the adventurers leave the city for the second time, one of them (you can pick one at random) will catch sight of an oddly familiar face.</w:t>
            </w:r>
          </w:p>
        </w:tc>
        <w:tc>
          <w:tcPr>
            <w:tcW w:type="dxa" w:w="7370"/>
            <w:shd w:val="clear" w:color="auto" w:fill="F0F4FF"/>
          </w:tcPr>
          <w:p>
            <w:pPr>
              <w:spacing w:after="40" w:before="40"/>
            </w:pPr>
            <w:r>
              <w:rPr>
                <w:sz w:val="17"/>
              </w:rPr>
              <w:t>Когда персонажи покидают город во второй раз, один из них (можно выбрать наугад) замечает смутно знакомое лицо.</w:t>
            </w:r>
          </w:p>
        </w:tc>
      </w:tr>
      <w:tr>
        <w:tc>
          <w:tcPr>
            <w:tcW w:type="dxa" w:w="7370"/>
            <w:shd w:val="clear" w:color="auto" w:fill="FFFEF0"/>
          </w:tcPr>
          <w:p>
            <w:pPr>
              <w:spacing w:after="40" w:before="40"/>
            </w:pPr>
            <w:r>
              <w:rPr>
                <w:sz w:val="17"/>
              </w:rPr>
              <w:t>Boarding a coach at the Four Seasons depot near the docks is Ernst Heidlemann, the ‘Physician’s Student’ they met at the Coach and Horses Inn. They travelled with him at least part of the way to Altdorf some time ago (see</w:t>
            </w:r>
          </w:p>
        </w:tc>
        <w:tc>
          <w:tcPr>
            <w:tcW w:type="dxa" w:w="7370"/>
            <w:shd w:val="clear" w:color="auto" w:fill="F0F4FF"/>
          </w:tcPr>
          <w:p>
            <w:pPr>
              <w:spacing w:after="40" w:before="40"/>
            </w:pPr>
            <w:r>
              <w:rPr>
                <w:sz w:val="17"/>
              </w:rPr>
              <w:t>У станции «Четыре Сезона» неподалёку от дока садится в карету Эрнст Хайдльман — «Студент лекаря», с которым они познакомились в таверне «Карета и кони». Какое-то время назад они часть пути проехали с ним вместе до Альтдорфа (см.</w:t>
            </w:r>
          </w:p>
        </w:tc>
      </w:tr>
      <w:tr>
        <w:tc>
          <w:tcPr>
            <w:tcW w:type="dxa" w:w="7370"/>
            <w:shd w:val="clear" w:color="auto" w:fill="FFFEF0"/>
          </w:tcPr>
          <w:p>
            <w:pPr>
              <w:spacing w:after="40" w:before="40"/>
            </w:pPr>
            <w:r>
              <w:rPr>
                <w:b/>
                <w:sz w:val="17"/>
              </w:rPr>
              <w:t>Enemy in Shadows</w:t>
            </w:r>
          </w:p>
        </w:tc>
        <w:tc>
          <w:tcPr>
            <w:tcW w:type="dxa" w:w="7370"/>
            <w:shd w:val="clear" w:color="auto" w:fill="F0F4FF"/>
          </w:tcPr>
          <w:p>
            <w:pPr>
              <w:spacing w:after="40" w:before="40"/>
            </w:pPr>
            <w:r>
              <w:rPr>
                <w:b/>
                <w:sz w:val="17"/>
              </w:rPr>
              <w:t>Враг в тени</w:t>
            </w:r>
          </w:p>
        </w:tc>
      </w:tr>
      <w:tr>
        <w:tc>
          <w:tcPr>
            <w:tcW w:type="dxa" w:w="7370"/>
            <w:shd w:val="clear" w:color="auto" w:fill="FFFEF0"/>
          </w:tcPr>
          <w:p>
            <w:pPr>
              <w:spacing w:after="40" w:before="40"/>
            </w:pPr>
            <w:r>
              <w:rPr>
                <w:sz w:val="17"/>
              </w:rPr>
              <w:t>, page 22). The adventurers’ boat passes fairly close to the coach on the dockside. Heidlemann looks out from the coach window and makes accidental eye contact with one of the adventurers before hastily ducking out of sight. The coach pulls away before the adventurers have time to stop it. If you want to be particularly dramatic, a cloud crosses the sun just at that moment…</w:t>
            </w:r>
          </w:p>
        </w:tc>
        <w:tc>
          <w:tcPr>
            <w:tcW w:type="dxa" w:w="7370"/>
            <w:shd w:val="clear" w:color="auto" w:fill="F0F4FF"/>
          </w:tcPr>
          <w:p>
            <w:pPr>
              <w:spacing w:after="40" w:before="40"/>
            </w:pPr>
            <w:r>
              <w:rPr>
                <w:sz w:val="17"/>
              </w:rPr>
              <w:t>, стр. 22). Лодка персонажей проплывает совсем близко от кареты на причале. Хайдльман выглядывает в окно кареты и случайно встречается взглядом с одним из персонажей — после чего торопливо ныряет обратно. Карета уезжает прежде, чем персонажи успевают её остановить. Если хочется добавить драматизма, именно в этот момент тучка заслоняет солнце…</w:t>
            </w:r>
          </w:p>
        </w:tc>
      </w:tr>
      <w:tr>
        <w:tc>
          <w:tcPr>
            <w:tcW w:type="dxa" w:w="7370"/>
            <w:shd w:val="clear" w:color="auto" w:fill="FFFEF0"/>
          </w:tcPr>
          <w:p>
            <w:pPr>
              <w:spacing w:after="40" w:before="40"/>
            </w:pPr>
            <w:r>
              <w:rPr>
                <w:sz w:val="17"/>
              </w:rPr>
              <w:t>Heidlemann is a member of the Red Crown cult. His superiors have ordered him to go to Grissenwald and help another cultist, Etelka Herzen the wizard, to organise an expedition into the Barren Hills. He and the adventurers will meet again.</w:t>
            </w:r>
          </w:p>
        </w:tc>
        <w:tc>
          <w:tcPr>
            <w:tcW w:type="dxa" w:w="7370"/>
            <w:shd w:val="clear" w:color="auto" w:fill="F0F4FF"/>
          </w:tcPr>
          <w:p>
            <w:pPr>
              <w:spacing w:after="40" w:before="40"/>
            </w:pPr>
            <w:r>
              <w:rPr>
                <w:sz w:val="17"/>
              </w:rPr>
              <w:t>Хайдльман — член культа Красной Короны. Его начальство приказало ему отправиться в Гриссенвальд и помочь другому культисту — волшебнице Этельке Херцен — организовать экспедицию в Бесплодные Холмы. Им ещё предстоит встретиться с персонажами.</w:t>
            </w:r>
          </w:p>
        </w:tc>
      </w:tr>
      <w:tr>
        <w:tc>
          <w:tcPr>
            <w:tcW w:type="dxa" w:w="7370"/>
            <w:shd w:val="clear" w:color="auto" w:fill="FFFEF0"/>
          </w:tcPr>
          <w:p>
            <w:pPr>
              <w:spacing w:after="40" w:before="40"/>
              <w:jc w:val="center"/>
            </w:pPr>
            <w:r>
              <w:rPr>
                <w:b/>
                <w:color w:val="4A0000"/>
                <w:sz w:val="26"/>
              </w:rPr>
              <w:t>RESOLUTION</w:t>
            </w:r>
          </w:p>
        </w:tc>
        <w:tc>
          <w:tcPr>
            <w:tcW w:type="dxa" w:w="7370"/>
            <w:shd w:val="clear" w:color="auto" w:fill="F0F4FF"/>
          </w:tcPr>
          <w:p>
            <w:pPr>
              <w:spacing w:after="40" w:before="40"/>
              <w:jc w:val="center"/>
            </w:pPr>
            <w:r>
              <w:rPr>
                <w:b/>
                <w:color w:val="4A0000"/>
                <w:sz w:val="26"/>
              </w:rPr>
              <w:t>РАЗВЯЗКА</w:t>
            </w:r>
          </w:p>
        </w:tc>
      </w:tr>
      <w:tr>
        <w:tc>
          <w:tcPr>
            <w:tcW w:type="dxa" w:w="7370"/>
            <w:shd w:val="clear" w:color="auto" w:fill="FFFEF0"/>
          </w:tcPr>
          <w:p>
            <w:pPr>
              <w:spacing w:after="40" w:before="40"/>
            </w:pPr>
            <w:r>
              <w:rPr>
                <w:b/>
                <w:color w:val="2C2C6E"/>
                <w:sz w:val="20"/>
              </w:rPr>
              <w:t>Rewards</w:t>
            </w:r>
          </w:p>
        </w:tc>
        <w:tc>
          <w:tcPr>
            <w:tcW w:type="dxa" w:w="7370"/>
            <w:shd w:val="clear" w:color="auto" w:fill="F0F4FF"/>
          </w:tcPr>
          <w:p>
            <w:pPr>
              <w:spacing w:after="40" w:before="40"/>
            </w:pPr>
            <w:r>
              <w:rPr>
                <w:b/>
                <w:color w:val="2C2C6E"/>
                <w:sz w:val="20"/>
              </w:rPr>
              <w:t>Награды</w:t>
            </w:r>
          </w:p>
        </w:tc>
      </w:tr>
      <w:tr>
        <w:tc>
          <w:tcPr>
            <w:tcW w:type="dxa" w:w="7370"/>
            <w:shd w:val="clear" w:color="auto" w:fill="FFFEF0"/>
          </w:tcPr>
          <w:p>
            <w:pPr>
              <w:spacing w:after="40" w:before="40"/>
            </w:pPr>
            <w:r>
              <w:rPr>
                <w:sz w:val="17"/>
              </w:rPr>
              <w:t>Beyond any points you offer for good roleplaying and clever ideas at the end of the session, XP should be awarded for the following:</w:t>
            </w:r>
          </w:p>
        </w:tc>
        <w:tc>
          <w:tcPr>
            <w:tcW w:type="dxa" w:w="7370"/>
            <w:shd w:val="clear" w:color="auto" w:fill="F0F4FF"/>
          </w:tcPr>
          <w:p>
            <w:pPr>
              <w:spacing w:after="40" w:before="40"/>
            </w:pPr>
            <w:r>
              <w:rPr>
                <w:sz w:val="17"/>
              </w:rPr>
              <w:t>Помимо очков, которые вы присуждаете за хороший отыгрыш роли и удачные идеи в конце сессии, ОО следует начислять за следующее:</w:t>
            </w:r>
          </w:p>
        </w:tc>
      </w:tr>
      <w:tr>
        <w:tc>
          <w:tcPr>
            <w:tcW w:type="dxa" w:w="7370"/>
            <w:shd w:val="clear" w:color="auto" w:fill="FFFEF0"/>
          </w:tcPr>
          <w:p>
            <w:pPr>
              <w:spacing w:after="40" w:before="40"/>
            </w:pPr>
            <w:r>
              <w:rPr>
                <w:sz w:val="17"/>
              </w:rPr>
              <w:t>40 points for securing the abandoned river boat.</w:t>
            </w:r>
          </w:p>
        </w:tc>
        <w:tc>
          <w:tcPr>
            <w:tcW w:type="dxa" w:w="7370"/>
            <w:shd w:val="clear" w:color="auto" w:fill="F0F4FF"/>
          </w:tcPr>
          <w:p>
            <w:pPr>
              <w:spacing w:after="40" w:before="40"/>
            </w:pPr>
            <w:r>
              <w:rPr>
                <w:sz w:val="17"/>
              </w:rPr>
              <w:t>40 ОО за захват брошенной речной лодки.</w:t>
            </w:r>
          </w:p>
        </w:tc>
      </w:tr>
      <w:tr>
        <w:tc>
          <w:tcPr>
            <w:tcW w:type="dxa" w:w="7370"/>
            <w:shd w:val="clear" w:color="auto" w:fill="FFFEF0"/>
          </w:tcPr>
          <w:p>
            <w:pPr>
              <w:spacing w:after="40" w:before="40"/>
            </w:pPr>
            <w:r>
              <w:rPr>
                <w:sz w:val="17"/>
              </w:rPr>
              <w:t>50 points for rescuing Elvyra.</w:t>
            </w:r>
          </w:p>
        </w:tc>
        <w:tc>
          <w:tcPr>
            <w:tcW w:type="dxa" w:w="7370"/>
            <w:shd w:val="clear" w:color="auto" w:fill="F0F4FF"/>
          </w:tcPr>
          <w:p>
            <w:pPr>
              <w:spacing w:after="40" w:before="40"/>
            </w:pPr>
            <w:r>
              <w:rPr>
                <w:sz w:val="17"/>
              </w:rPr>
              <w:t>50 ОО за спасение Эльвиры.</w:t>
            </w:r>
          </w:p>
        </w:tc>
      </w:tr>
      <w:tr>
        <w:tc>
          <w:tcPr>
            <w:tcW w:type="dxa" w:w="7370"/>
            <w:shd w:val="clear" w:color="auto" w:fill="FFFEF0"/>
          </w:tcPr>
          <w:p>
            <w:pPr>
              <w:spacing w:after="40" w:before="40"/>
            </w:pPr>
            <w:r>
              <w:rPr>
                <w:sz w:val="17"/>
              </w:rPr>
              <w:t>15 points for calming down Liza.</w:t>
            </w:r>
          </w:p>
        </w:tc>
        <w:tc>
          <w:tcPr>
            <w:tcW w:type="dxa" w:w="7370"/>
            <w:shd w:val="clear" w:color="auto" w:fill="F0F4FF"/>
          </w:tcPr>
          <w:p>
            <w:pPr>
              <w:spacing w:after="40" w:before="40"/>
            </w:pPr>
            <w:r>
              <w:rPr>
                <w:sz w:val="17"/>
              </w:rPr>
              <w:t>15 ОО за то, что успокоили Лизу.</w:t>
            </w:r>
          </w:p>
        </w:tc>
      </w:tr>
      <w:tr>
        <w:tc>
          <w:tcPr>
            <w:tcW w:type="dxa" w:w="7370"/>
            <w:shd w:val="clear" w:color="auto" w:fill="FFFEF0"/>
          </w:tcPr>
          <w:p>
            <w:pPr>
              <w:spacing w:after="40" w:before="40"/>
            </w:pPr>
            <w:r>
              <w:rPr>
                <w:sz w:val="17"/>
              </w:rPr>
              <w:t>15 points for tracking down Kuftsos’s thugs.</w:t>
            </w:r>
          </w:p>
        </w:tc>
        <w:tc>
          <w:tcPr>
            <w:tcW w:type="dxa" w:w="7370"/>
            <w:shd w:val="clear" w:color="auto" w:fill="F0F4FF"/>
          </w:tcPr>
          <w:p>
            <w:pPr>
              <w:spacing w:after="40" w:before="40"/>
            </w:pPr>
            <w:r>
              <w:rPr>
                <w:sz w:val="17"/>
              </w:rPr>
              <w:t>15 ОО за то, что вышли на след головорезов Куфтцоса.</w:t>
            </w:r>
          </w:p>
        </w:tc>
      </w:tr>
      <w:tr>
        <w:tc>
          <w:tcPr>
            <w:tcW w:type="dxa" w:w="7370"/>
            <w:shd w:val="clear" w:color="auto" w:fill="FFFEF0"/>
          </w:tcPr>
          <w:p>
            <w:pPr>
              <w:spacing w:after="40" w:before="40"/>
              <w:jc w:val="center"/>
            </w:pPr>
            <w:r>
              <w:rPr>
                <w:b/>
                <w:color w:val="4A0000"/>
                <w:sz w:val="26"/>
              </w:rPr>
              <w:t>NON-PLAYER CHARACTERS</w:t>
            </w:r>
          </w:p>
        </w:tc>
        <w:tc>
          <w:tcPr>
            <w:tcW w:type="dxa" w:w="7370"/>
            <w:shd w:val="clear" w:color="auto" w:fill="F0F4FF"/>
          </w:tcPr>
          <w:p>
            <w:pPr>
              <w:spacing w:after="40" w:before="40"/>
              <w:jc w:val="center"/>
            </w:pPr>
            <w:r>
              <w:rPr>
                <w:b/>
                <w:color w:val="4A0000"/>
                <w:sz w:val="26"/>
              </w:rPr>
              <w:t>НЕИГРОВЫЕ ПЕРСОНАЖИ</w:t>
            </w:r>
          </w:p>
        </w:tc>
      </w:tr>
      <w:tr>
        <w:tc>
          <w:tcPr>
            <w:tcW w:type="dxa" w:w="7370"/>
            <w:shd w:val="clear" w:color="auto" w:fill="FFFEF0"/>
          </w:tcPr>
          <w:p>
            <w:pPr>
              <w:spacing w:after="40" w:before="40"/>
            </w:pPr>
            <w:r>
              <w:rPr>
                <w:b/>
                <w:color w:val="2C2C6E"/>
                <w:sz w:val="20"/>
              </w:rPr>
              <w:t>The Boat Attackers</w:t>
            </w:r>
          </w:p>
        </w:tc>
        <w:tc>
          <w:tcPr>
            <w:tcW w:type="dxa" w:w="7370"/>
            <w:shd w:val="clear" w:color="auto" w:fill="F0F4FF"/>
          </w:tcPr>
          <w:p>
            <w:pPr>
              <w:spacing w:after="40" w:before="40"/>
            </w:pPr>
            <w:r>
              <w:rPr>
                <w:b/>
                <w:color w:val="2C2C6E"/>
                <w:sz w:val="20"/>
              </w:rPr>
              <w:t>Нападавшие на лодку</w:t>
            </w:r>
          </w:p>
        </w:tc>
      </w:tr>
      <w:tr>
        <w:tc>
          <w:tcPr>
            <w:tcW w:type="dxa" w:w="7370"/>
            <w:shd w:val="clear" w:color="auto" w:fill="FFFEF0"/>
          </w:tcPr>
          <w:p>
            <w:pPr>
              <w:spacing w:after="40" w:before="40"/>
            </w:pPr>
            <w:r>
              <w:rPr>
                <w:sz w:val="17"/>
              </w:rPr>
              <w:t>Rightly or wrongly, the Empire’s population of mutants are shunned from society. While some simply seek to hide themselves away, many turn to violence — either to survive, or to punish the society that abandoned them.</w:t>
            </w:r>
          </w:p>
        </w:tc>
        <w:tc>
          <w:tcPr>
            <w:tcW w:type="dxa" w:w="7370"/>
            <w:shd w:val="clear" w:color="auto" w:fill="F0F4FF"/>
          </w:tcPr>
          <w:p>
            <w:pPr>
              <w:spacing w:after="40" w:before="40"/>
            </w:pPr>
            <w:r>
              <w:rPr>
                <w:sz w:val="17"/>
              </w:rPr>
              <w:t>Справедливо или нет, мутанты Империи — изгои общества. Одни просто стараются скрыться, многие же встают на путь насилия — либо чтобы выжить, либо чтобы отомстить обществу, которое их отвергло.</w:t>
            </w:r>
          </w:p>
        </w:tc>
      </w:tr>
      <w:tr>
        <w:tc>
          <w:tcPr>
            <w:tcW w:type="dxa" w:w="7370"/>
            <w:shd w:val="clear" w:color="auto" w:fill="FFFEF0"/>
          </w:tcPr>
          <w:p>
            <w:pPr>
              <w:spacing w:after="40" w:before="40"/>
            </w:pPr>
            <w:r>
              <w:rPr>
                <w:sz w:val="17"/>
              </w:rPr>
              <w:t>To: Loorbeer &amp; Kuhn Our agents report that the target is travelling your way, in the company of the group discussed at our last meeting. Earlier attempts to make contact elicited very little. You are to make sure that we do not lose track of our valuables again, making regular reports in the usual manner. Do not forget that the purple palm has already been passed.</w:t>
            </w:r>
          </w:p>
        </w:tc>
        <w:tc>
          <w:tcPr>
            <w:tcW w:type="dxa" w:w="7370"/>
            <w:shd w:val="clear" w:color="auto" w:fill="F0F4FF"/>
          </w:tcPr>
          <w:p>
            <w:pPr>
              <w:spacing w:after="40" w:before="40"/>
            </w:pPr>
            <w:r>
              <w:rPr>
                <w:sz w:val="17"/>
              </w:rPr>
              <w:t>Кому: Лурберу и Куну. Наши агенты сообщают, что объект движется в вашем направлении в сопровождении группы, которую мы обсуждали на последней встрече. Предыдущие попытки выйти на контакт почти ни к чему не привели. Позаботьтесь о том, чтобы мы больше не теряли нашу ценность из виду, и регулярно присылайте донесения обычным способом. Не забывайте: пурпурная ладонь уже была передана.</w:t>
            </w:r>
          </w:p>
        </w:tc>
      </w:tr>
      <w:tr>
        <w:tc>
          <w:tcPr>
            <w:tcW w:type="dxa" w:w="7370"/>
            <w:shd w:val="clear" w:color="auto" w:fill="FFFEF0"/>
          </w:tcPr>
          <w:p>
            <w:pPr>
              <w:spacing w:after="40" w:before="40"/>
            </w:pPr>
            <w:r>
              <w:rPr>
                <w:sz w:val="17"/>
              </w:rPr>
              <w:t>The Time of Changes is coming! The Arch Lumen</w:t>
            </w:r>
          </w:p>
        </w:tc>
        <w:tc>
          <w:tcPr>
            <w:tcW w:type="dxa" w:w="7370"/>
            <w:shd w:val="clear" w:color="auto" w:fill="F0F4FF"/>
          </w:tcPr>
          <w:p>
            <w:pPr>
              <w:spacing w:after="40" w:before="40"/>
            </w:pPr>
            <w:r>
              <w:rPr>
                <w:sz w:val="17"/>
              </w:rPr>
              <w:t>Час Перемен близок! Верховный Люмен</w:t>
            </w:r>
          </w:p>
        </w:tc>
      </w:tr>
    </w:tbl>
    <w:p>
      <w:pPr>
        <w:spacing w:before="160"/>
        <w:jc w:val="center"/>
      </w:pPr>
      <w:r>
        <w:rPr>
          <w:b/>
          <w:color w:val="888888"/>
          <w:sz w:val="18"/>
        </w:rPr>
        <w:t>─── Страница 21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TENTACLED MUTANT (BRASS 0)</w:t>
            </w:r>
          </w:p>
        </w:tc>
        <w:tc>
          <w:tcPr>
            <w:tcW w:type="dxa" w:w="7370"/>
            <w:shd w:val="clear" w:color="auto" w:fill="F0F4FF"/>
          </w:tcPr>
          <w:p>
            <w:pPr>
              <w:spacing w:after="40" w:before="40"/>
            </w:pPr>
            <w:r>
              <w:rPr>
                <w:b/>
                <w:sz w:val="17"/>
              </w:rPr>
              <w:t>ЩУПАЛЬЦЕВЫЙ МУТАНТ (МЕДЬ 0)</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4 55 30 35 55 40 45 25 25 30 25 16</w:t>
            </w:r>
          </w:p>
        </w:tc>
        <w:tc>
          <w:tcPr>
            <w:tcW w:type="dxa" w:w="7370"/>
            <w:shd w:val="clear" w:color="auto" w:fill="F0F4FF"/>
          </w:tcPr>
          <w:p>
            <w:pPr>
              <w:spacing w:after="40" w:before="40"/>
            </w:pPr>
            <w:r>
              <w:rPr>
                <w:sz w:val="17"/>
              </w:rPr>
              <w:t>4 55 30 35 55 40 45 25 25 30 25 16</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Amphibious, Armour 1, Corruption (Minor), Mutation (Enormous Eye), Night Vision, 2 Tentacles +7</w:t>
            </w:r>
          </w:p>
        </w:tc>
        <w:tc>
          <w:tcPr>
            <w:tcW w:type="dxa" w:w="7370"/>
            <w:shd w:val="clear" w:color="auto" w:fill="F0F4FF"/>
          </w:tcPr>
          <w:p>
            <w:pPr>
              <w:spacing w:after="40" w:before="40"/>
            </w:pPr>
            <w:r>
              <w:rPr>
                <w:sz w:val="17"/>
              </w:rPr>
              <w:t>Земноводный, Броня 1, Осквернение (Малое), Мутация (Огромный Глаз), Сумеречное зрение, 2 Щупальца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55, Melee (Brawling) 65</w:t>
            </w:r>
          </w:p>
        </w:tc>
        <w:tc>
          <w:tcPr>
            <w:tcW w:type="dxa" w:w="7370"/>
            <w:shd w:val="clear" w:color="auto" w:fill="F0F4FF"/>
          </w:tcPr>
          <w:p>
            <w:pPr>
              <w:spacing w:after="40" w:before="40"/>
            </w:pPr>
            <w:r>
              <w:rPr>
                <w:sz w:val="17"/>
              </w:rPr>
              <w:t>Уклонение 55, Рукопашный бой (Кулачный) 65</w:t>
            </w:r>
          </w:p>
        </w:tc>
      </w:tr>
      <w:tr>
        <w:tc>
          <w:tcPr>
            <w:tcW w:type="dxa" w:w="7370"/>
            <w:shd w:val="clear" w:color="auto" w:fill="FFFEF0"/>
          </w:tcPr>
          <w:p>
            <w:pPr>
              <w:spacing w:after="40" w:before="40"/>
            </w:pPr>
            <w:r>
              <w:rPr>
                <w:b/>
                <w:sz w:val="17"/>
              </w:rPr>
              <w:t>THE MUTANTS (BRASS 0)</w:t>
            </w:r>
          </w:p>
        </w:tc>
        <w:tc>
          <w:tcPr>
            <w:tcW w:type="dxa" w:w="7370"/>
            <w:shd w:val="clear" w:color="auto" w:fill="F0F4FF"/>
          </w:tcPr>
          <w:p>
            <w:pPr>
              <w:spacing w:after="40" w:before="40"/>
            </w:pPr>
            <w:r>
              <w:rPr>
                <w:b/>
                <w:sz w:val="17"/>
              </w:rPr>
              <w:t>МУТАНТЫ (МЕДЬ 0)</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4 45 35 41 31 44 31 32 33 40 27 14</w:t>
            </w:r>
          </w:p>
        </w:tc>
        <w:tc>
          <w:tcPr>
            <w:tcW w:type="dxa" w:w="7370"/>
            <w:shd w:val="clear" w:color="auto" w:fill="F0F4FF"/>
          </w:tcPr>
          <w:p>
            <w:pPr>
              <w:spacing w:after="40" w:before="40"/>
            </w:pPr>
            <w:r>
              <w:rPr>
                <w:sz w:val="17"/>
              </w:rPr>
              <w:t>4 45 35 41 31 44 31 32 33 40 27 14</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Corruption (Minor), Mutation (see below), Weapon +8</w:t>
            </w:r>
          </w:p>
        </w:tc>
        <w:tc>
          <w:tcPr>
            <w:tcW w:type="dxa" w:w="7370"/>
            <w:shd w:val="clear" w:color="auto" w:fill="F0F4FF"/>
          </w:tcPr>
          <w:p>
            <w:pPr>
              <w:spacing w:after="40" w:before="40"/>
            </w:pPr>
            <w:r>
              <w:rPr>
                <w:sz w:val="17"/>
              </w:rPr>
              <w:t>Осквернение (Малое), Мутация (см. ниже), Оружие +8</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41, Swim 53, Melee (Basic) 55</w:t>
            </w:r>
          </w:p>
        </w:tc>
        <w:tc>
          <w:tcPr>
            <w:tcW w:type="dxa" w:w="7370"/>
            <w:shd w:val="clear" w:color="auto" w:fill="F0F4FF"/>
          </w:tcPr>
          <w:p>
            <w:pPr>
              <w:spacing w:after="40" w:before="40"/>
            </w:pPr>
            <w:r>
              <w:rPr>
                <w:sz w:val="17"/>
              </w:rPr>
              <w:t>Уклонение 41, Плавание 53, Рукопашный бой (Базовый) 55</w:t>
            </w:r>
          </w:p>
        </w:tc>
      </w:tr>
      <w:tr>
        <w:tc>
          <w:tcPr>
            <w:tcW w:type="dxa" w:w="7370"/>
            <w:shd w:val="clear" w:color="auto" w:fill="FFFEF0"/>
          </w:tcPr>
          <w:p>
            <w:pPr>
              <w:spacing w:after="40" w:before="40"/>
            </w:pPr>
            <w:r>
              <w:rPr>
                <w:sz w:val="17"/>
              </w:rPr>
              <w:t>Winged Mutant - Hidden in the trees</w:t>
            </w:r>
          </w:p>
        </w:tc>
        <w:tc>
          <w:tcPr>
            <w:tcW w:type="dxa" w:w="7370"/>
            <w:shd w:val="clear" w:color="auto" w:fill="F0F4FF"/>
          </w:tcPr>
          <w:p>
            <w:pPr>
              <w:spacing w:after="40" w:before="40"/>
            </w:pPr>
            <w:r>
              <w:rPr>
                <w:sz w:val="17"/>
              </w:rPr>
              <w:t>Крылатый Мутант — Прячется на деревьях</w:t>
            </w:r>
          </w:p>
        </w:tc>
      </w:tr>
      <w:tr>
        <w:tc>
          <w:tcPr>
            <w:tcW w:type="dxa" w:w="7370"/>
            <w:shd w:val="clear" w:color="auto" w:fill="FFFEF0"/>
          </w:tcPr>
          <w:p>
            <w:pPr>
              <w:spacing w:after="40" w:before="40"/>
            </w:pPr>
            <w:r>
              <w:rPr>
                <w:b/>
                <w:sz w:val="17"/>
              </w:rPr>
              <w:t>Additional Skills</w:t>
            </w:r>
          </w:p>
        </w:tc>
        <w:tc>
          <w:tcPr>
            <w:tcW w:type="dxa" w:w="7370"/>
            <w:shd w:val="clear" w:color="auto" w:fill="F0F4FF"/>
          </w:tcPr>
          <w:p>
            <w:pPr>
              <w:spacing w:after="40" w:before="40"/>
            </w:pPr>
            <w:r>
              <w:rPr>
                <w:b/>
                <w:sz w:val="17"/>
              </w:rPr>
              <w:t>Дополнительные навыки</w:t>
            </w:r>
          </w:p>
        </w:tc>
      </w:tr>
      <w:tr>
        <w:tc>
          <w:tcPr>
            <w:tcW w:type="dxa" w:w="7370"/>
            <w:shd w:val="clear" w:color="auto" w:fill="FFFEF0"/>
          </w:tcPr>
          <w:p>
            <w:pPr>
              <w:spacing w:after="40" w:before="40"/>
            </w:pPr>
            <w:r>
              <w:rPr>
                <w:sz w:val="17"/>
              </w:rPr>
              <w:t>: Ranged (Crossbow) 45</w:t>
            </w:r>
          </w:p>
        </w:tc>
        <w:tc>
          <w:tcPr>
            <w:tcW w:type="dxa" w:w="7370"/>
            <w:shd w:val="clear" w:color="auto" w:fill="F0F4FF"/>
          </w:tcPr>
          <w:p>
            <w:pPr>
              <w:spacing w:after="40" w:before="40"/>
            </w:pPr>
            <w:r>
              <w:rPr>
                <w:sz w:val="17"/>
              </w:rPr>
              <w:t>: Стрельба (Арбалет) 45</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 Flight 60, Ranged (Crossbow) +9</w:t>
            </w:r>
          </w:p>
        </w:tc>
        <w:tc>
          <w:tcPr>
            <w:tcW w:type="dxa" w:w="7370"/>
            <w:shd w:val="clear" w:color="auto" w:fill="F0F4FF"/>
          </w:tcPr>
          <w:p>
            <w:pPr>
              <w:spacing w:after="40" w:before="40"/>
            </w:pPr>
            <w:r>
              <w:rPr>
                <w:sz w:val="17"/>
              </w:rPr>
              <w:t>: Полёт 60, Дальнее оружие (Арбалет) +9</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Spear, Crossbow</w:t>
            </w:r>
          </w:p>
        </w:tc>
        <w:tc>
          <w:tcPr>
            <w:tcW w:type="dxa" w:w="7370"/>
            <w:shd w:val="clear" w:color="auto" w:fill="F0F4FF"/>
          </w:tcPr>
          <w:p>
            <w:pPr>
              <w:spacing w:after="40" w:before="40"/>
            </w:pPr>
            <w:r>
              <w:rPr>
                <w:sz w:val="17"/>
              </w:rPr>
              <w:t>Копьё, Арбалет</w:t>
            </w:r>
          </w:p>
        </w:tc>
      </w:tr>
      <w:tr>
        <w:tc>
          <w:tcPr>
            <w:tcW w:type="dxa" w:w="7370"/>
            <w:shd w:val="clear" w:color="auto" w:fill="FFFEF0"/>
          </w:tcPr>
          <w:p>
            <w:pPr>
              <w:spacing w:after="40" w:before="40"/>
            </w:pPr>
            <w:r>
              <w:rPr>
                <w:sz w:val="17"/>
              </w:rPr>
              <w:t>Beak-Face - On the Barge</w:t>
            </w:r>
          </w:p>
        </w:tc>
        <w:tc>
          <w:tcPr>
            <w:tcW w:type="dxa" w:w="7370"/>
            <w:shd w:val="clear" w:color="auto" w:fill="F0F4FF"/>
          </w:tcPr>
          <w:p>
            <w:pPr>
              <w:spacing w:after="40" w:before="40"/>
            </w:pPr>
            <w:r>
              <w:rPr>
                <w:sz w:val="17"/>
              </w:rPr>
              <w:t>Клювастый — На барже</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 Beak (Bite +7)</w:t>
            </w:r>
          </w:p>
        </w:tc>
        <w:tc>
          <w:tcPr>
            <w:tcW w:type="dxa" w:w="7370"/>
            <w:shd w:val="clear" w:color="auto" w:fill="F0F4FF"/>
          </w:tcPr>
          <w:p>
            <w:pPr>
              <w:spacing w:after="40" w:before="40"/>
            </w:pPr>
            <w:r>
              <w:rPr>
                <w:sz w:val="17"/>
              </w:rPr>
              <w:t>: Клюв (Укус +7)</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Sword 5 Wounds remaining</w:t>
            </w:r>
          </w:p>
        </w:tc>
        <w:tc>
          <w:tcPr>
            <w:tcW w:type="dxa" w:w="7370"/>
            <w:shd w:val="clear" w:color="auto" w:fill="F0F4FF"/>
          </w:tcPr>
          <w:p>
            <w:pPr>
              <w:spacing w:after="40" w:before="40"/>
            </w:pPr>
            <w:r>
              <w:rPr>
                <w:sz w:val="17"/>
              </w:rPr>
              <w:t>Меч — Здоровья осталось 5</w:t>
            </w:r>
          </w:p>
        </w:tc>
      </w:tr>
      <w:tr>
        <w:tc>
          <w:tcPr>
            <w:tcW w:type="dxa" w:w="7370"/>
            <w:shd w:val="clear" w:color="auto" w:fill="FFFEF0"/>
          </w:tcPr>
          <w:p>
            <w:pPr>
              <w:spacing w:after="40" w:before="40"/>
            </w:pPr>
            <w:r>
              <w:rPr>
                <w:sz w:val="17"/>
              </w:rPr>
              <w:t>Furry - On the Barge</w:t>
            </w:r>
          </w:p>
        </w:tc>
        <w:tc>
          <w:tcPr>
            <w:tcW w:type="dxa" w:w="7370"/>
            <w:shd w:val="clear" w:color="auto" w:fill="F0F4FF"/>
          </w:tcPr>
          <w:p>
            <w:pPr>
              <w:spacing w:after="40" w:before="40"/>
            </w:pPr>
            <w:r>
              <w:rPr>
                <w:sz w:val="17"/>
              </w:rPr>
              <w:t>Лохматый — На барже</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Fur (Armour 1)</w:t>
            </w:r>
          </w:p>
        </w:tc>
        <w:tc>
          <w:tcPr>
            <w:tcW w:type="dxa" w:w="7370"/>
            <w:shd w:val="clear" w:color="auto" w:fill="F0F4FF"/>
          </w:tcPr>
          <w:p>
            <w:pPr>
              <w:spacing w:after="40" w:before="40"/>
            </w:pPr>
            <w:r>
              <w:rPr>
                <w:sz w:val="17"/>
              </w:rPr>
              <w:t>Мех (Броня 1)</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Club 6 Wounds remaining</w:t>
            </w:r>
          </w:p>
        </w:tc>
        <w:tc>
          <w:tcPr>
            <w:tcW w:type="dxa" w:w="7370"/>
            <w:shd w:val="clear" w:color="auto" w:fill="F0F4FF"/>
          </w:tcPr>
          <w:p>
            <w:pPr>
              <w:spacing w:after="40" w:before="40"/>
            </w:pPr>
            <w:r>
              <w:rPr>
                <w:sz w:val="17"/>
              </w:rPr>
              <w:t>Дубина — Здоровья осталось 6</w:t>
            </w:r>
          </w:p>
        </w:tc>
      </w:tr>
      <w:tr>
        <w:tc>
          <w:tcPr>
            <w:tcW w:type="dxa" w:w="7370"/>
            <w:shd w:val="clear" w:color="auto" w:fill="FFFEF0"/>
          </w:tcPr>
          <w:p>
            <w:pPr>
              <w:spacing w:after="40" w:before="40"/>
            </w:pPr>
            <w:r>
              <w:rPr>
                <w:b/>
                <w:sz w:val="17"/>
              </w:rPr>
              <w:t>RENATE HAUSIER, HUMAN VAGABOND,</w:t>
            </w:r>
          </w:p>
        </w:tc>
        <w:tc>
          <w:tcPr>
            <w:tcW w:type="dxa" w:w="7370"/>
            <w:shd w:val="clear" w:color="auto" w:fill="F0F4FF"/>
          </w:tcPr>
          <w:p>
            <w:pPr>
              <w:spacing w:after="40" w:before="40"/>
            </w:pPr>
            <w:r>
              <w:rPr>
                <w:b/>
                <w:sz w:val="17"/>
              </w:rPr>
              <w:t>РЕНАТЕ ХАУЗЕР, БРОДЯГА-ЧЕЛОВЕК,</w:t>
            </w:r>
          </w:p>
        </w:tc>
      </w:tr>
      <w:tr>
        <w:tc>
          <w:tcPr>
            <w:tcW w:type="dxa" w:w="7370"/>
            <w:shd w:val="clear" w:color="auto" w:fill="FFFEF0"/>
          </w:tcPr>
          <w:p>
            <w:pPr>
              <w:spacing w:after="40" w:before="40"/>
            </w:pPr>
            <w:r>
              <w:rPr>
                <w:b/>
                <w:sz w:val="17"/>
              </w:rPr>
              <w:t>FORMER BOAT-HAND (BRASS 1)</w:t>
            </w:r>
          </w:p>
        </w:tc>
        <w:tc>
          <w:tcPr>
            <w:tcW w:type="dxa" w:w="7370"/>
            <w:shd w:val="clear" w:color="auto" w:fill="F0F4FF"/>
          </w:tcPr>
          <w:p>
            <w:pPr>
              <w:spacing w:after="40" w:before="40"/>
            </w:pPr>
            <w:r>
              <w:rPr>
                <w:b/>
                <w:sz w:val="17"/>
              </w:rPr>
              <w:t>БЫВШАЯ ЛОДОЧНИЦА (МЕДЬ 1)</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4 31 26 35 38 34 45 37 37 40 42 13</w:t>
            </w:r>
          </w:p>
        </w:tc>
        <w:tc>
          <w:tcPr>
            <w:tcW w:type="dxa" w:w="7370"/>
            <w:shd w:val="clear" w:color="auto" w:fill="F0F4FF"/>
          </w:tcPr>
          <w:p>
            <w:pPr>
              <w:spacing w:after="40" w:before="40"/>
            </w:pPr>
            <w:r>
              <w:rPr>
                <w:sz w:val="17"/>
              </w:rPr>
              <w:t>4 31 26 35 38 34 45 37 37 40 42 13</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Charm 54, Consume Alcohol 45, Dodge 50, Endurance 42, Entertain (Storytelling) 47, Evaluate 40, Gossip 51, Haggle 57, Intuition 39, Language (Bretonnian) 40, Melee (Basic) 34, Outdoor Survival 42, Row 43, Sail 57, Stealth (Rural) 52, Swim 43</w:t>
            </w:r>
          </w:p>
        </w:tc>
        <w:tc>
          <w:tcPr>
            <w:tcW w:type="dxa" w:w="7370"/>
            <w:shd w:val="clear" w:color="auto" w:fill="F0F4FF"/>
          </w:tcPr>
          <w:p>
            <w:pPr>
              <w:spacing w:after="40" w:before="40"/>
            </w:pPr>
            <w:r>
              <w:rPr>
                <w:sz w:val="17"/>
              </w:rPr>
              <w:t>Обаяние 54, Кутёж 45, Уклонение 50, Стойкость 42, Артистизм (Рассказывание историй) 47, Оценка 40, Сплетничество 51, Торговля 57, Интуиция 39, Язык (Бретоннский) 40, Рукопашный бой (Базовый) 34, Выживание 42, Гребля 43, Хождение под парусом 57, Скрытность (Сельская) 52, Плавание 43</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Doomed ( Lives Shall be Saved at the Cost of Thine Own ), Fisherman, Flee!, Night Vision, Resistance (Disease), Rover, Strong Back, Strong Swimmer, Tinker, Very Resilient</w:t>
            </w:r>
          </w:p>
        </w:tc>
        <w:tc>
          <w:tcPr>
            <w:tcW w:type="dxa" w:w="7370"/>
            <w:shd w:val="clear" w:color="auto" w:fill="F0F4FF"/>
          </w:tcPr>
          <w:p>
            <w:pPr>
              <w:spacing w:after="40" w:before="40"/>
            </w:pPr>
            <w:r>
              <w:rPr>
                <w:sz w:val="17"/>
              </w:rPr>
              <w:t>Роковое пророчество ( Жизни Будут Спасены Ценой Твоей Собственной ), Рыбак, Поспешное бегство, Сумеречное зрение, Устойчивость (Болезнь), Скиталец, Сильная спина, Отличный пловец, Мастер на все руки, Закалка</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Weapon (Knife) +5</w:t>
            </w:r>
          </w:p>
        </w:tc>
        <w:tc>
          <w:tcPr>
            <w:tcW w:type="dxa" w:w="7370"/>
            <w:shd w:val="clear" w:color="auto" w:fill="F0F4FF"/>
          </w:tcPr>
          <w:p>
            <w:pPr>
              <w:spacing w:after="40" w:before="40"/>
            </w:pPr>
            <w:r>
              <w:rPr>
                <w:sz w:val="17"/>
              </w:rPr>
              <w:t>Оружие (Нож) +5</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Blankets (4), Iron Pots (2), Knife, Lantern, Pack, Pins (300), Purse (containing 3/6), Reels of Coloured Ribbon (3), Rope (10 yards), Small Knives and Forks (12), Tinderbox</w:t>
            </w:r>
          </w:p>
        </w:tc>
        <w:tc>
          <w:tcPr>
            <w:tcW w:type="dxa" w:w="7370"/>
            <w:shd w:val="clear" w:color="auto" w:fill="F0F4FF"/>
          </w:tcPr>
          <w:p>
            <w:pPr>
              <w:spacing w:after="40" w:before="40"/>
            </w:pPr>
            <w:r>
              <w:rPr>
                <w:sz w:val="17"/>
              </w:rPr>
              <w:t>Одеяла (4), Железные котлы (2), Нож, Фонарь, Котомка, Булавки (300), Кошелёк (содержит 3/6), Катушки цветной ленты (3), Верёвка (10 ярдов), Маленькие ножи и вилки (12), Огниво</w:t>
            </w:r>
          </w:p>
        </w:tc>
      </w:tr>
      <w:tr>
        <w:tc>
          <w:tcPr>
            <w:tcW w:type="dxa" w:w="7370"/>
            <w:shd w:val="clear" w:color="auto" w:fill="FFFEF0"/>
          </w:tcPr>
          <w:p>
            <w:pPr>
              <w:spacing w:after="40" w:before="40"/>
            </w:pPr>
            <w:r>
              <w:rPr>
                <w:b/>
                <w:color w:val="2C2C6E"/>
                <w:sz w:val="20"/>
              </w:rPr>
              <w:t>The Boat Survivor, Renate Hausier</w:t>
            </w:r>
          </w:p>
        </w:tc>
        <w:tc>
          <w:tcPr>
            <w:tcW w:type="dxa" w:w="7370"/>
            <w:shd w:val="clear" w:color="auto" w:fill="F0F4FF"/>
          </w:tcPr>
          <w:p>
            <w:pPr>
              <w:spacing w:after="40" w:before="40"/>
            </w:pPr>
            <w:r>
              <w:rPr>
                <w:b/>
                <w:color w:val="2C2C6E"/>
                <w:sz w:val="20"/>
              </w:rPr>
              <w:t>Выжившая с лодки — Ренате Хаузер</w:t>
            </w:r>
          </w:p>
        </w:tc>
      </w:tr>
      <w:tr>
        <w:tc>
          <w:tcPr>
            <w:tcW w:type="dxa" w:w="7370"/>
            <w:shd w:val="clear" w:color="auto" w:fill="FFFEF0"/>
          </w:tcPr>
          <w:p>
            <w:pPr>
              <w:spacing w:after="40" w:before="40"/>
            </w:pPr>
            <w:r>
              <w:rPr>
                <w:sz w:val="17"/>
              </w:rPr>
              <w:t>A very independent and self-reliant young woman, Renate is often mistaken for a Strigani. She favours brightly coloured, heavily patterned clothing, and usually wears a red headscarf over her raven-black hair, with two large gold hoops hanging from her ears. Renate is naturally cautious (the Players may have another word for her), and has a healthy aversion to danger. She will always try to find some non-violent way out of danger, such as bluffing, hiding, or running away. She loves travelling and seeing different places, and it was this, rather than any particular love for adventure, that motivated her to take up the wandering life of a Pedlar. If the adventurers invite her to join them, she will readily do so, because she realises that she is safer with them than she would be on her own.</w:t>
            </w:r>
          </w:p>
        </w:tc>
        <w:tc>
          <w:tcPr>
            <w:tcW w:type="dxa" w:w="7370"/>
            <w:shd w:val="clear" w:color="auto" w:fill="F0F4FF"/>
          </w:tcPr>
          <w:p>
            <w:pPr>
              <w:spacing w:after="40" w:before="40"/>
            </w:pPr>
            <w:r>
              <w:rPr>
                <w:sz w:val="17"/>
              </w:rPr>
              <w:t>Очень самостоятельная и независимая молодая женщина, Ренате нередко принимают за Стригани. Она предпочитает яркую, богато орнаментованную одежду и обычно носит красный платок поверх иссиня-чёрных волос, с двумя большими золотыми кольцами в ушах. Ренате от природы осторожна — игроки, возможно, подберут другое слово, — и испытывает здоровое отвращение к опасности. Она всегда старается найти ненасильственный выход: блеф, укрытие или бегство. Она любит путешествовать и видеть новые места — именно это, а не какая-то особая тяга к приключениям, и побудило её избрать жизнь коробейника. Если персонажи предложат ей присоединиться, она охотно согласится: понимает, что с ними безопаснее, чем в одиночку.</w:t>
            </w:r>
          </w:p>
        </w:tc>
      </w:tr>
    </w:tbl>
    <w:p>
      <w:pPr>
        <w:spacing w:before="160"/>
        <w:jc w:val="center"/>
      </w:pPr>
      <w:r>
        <w:rPr>
          <w:b/>
          <w:color w:val="888888"/>
          <w:sz w:val="18"/>
        </w:rPr>
        <w:t>─── Страница 22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LIZA SAUBER, HUMAN CHILD (BRASS 1)</w:t>
            </w:r>
          </w:p>
        </w:tc>
        <w:tc>
          <w:tcPr>
            <w:tcW w:type="dxa" w:w="7370"/>
            <w:shd w:val="clear" w:color="auto" w:fill="F0F4FF"/>
          </w:tcPr>
          <w:p>
            <w:pPr>
              <w:spacing w:after="40" w:before="40"/>
            </w:pPr>
            <w:r>
              <w:rPr>
                <w:b/>
                <w:sz w:val="17"/>
              </w:rPr>
              <w:t>ЛИЗА ЗАУБЕРТ, ЧЕЛОВЕК-ДИТЯ (МЕДЬ 1)</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4 28 31 25 27 33 35 31 28 32 35 7</w:t>
            </w:r>
          </w:p>
        </w:tc>
        <w:tc>
          <w:tcPr>
            <w:tcW w:type="dxa" w:w="7370"/>
            <w:shd w:val="clear" w:color="auto" w:fill="F0F4FF"/>
          </w:tcPr>
          <w:p>
            <w:pPr>
              <w:spacing w:after="40" w:before="40"/>
            </w:pPr>
            <w:r>
              <w:rPr>
                <w:sz w:val="17"/>
              </w:rPr>
              <w:t>4 28 31 25 27 33 35 31 28 32 35 7</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Small</w:t>
            </w:r>
          </w:p>
        </w:tc>
        <w:tc>
          <w:tcPr>
            <w:tcW w:type="dxa" w:w="7370"/>
            <w:shd w:val="clear" w:color="auto" w:fill="F0F4FF"/>
          </w:tcPr>
          <w:p>
            <w:pPr>
              <w:spacing w:after="40" w:before="40"/>
            </w:pPr>
            <w:r>
              <w:rPr>
                <w:sz w:val="17"/>
              </w:rPr>
              <w:t>Маленький</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40, Gossip 60</w:t>
            </w:r>
          </w:p>
        </w:tc>
        <w:tc>
          <w:tcPr>
            <w:tcW w:type="dxa" w:w="7370"/>
            <w:shd w:val="clear" w:color="auto" w:fill="F0F4FF"/>
          </w:tcPr>
          <w:p>
            <w:pPr>
              <w:spacing w:after="40" w:before="40"/>
            </w:pPr>
            <w:r>
              <w:rPr>
                <w:sz w:val="17"/>
              </w:rPr>
              <w:t>Уклонение 40, Сплетничество 60</w:t>
            </w:r>
          </w:p>
        </w:tc>
      </w:tr>
      <w:tr>
        <w:tc>
          <w:tcPr>
            <w:tcW w:type="dxa" w:w="7370"/>
            <w:shd w:val="clear" w:color="auto" w:fill="FFFEF0"/>
          </w:tcPr>
          <w:p>
            <w:pPr>
              <w:spacing w:after="40" w:before="40"/>
            </w:pPr>
            <w:r>
              <w:rPr>
                <w:b/>
                <w:sz w:val="17"/>
              </w:rPr>
              <w:t>KIDNAPPERS (3) — HUMAN THUG (BRASS 3)</w:t>
            </w:r>
          </w:p>
        </w:tc>
        <w:tc>
          <w:tcPr>
            <w:tcW w:type="dxa" w:w="7370"/>
            <w:shd w:val="clear" w:color="auto" w:fill="F0F4FF"/>
          </w:tcPr>
          <w:p>
            <w:pPr>
              <w:spacing w:after="40" w:before="40"/>
            </w:pPr>
            <w:r>
              <w:rPr>
                <w:b/>
                <w:sz w:val="17"/>
              </w:rPr>
              <w:t>ПОХИТИТЕЛИ (3) — ЧЕЛОВЕК-ГОЛОВОРЕЗ (МЕДЬ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4 40 30 40 35 35 35 30 25 30 25 13</w:t>
            </w:r>
          </w:p>
        </w:tc>
        <w:tc>
          <w:tcPr>
            <w:tcW w:type="dxa" w:w="7370"/>
            <w:shd w:val="clear" w:color="auto" w:fill="F0F4FF"/>
          </w:tcPr>
          <w:p>
            <w:pPr>
              <w:spacing w:after="40" w:before="40"/>
            </w:pPr>
            <w:r>
              <w:rPr>
                <w:sz w:val="17"/>
              </w:rPr>
              <w:t>4 40 30 40 35 35 35 30 25 30 25 13</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Weapon (Club) +8, Weapon (Dagger) +6, Armour (Leather Jack) 1</w:t>
            </w:r>
          </w:p>
        </w:tc>
        <w:tc>
          <w:tcPr>
            <w:tcW w:type="dxa" w:w="7370"/>
            <w:shd w:val="clear" w:color="auto" w:fill="F0F4FF"/>
          </w:tcPr>
          <w:p>
            <w:pPr>
              <w:spacing w:after="40" w:before="40"/>
            </w:pPr>
            <w:r>
              <w:rPr>
                <w:sz w:val="17"/>
              </w:rPr>
              <w:t>Оружие (Дубина) +8, Оружие (Кинжал) +6, Броня (Кожаная куртка) 1</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Consume Alcohol 40, Cool 35, Dodge 40, Evaluate 30, Intimidate 45, Melee (Basic 45, Brawling 45), Stealth (Urban) 40</w:t>
            </w:r>
          </w:p>
        </w:tc>
        <w:tc>
          <w:tcPr>
            <w:tcW w:type="dxa" w:w="7370"/>
            <w:shd w:val="clear" w:color="auto" w:fill="F0F4FF"/>
          </w:tcPr>
          <w:p>
            <w:pPr>
              <w:spacing w:after="40" w:before="40"/>
            </w:pPr>
            <w:r>
              <w:rPr>
                <w:sz w:val="17"/>
              </w:rPr>
              <w:t>Кутёж 40, Хладнокровие 35, Уклонение 40, Оценка 30, Запугивание 45, Рукопашный бой (Базовый 45, Кулачный 45), Скрытность (Городская) 40</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Criminal, Menacing</w:t>
            </w:r>
          </w:p>
        </w:tc>
        <w:tc>
          <w:tcPr>
            <w:tcW w:type="dxa" w:w="7370"/>
            <w:shd w:val="clear" w:color="auto" w:fill="F0F4FF"/>
          </w:tcPr>
          <w:p>
            <w:pPr>
              <w:spacing w:after="40" w:before="40"/>
            </w:pPr>
            <w:r>
              <w:rPr>
                <w:sz w:val="17"/>
              </w:rPr>
              <w:t>Преступник, Грозный вид</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Club, Dagger, Leather Jack</w:t>
            </w:r>
          </w:p>
        </w:tc>
        <w:tc>
          <w:tcPr>
            <w:tcW w:type="dxa" w:w="7370"/>
            <w:shd w:val="clear" w:color="auto" w:fill="F0F4FF"/>
          </w:tcPr>
          <w:p>
            <w:pPr>
              <w:spacing w:after="40" w:before="40"/>
            </w:pPr>
            <w:r>
              <w:rPr>
                <w:sz w:val="17"/>
              </w:rPr>
              <w:t>Дубина, Кинжал, Кожаная куртка</w:t>
            </w:r>
          </w:p>
        </w:tc>
      </w:tr>
      <w:tr>
        <w:tc>
          <w:tcPr>
            <w:tcW w:type="dxa" w:w="7370"/>
            <w:shd w:val="clear" w:color="auto" w:fill="FFFEF0"/>
          </w:tcPr>
          <w:p>
            <w:pPr>
              <w:spacing w:after="40" w:before="40"/>
            </w:pPr>
            <w:r>
              <w:rPr>
                <w:b/>
                <w:sz w:val="17"/>
              </w:rPr>
              <w:t>ELVYRA KLEINESTUN HUMAN MASTER APOTHECARY (SILVER 3)</w:t>
            </w:r>
          </w:p>
        </w:tc>
        <w:tc>
          <w:tcPr>
            <w:tcW w:type="dxa" w:w="7370"/>
            <w:shd w:val="clear" w:color="auto" w:fill="F0F4FF"/>
          </w:tcPr>
          <w:p>
            <w:pPr>
              <w:spacing w:after="40" w:before="40"/>
            </w:pPr>
            <w:r>
              <w:rPr>
                <w:b/>
                <w:sz w:val="17"/>
              </w:rPr>
              <w:t>ЭЛЬВИРА КЛЯЙНЕСТУН, ЧЕЛОВЕК-МАСТЕР-АПТЕКАРЬ (СЕРЕБРО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4 31 24 27 53 59 36 69 65 64 62 18</w:t>
            </w:r>
          </w:p>
        </w:tc>
        <w:tc>
          <w:tcPr>
            <w:tcW w:type="dxa" w:w="7370"/>
            <w:shd w:val="clear" w:color="auto" w:fill="F0F4FF"/>
          </w:tcPr>
          <w:p>
            <w:pPr>
              <w:spacing w:after="40" w:before="40"/>
            </w:pPr>
            <w:r>
              <w:rPr>
                <w:sz w:val="17"/>
              </w:rPr>
              <w:t>4 31 24 27 53 59 36 69 65 64 62 18</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Prejudice (Bookish folk), Weapon (Dagger) +4</w:t>
            </w:r>
          </w:p>
        </w:tc>
        <w:tc>
          <w:tcPr>
            <w:tcW w:type="dxa" w:w="7370"/>
            <w:shd w:val="clear" w:color="auto" w:fill="F0F4FF"/>
          </w:tcPr>
          <w:p>
            <w:pPr>
              <w:spacing w:after="40" w:before="40"/>
            </w:pPr>
            <w:r>
              <w:rPr>
                <w:sz w:val="17"/>
              </w:rPr>
              <w:t>Предрассудок (Книжные черви), Оружие (Кинжал) +4</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Bribery 72, Charm 82, Dodge 41, Drive 74, Consume Alcohol 73, Cool 74, Endurance 58, Entertain (Acting 72, Storytelling 77), Evaluate 75, Gamble 70, Gossip 90, Haggle 80, Heal 85, Intuition 79, Language (Classical 80, Guilder 70), Leadership 67, Lore (Medicine 80, Plants 80, Reikland 70), Melee (Basic) 34, Perception 74, Secret Signs 75, Sleight of Hand 51, Trade (Apothecary 89, Poisoner 89)</w:t>
            </w:r>
          </w:p>
        </w:tc>
        <w:tc>
          <w:tcPr>
            <w:tcW w:type="dxa" w:w="7370"/>
            <w:shd w:val="clear" w:color="auto" w:fill="F0F4FF"/>
          </w:tcPr>
          <w:p>
            <w:pPr>
              <w:spacing w:after="40" w:before="40"/>
            </w:pPr>
            <w:r>
              <w:rPr>
                <w:sz w:val="17"/>
              </w:rPr>
              <w:t>Подкуп 72, Обаяние 82, Уклонение 41, Вождение 74, Кутёж 73, Хладнокровие 74, Стойкость 58, Артистизм (Актёрство 72, Рассказывание историй 77), Оценка 75, Азартные игры 70, Сплетничество 90, Торговля 80, Лечение 85, Интуиция 79, Язык (Классический 80, Гильдейский 70), Лидерство 67, Знание (Медицина 80, Растения 80, Рейкланд 70), Рукопашный бой (Базовый) 34, Наблюдательность 74, Тайные знаки 75, Ловкость рук 51, Ремесло (Аптекарь 89, Отравитель 89)</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Blather, Coolheaded, Concoct, Craftsman (Apothecary), Criminal 2, Doomed ( A sister thine, shall unleash a crime ), Etiquette (Criminals), Fast Hands, Field Dressing, Master Tradesman (Apothecary), Luck 2, Pharmacist, Read/Write, Resistance (Poison)</w:t>
            </w:r>
          </w:p>
        </w:tc>
        <w:tc>
          <w:tcPr>
            <w:tcW w:type="dxa" w:w="7370"/>
            <w:shd w:val="clear" w:color="auto" w:fill="F0F4FF"/>
          </w:tcPr>
          <w:p>
            <w:pPr>
              <w:spacing w:after="40" w:before="40"/>
            </w:pPr>
            <w:r>
              <w:rPr>
                <w:sz w:val="17"/>
              </w:rPr>
              <w:t>Трёп, Самообладание, Походный рецепт, Умелец (Аптекарь), Преступник 2, Роковое пророчество ( Сестра твоя преступленье свершит ), Этикет (Преступники), Быстрые руки, Полевая перевязка, Мастер своего дела (Аптекарь), Фортуна 2, Фармацевт, Грамотность, Устойчивость (Яд)</w:t>
            </w:r>
          </w:p>
        </w:tc>
      </w:tr>
      <w:tr>
        <w:tc>
          <w:tcPr>
            <w:tcW w:type="dxa" w:w="7370"/>
            <w:shd w:val="clear" w:color="auto" w:fill="FFFEF0"/>
          </w:tcPr>
          <w:p>
            <w:pPr>
              <w:spacing w:after="40" w:before="40"/>
            </w:pPr>
            <w:r>
              <w:rPr>
                <w:b/>
                <w:color w:val="2C2C6E"/>
                <w:sz w:val="20"/>
              </w:rPr>
              <w:t>The Missing Pharmacist</w:t>
            </w:r>
          </w:p>
        </w:tc>
        <w:tc>
          <w:tcPr>
            <w:tcW w:type="dxa" w:w="7370"/>
            <w:shd w:val="clear" w:color="auto" w:fill="F0F4FF"/>
          </w:tcPr>
          <w:p>
            <w:pPr>
              <w:spacing w:after="40" w:before="40"/>
            </w:pPr>
            <w:r>
              <w:rPr>
                <w:b/>
                <w:color w:val="2C2C6E"/>
                <w:sz w:val="20"/>
              </w:rPr>
              <w:t>Пропавший аптекарь</w:t>
            </w:r>
          </w:p>
        </w:tc>
      </w:tr>
      <w:tr>
        <w:tc>
          <w:tcPr>
            <w:tcW w:type="dxa" w:w="7370"/>
            <w:shd w:val="clear" w:color="auto" w:fill="FFFEF0"/>
          </w:tcPr>
          <w:p>
            <w:pPr>
              <w:spacing w:after="40" w:before="40"/>
            </w:pPr>
            <w:r>
              <w:rPr>
                <w:sz w:val="17"/>
              </w:rPr>
              <w:t>In her late 30s with light brown hair and dark-blue eyes, Elvyra has an engaging, outgoing personality. Beneath her glib exterior lies a penetrating mind with a great enthusiasm for drugs, herbs, and other medical preparations.</w:t>
            </w:r>
          </w:p>
        </w:tc>
        <w:tc>
          <w:tcPr>
            <w:tcW w:type="dxa" w:w="7370"/>
            <w:shd w:val="clear" w:color="auto" w:fill="F0F4FF"/>
          </w:tcPr>
          <w:p>
            <w:pPr>
              <w:spacing w:after="40" w:before="40"/>
            </w:pPr>
            <w:r>
              <w:rPr>
                <w:sz w:val="17"/>
              </w:rPr>
              <w:t>Эльвире немного за тридцать, у неё светло-каштановые волосы и тёмно-синие глаза. Она обладает живым, общительным характером. За её бойким фасадом скрывается острый ум и неподдельный энтузиазм к лекарствам, травам и прочим медицинским препаратам.</w:t>
            </w:r>
          </w:p>
        </w:tc>
      </w:tr>
      <w:tr>
        <w:tc>
          <w:tcPr>
            <w:tcW w:type="dxa" w:w="7370"/>
            <w:shd w:val="clear" w:color="auto" w:fill="FFFEF0"/>
          </w:tcPr>
          <w:p>
            <w:pPr>
              <w:spacing w:after="40" w:before="40"/>
            </w:pPr>
            <w:r>
              <w:rPr>
                <w:sz w:val="17"/>
              </w:rPr>
              <w:t>She can talk shop all day and most of the night, and is always delighted to make the acquaintance of anyone with similar interests. However, she tends to regard physicians as stuck-up bookworms with little practical knowledge and followers of Verena as simpering idiots with more faith than intelligence, so any such Characters must show that they are truly interested, and preferably knowledgeable, before she warms to them.</w:t>
            </w:r>
          </w:p>
        </w:tc>
        <w:tc>
          <w:tcPr>
            <w:tcW w:type="dxa" w:w="7370"/>
            <w:shd w:val="clear" w:color="auto" w:fill="F0F4FF"/>
          </w:tcPr>
          <w:p>
            <w:pPr>
              <w:spacing w:after="40" w:before="40"/>
            </w:pPr>
            <w:r>
              <w:rPr>
                <w:sz w:val="17"/>
              </w:rPr>
              <w:t>Она готова говорить о деле весь день и большую часть ночи, и всегда рада познакомиться с теми, кто разделяет её интересы. Однако к врачам она склонна относиться как к чванливым книжным червям с малым практическим опытом, а к последователям Верены — как к жеманным дурочкам, у которых веры больше, чем ума. Поэтому подобные персонажи должны проявить подлинный интерес, а желательно и осведомлённость, прежде чем она потеплеет к ним.</w:t>
            </w:r>
          </w:p>
        </w:tc>
      </w:tr>
      <w:tr>
        <w:tc>
          <w:tcPr>
            <w:tcW w:type="dxa" w:w="7370"/>
            <w:shd w:val="clear" w:color="auto" w:fill="FFFEF0"/>
          </w:tcPr>
          <w:p>
            <w:pPr>
              <w:spacing w:after="40" w:before="40"/>
            </w:pPr>
            <w:r>
              <w:rPr>
                <w:sz w:val="17"/>
              </w:rPr>
              <w:t>Elvyra has lived in Weissbruck for the past two years. Originally from Altdorf, she moved not long after she decided that there was more money in fleecing people than in manufacturing and selling genuine medicines — although she still provides the real thing to her neighbours and anyone else she likes. The characters will probably have met her in Bögenhafen.</w:t>
            </w:r>
          </w:p>
        </w:tc>
        <w:tc>
          <w:tcPr>
            <w:tcW w:type="dxa" w:w="7370"/>
            <w:shd w:val="clear" w:color="auto" w:fill="F0F4FF"/>
          </w:tcPr>
          <w:p>
            <w:pPr>
              <w:spacing w:after="40" w:before="40"/>
            </w:pPr>
            <w:r>
              <w:rPr>
                <w:sz w:val="17"/>
              </w:rPr>
              <w:t>Эльвира живёт в Вайсбрюке последние два года. Родом из Альтдорфа, она переехала вскоре после того, как решила, что обирать доверчивых людей выгоднее, чем производить и продавать настоящие лекарства, — хотя настоящие снадобья она по-прежнему предоставляет своим соседям и всем, кто ей нравится. Скорее всего, персонажи встречали её в Богенхафене.</w:t>
            </w:r>
          </w:p>
        </w:tc>
      </w:tr>
      <w:tr>
        <w:tc>
          <w:tcPr>
            <w:tcW w:type="dxa" w:w="7370"/>
            <w:shd w:val="clear" w:color="auto" w:fill="FFFEF0"/>
          </w:tcPr>
          <w:p>
            <w:pPr>
              <w:spacing w:after="40" w:before="40"/>
            </w:pPr>
            <w:r>
              <w:rPr>
                <w:b/>
                <w:color w:val="2C2C6E"/>
                <w:sz w:val="20"/>
              </w:rPr>
              <w:t>The Pharmacist’s Girl, Liza Sauber</w:t>
            </w:r>
          </w:p>
        </w:tc>
        <w:tc>
          <w:tcPr>
            <w:tcW w:type="dxa" w:w="7370"/>
            <w:shd w:val="clear" w:color="auto" w:fill="F0F4FF"/>
          </w:tcPr>
          <w:p>
            <w:pPr>
              <w:spacing w:after="40" w:before="40"/>
            </w:pPr>
            <w:r>
              <w:rPr>
                <w:b/>
                <w:color w:val="2C2C6E"/>
                <w:sz w:val="20"/>
              </w:rPr>
              <w:t>Девочка аптекаря, Лиза Зауберт</w:t>
            </w:r>
          </w:p>
        </w:tc>
      </w:tr>
      <w:tr>
        <w:tc>
          <w:tcPr>
            <w:tcW w:type="dxa" w:w="7370"/>
            <w:shd w:val="clear" w:color="auto" w:fill="FFFEF0"/>
          </w:tcPr>
          <w:p>
            <w:pPr>
              <w:spacing w:after="40" w:before="40"/>
            </w:pPr>
            <w:r>
              <w:rPr>
                <w:sz w:val="17"/>
              </w:rPr>
              <w:t>Liza wears a simple smock and goes about barefoot. She is very fond of Elvyra, and will do whatever she can to help her.</w:t>
            </w:r>
          </w:p>
        </w:tc>
        <w:tc>
          <w:tcPr>
            <w:tcW w:type="dxa" w:w="7370"/>
            <w:shd w:val="clear" w:color="auto" w:fill="F0F4FF"/>
          </w:tcPr>
          <w:p>
            <w:pPr>
              <w:spacing w:after="40" w:before="40"/>
            </w:pPr>
            <w:r>
              <w:rPr>
                <w:sz w:val="17"/>
              </w:rPr>
              <w:t>Лиза носит простую рубаху и ходит босиком. Она очень привязана к Эльвире и готова сделать всё возможное, чтобы помочь ей.</w:t>
            </w:r>
          </w:p>
        </w:tc>
      </w:tr>
      <w:tr>
        <w:tc>
          <w:tcPr>
            <w:tcW w:type="dxa" w:w="7370"/>
            <w:shd w:val="clear" w:color="auto" w:fill="FFFEF0"/>
          </w:tcPr>
          <w:p>
            <w:pPr>
              <w:spacing w:after="40" w:before="40"/>
            </w:pPr>
            <w:r>
              <w:rPr>
                <w:b/>
                <w:color w:val="2C2C6E"/>
                <w:sz w:val="20"/>
              </w:rPr>
              <w:t>The Red Barn Kidnappers</w:t>
            </w:r>
          </w:p>
        </w:tc>
        <w:tc>
          <w:tcPr>
            <w:tcW w:type="dxa" w:w="7370"/>
            <w:shd w:val="clear" w:color="auto" w:fill="F0F4FF"/>
          </w:tcPr>
          <w:p>
            <w:pPr>
              <w:spacing w:after="40" w:before="40"/>
            </w:pPr>
            <w:r>
              <w:rPr>
                <w:b/>
                <w:color w:val="2C2C6E"/>
                <w:sz w:val="20"/>
              </w:rPr>
              <w:t>Похитители из Красного амбара</w:t>
            </w:r>
          </w:p>
        </w:tc>
      </w:tr>
    </w:tbl>
    <w:p>
      <w:pPr>
        <w:spacing w:before="160"/>
        <w:jc w:val="center"/>
      </w:pPr>
      <w:r>
        <w:rPr>
          <w:b/>
          <w:color w:val="888888"/>
          <w:sz w:val="18"/>
        </w:rPr>
        <w:t>─── Страница 23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RIVER PATROL CAPTAIN – HUMAN SHIPSWORD (SILVER 4)</w:t>
            </w:r>
          </w:p>
        </w:tc>
        <w:tc>
          <w:tcPr>
            <w:tcW w:type="dxa" w:w="7370"/>
            <w:shd w:val="clear" w:color="auto" w:fill="F0F4FF"/>
          </w:tcPr>
          <w:p>
            <w:pPr>
              <w:spacing w:after="40" w:before="40"/>
            </w:pPr>
            <w:r>
              <w:rPr>
                <w:b/>
                <w:sz w:val="17"/>
              </w:rPr>
              <w:t>КАПИТАН РЕЧНОГО ПАТРУЛЯ — ЧЕЛОВЕК-КЛИНОК-МОРЕПРОХОДЕЦ (СЕРЕБРО 4)</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4 45 43 51 30 40 28 27 30 31 43 14</w:t>
            </w:r>
          </w:p>
        </w:tc>
        <w:tc>
          <w:tcPr>
            <w:tcW w:type="dxa" w:w="7370"/>
            <w:shd w:val="clear" w:color="auto" w:fill="F0F4FF"/>
          </w:tcPr>
          <w:p>
            <w:pPr>
              <w:spacing w:after="40" w:before="40"/>
            </w:pPr>
            <w:r>
              <w:rPr>
                <w:sz w:val="17"/>
              </w:rPr>
              <w:t>4 45 43 51 30 40 28 27 30 31 43 14</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Armour (Mail Shirt and Helmet) 2, Weapon (Sword) +9, Ranged (Pistol) +8</w:t>
            </w:r>
          </w:p>
        </w:tc>
        <w:tc>
          <w:tcPr>
            <w:tcW w:type="dxa" w:w="7370"/>
            <w:shd w:val="clear" w:color="auto" w:fill="F0F4FF"/>
          </w:tcPr>
          <w:p>
            <w:pPr>
              <w:spacing w:after="40" w:before="40"/>
            </w:pPr>
            <w:r>
              <w:rPr>
                <w:sz w:val="17"/>
              </w:rPr>
              <w:t>Броня (Кольчуга и Шлем) 2, Оружие (Меч) +9, Дальнее оружие (Пистолет) +8</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Athletics 35, Charm 46, Cool 40, Dodge 39, Endurance 35, Haggle 48, Intimidate 61, Intuition 48, Leadership 55, Lore (Reikland 35, Riverways 41), Melee (Basic) 57, Perception 48, Ranged (Blackpowder) 55, Row 61, Sail 42, Swim 64</w:t>
            </w:r>
          </w:p>
        </w:tc>
        <w:tc>
          <w:tcPr>
            <w:tcW w:type="dxa" w:w="7370"/>
            <w:shd w:val="clear" w:color="auto" w:fill="F0F4FF"/>
          </w:tcPr>
          <w:p>
            <w:pPr>
              <w:spacing w:after="40" w:before="40"/>
            </w:pPr>
            <w:r>
              <w:rPr>
                <w:sz w:val="17"/>
              </w:rPr>
              <w:t>Атлетика 35, Обаяние 46, Хладнокровие 40, Уклонение 39, Стойкость 35, Торговля 48, Запугивание 61, Интуиция 48, Лидерство 55, Знание (Рейкланд 35, Речные пути 41), Рукопашный бой (Базовый) 57, Наблюдательность 48, Стрельба (Чёрный порох) 55, Гребля 61, Хождение под парусом 42, Плавание 64</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Fearless (Wreckers) 2, Hatred (Wreckers), Pilot, Sea Legs, Strong Swimmer 2,Waterman</w:t>
            </w:r>
          </w:p>
        </w:tc>
        <w:tc>
          <w:tcPr>
            <w:tcW w:type="dxa" w:w="7370"/>
            <w:shd w:val="clear" w:color="auto" w:fill="F0F4FF"/>
          </w:tcPr>
          <w:p>
            <w:pPr>
              <w:spacing w:after="40" w:before="40"/>
            </w:pPr>
            <w:r>
              <w:rPr>
                <w:sz w:val="17"/>
              </w:rPr>
              <w:t>Бесстрашие (Мародёры) 2, Ненависть (Мародёры), Рулевой, Мореплаватель, Отличный пловец 2, Речной волк</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Grappling Hook, Helmet, Lantern &amp; Oil, Mail Shirt, Pistol (with 10 shots), Uniform, Shield, Sword,</w:t>
            </w:r>
          </w:p>
        </w:tc>
        <w:tc>
          <w:tcPr>
            <w:tcW w:type="dxa" w:w="7370"/>
            <w:shd w:val="clear" w:color="auto" w:fill="F0F4FF"/>
          </w:tcPr>
          <w:p>
            <w:pPr>
              <w:spacing w:after="40" w:before="40"/>
            </w:pPr>
            <w:r>
              <w:rPr>
                <w:sz w:val="17"/>
              </w:rPr>
              <w:t>Крюк-кошка, Шлем, Фонарь и масло, Кольчуга, Пистолет (с 10 зарядами), Мундир, Щит, Меч,</w:t>
            </w:r>
          </w:p>
        </w:tc>
      </w:tr>
      <w:tr>
        <w:tc>
          <w:tcPr>
            <w:tcW w:type="dxa" w:w="7370"/>
            <w:shd w:val="clear" w:color="auto" w:fill="FFFEF0"/>
          </w:tcPr>
          <w:p>
            <w:pPr>
              <w:spacing w:after="40" w:before="40"/>
            </w:pPr>
            <w:r>
              <w:rPr>
                <w:b/>
                <w:sz w:val="17"/>
              </w:rPr>
              <w:t>RIVER PATROL CREW – HUMAN RIVER RECRUIT</w:t>
            </w:r>
          </w:p>
        </w:tc>
        <w:tc>
          <w:tcPr>
            <w:tcW w:type="dxa" w:w="7370"/>
            <w:shd w:val="clear" w:color="auto" w:fill="F0F4FF"/>
          </w:tcPr>
          <w:p>
            <w:pPr>
              <w:spacing w:after="40" w:before="40"/>
            </w:pPr>
            <w:r>
              <w:rPr>
                <w:b/>
                <w:sz w:val="17"/>
              </w:rPr>
              <w:t>ЭКИПАЖ РЕЧНОГО ПАТРУЛЯ — ЧЕЛОВЕК-РЕЧНОЙ НОВОБРАНЕЦ</w:t>
            </w:r>
          </w:p>
        </w:tc>
      </w:tr>
      <w:tr>
        <w:tc>
          <w:tcPr>
            <w:tcW w:type="dxa" w:w="7370"/>
            <w:shd w:val="clear" w:color="auto" w:fill="FFFEF0"/>
          </w:tcPr>
          <w:p>
            <w:pPr>
              <w:spacing w:after="40" w:before="40"/>
            </w:pPr>
            <w:r>
              <w:rPr>
                <w:b/>
                <w:sz w:val="17"/>
              </w:rPr>
              <w:t>(SILVER 1)</w:t>
            </w:r>
          </w:p>
        </w:tc>
        <w:tc>
          <w:tcPr>
            <w:tcW w:type="dxa" w:w="7370"/>
            <w:shd w:val="clear" w:color="auto" w:fill="F0F4FF"/>
          </w:tcPr>
          <w:p>
            <w:pPr>
              <w:spacing w:after="40" w:before="40"/>
            </w:pPr>
            <w:r>
              <w:rPr>
                <w:b/>
                <w:sz w:val="17"/>
              </w:rPr>
              <w:t>(СЕРЕБРО 1)</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4 35 30 40 30 30 30 35 30 30 25 13</w:t>
            </w:r>
          </w:p>
        </w:tc>
        <w:tc>
          <w:tcPr>
            <w:tcW w:type="dxa" w:w="7370"/>
            <w:shd w:val="clear" w:color="auto" w:fill="F0F4FF"/>
          </w:tcPr>
          <w:p>
            <w:pPr>
              <w:spacing w:after="40" w:before="40"/>
            </w:pPr>
            <w:r>
              <w:rPr>
                <w:sz w:val="17"/>
              </w:rPr>
              <w:t>4 35 30 40 30 30 30 35 30 30 25 13</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Armour (Leather Jack) 1, Weapon (Sword) +8</w:t>
            </w:r>
          </w:p>
        </w:tc>
        <w:tc>
          <w:tcPr>
            <w:tcW w:type="dxa" w:w="7370"/>
            <w:shd w:val="clear" w:color="auto" w:fill="F0F4FF"/>
          </w:tcPr>
          <w:p>
            <w:pPr>
              <w:spacing w:after="40" w:before="40"/>
            </w:pPr>
            <w:r>
              <w:rPr>
                <w:sz w:val="17"/>
              </w:rPr>
              <w:t>Броня (Кожаная куртка) 1, Оружие (Меч) +8</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35, Melee (Basic) 40, Perception 35, Row 45, Sail 35, Swim 45</w:t>
            </w:r>
          </w:p>
        </w:tc>
        <w:tc>
          <w:tcPr>
            <w:tcW w:type="dxa" w:w="7370"/>
            <w:shd w:val="clear" w:color="auto" w:fill="F0F4FF"/>
          </w:tcPr>
          <w:p>
            <w:pPr>
              <w:spacing w:after="40" w:before="40"/>
            </w:pPr>
            <w:r>
              <w:rPr>
                <w:sz w:val="17"/>
              </w:rPr>
              <w:t>Уклонение 35, Рукопашный бой (Базовый) 40, Наблюдательность 35, Гребля 45, Хождение под парусом 35, Плавание 45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Very Strong</w:t>
            </w:r>
          </w:p>
        </w:tc>
        <w:tc>
          <w:tcPr>
            <w:tcW w:type="dxa" w:w="7370"/>
            <w:shd w:val="clear" w:color="auto" w:fill="F0F4FF"/>
          </w:tcPr>
          <w:p>
            <w:pPr>
              <w:spacing w:after="40" w:before="40"/>
            </w:pPr>
            <w:r>
              <w:rPr>
                <w:sz w:val="17"/>
              </w:rPr>
              <w:t>Силач</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Leather Jack, Uniform, Sword</w:t>
            </w:r>
          </w:p>
        </w:tc>
        <w:tc>
          <w:tcPr>
            <w:tcW w:type="dxa" w:w="7370"/>
            <w:shd w:val="clear" w:color="auto" w:fill="F0F4FF"/>
          </w:tcPr>
          <w:p>
            <w:pPr>
              <w:spacing w:after="40" w:before="40"/>
            </w:pPr>
            <w:r>
              <w:rPr>
                <w:sz w:val="17"/>
              </w:rPr>
              <w:t>Кожаная куртка, Мундир, Меч</w:t>
            </w:r>
          </w:p>
        </w:tc>
      </w:tr>
      <w:tr>
        <w:tc>
          <w:tcPr>
            <w:tcW w:type="dxa" w:w="7370"/>
            <w:shd w:val="clear" w:color="auto" w:fill="FFFEF0"/>
          </w:tcPr>
          <w:p>
            <w:pPr>
              <w:spacing w:after="40" w:before="40"/>
            </w:pPr>
            <w:r>
              <w:rPr>
                <w:b/>
                <w:sz w:val="17"/>
              </w:rPr>
              <w:t>PURPLE HAND CULTIST (???)</w:t>
            </w:r>
          </w:p>
        </w:tc>
        <w:tc>
          <w:tcPr>
            <w:tcW w:type="dxa" w:w="7370"/>
            <w:shd w:val="clear" w:color="auto" w:fill="F0F4FF"/>
          </w:tcPr>
          <w:p>
            <w:pPr>
              <w:spacing w:after="40" w:before="40"/>
            </w:pPr>
            <w:r>
              <w:rPr>
                <w:b/>
                <w:sz w:val="17"/>
              </w:rPr>
              <w:t>КУЛЬТИСТ ПУРПУРНОЙ ДЛАНИ (???)</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4 30 30 30 30 30 30 30 30 30 25 12</w:t>
            </w:r>
          </w:p>
        </w:tc>
        <w:tc>
          <w:tcPr>
            <w:tcW w:type="dxa" w:w="7370"/>
            <w:shd w:val="clear" w:color="auto" w:fill="F0F4FF"/>
          </w:tcPr>
          <w:p>
            <w:pPr>
              <w:spacing w:after="40" w:before="40"/>
            </w:pPr>
            <w:r>
              <w:rPr>
                <w:sz w:val="17"/>
              </w:rPr>
              <w:t>4 30 30 30 30 30 30 30 30 30 25 12</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Weapon +6</w:t>
            </w:r>
          </w:p>
        </w:tc>
        <w:tc>
          <w:tcPr>
            <w:tcW w:type="dxa" w:w="7370"/>
            <w:shd w:val="clear" w:color="auto" w:fill="F0F4FF"/>
          </w:tcPr>
          <w:p>
            <w:pPr>
              <w:spacing w:after="40" w:before="40"/>
            </w:pPr>
            <w:r>
              <w:rPr>
                <w:sz w:val="17"/>
              </w:rPr>
              <w:t>Оружие +6</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Secret Signs (Purple Hand); other Skills at GM’s discretion, according to cover.</w:t>
            </w:r>
          </w:p>
        </w:tc>
        <w:tc>
          <w:tcPr>
            <w:tcW w:type="dxa" w:w="7370"/>
            <w:shd w:val="clear" w:color="auto" w:fill="F0F4FF"/>
          </w:tcPr>
          <w:p>
            <w:pPr>
              <w:spacing w:after="40" w:before="40"/>
            </w:pPr>
            <w:r>
              <w:rPr>
                <w:sz w:val="17"/>
              </w:rPr>
              <w:t>Тайные знаки (Пурпурная Длань); прочие Навыки на усмотрение ведущего, по легенде прикрытия.</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Purple Hand Tattoo, Some Purple Item of Clothing, others at GM’s discretion.</w:t>
            </w:r>
          </w:p>
        </w:tc>
        <w:tc>
          <w:tcPr>
            <w:tcW w:type="dxa" w:w="7370"/>
            <w:shd w:val="clear" w:color="auto" w:fill="F0F4FF"/>
          </w:tcPr>
          <w:p>
            <w:pPr>
              <w:spacing w:after="40" w:before="40"/>
            </w:pPr>
            <w:r>
              <w:rPr>
                <w:sz w:val="17"/>
              </w:rPr>
              <w:t>Татуировка Пурпурной Длани, Фиолетовый предмет одежды, прочее на усмотрение ведущего.</w:t>
            </w:r>
          </w:p>
        </w:tc>
      </w:tr>
      <w:tr>
        <w:tc>
          <w:tcPr>
            <w:tcW w:type="dxa" w:w="7370"/>
            <w:shd w:val="clear" w:color="auto" w:fill="FFFEF0"/>
          </w:tcPr>
          <w:p>
            <w:pPr>
              <w:spacing w:after="40" w:before="40"/>
            </w:pPr>
            <w:r>
              <w:rPr>
                <w:b/>
                <w:color w:val="2C2C6E"/>
                <w:sz w:val="20"/>
              </w:rPr>
              <w:t>The River Patrol</w:t>
            </w:r>
          </w:p>
        </w:tc>
        <w:tc>
          <w:tcPr>
            <w:tcW w:type="dxa" w:w="7370"/>
            <w:shd w:val="clear" w:color="auto" w:fill="F0F4FF"/>
          </w:tcPr>
          <w:p>
            <w:pPr>
              <w:spacing w:after="40" w:before="40"/>
            </w:pPr>
            <w:r>
              <w:rPr>
                <w:b/>
                <w:color w:val="2C2C6E"/>
                <w:sz w:val="20"/>
              </w:rPr>
              <w:t>Речной патруль</w:t>
            </w:r>
          </w:p>
        </w:tc>
      </w:tr>
      <w:tr>
        <w:tc>
          <w:tcPr>
            <w:tcW w:type="dxa" w:w="7370"/>
            <w:shd w:val="clear" w:color="auto" w:fill="FFFEF0"/>
          </w:tcPr>
          <w:p>
            <w:pPr>
              <w:spacing w:after="40" w:before="40"/>
            </w:pPr>
            <w:r>
              <w:rPr>
                <w:sz w:val="17"/>
              </w:rPr>
              <w:t>The river patrol boat has a crew of 2+D10 River Wardens, which includes one Captain. They are typically serious individuals who take their duties seriously, but tend to treat fellow Riverfolk with fairness.</w:t>
            </w:r>
          </w:p>
        </w:tc>
        <w:tc>
          <w:tcPr>
            <w:tcW w:type="dxa" w:w="7370"/>
            <w:shd w:val="clear" w:color="auto" w:fill="F0F4FF"/>
          </w:tcPr>
          <w:p>
            <w:pPr>
              <w:spacing w:after="40" w:before="40"/>
            </w:pPr>
            <w:r>
              <w:rPr>
                <w:sz w:val="17"/>
              </w:rPr>
              <w:t>Лодка речного патруля имеет экипаж в 2+D10 Речных стражей, включая одного капитана. Как правило, это серьёзные люди, ответственно относящиеся к своим обязанностям, однако склонные обращаться с речным людом по справедливости.</w:t>
            </w:r>
          </w:p>
        </w:tc>
      </w:tr>
      <w:tr>
        <w:tc>
          <w:tcPr>
            <w:tcW w:type="dxa" w:w="7370"/>
            <w:shd w:val="clear" w:color="auto" w:fill="FFFEF0"/>
          </w:tcPr>
          <w:p>
            <w:pPr>
              <w:spacing w:after="40" w:before="40"/>
            </w:pPr>
            <w:r>
              <w:rPr>
                <w:b/>
                <w:color w:val="2C2C6E"/>
                <w:sz w:val="20"/>
              </w:rPr>
              <w:t>The Cultists</w:t>
            </w:r>
          </w:p>
        </w:tc>
        <w:tc>
          <w:tcPr>
            <w:tcW w:type="dxa" w:w="7370"/>
            <w:shd w:val="clear" w:color="auto" w:fill="F0F4FF"/>
          </w:tcPr>
          <w:p>
            <w:pPr>
              <w:spacing w:after="40" w:before="40"/>
            </w:pPr>
            <w:r>
              <w:rPr>
                <w:b/>
                <w:color w:val="2C2C6E"/>
                <w:sz w:val="20"/>
              </w:rPr>
              <w:t>Культисты</w:t>
            </w:r>
          </w:p>
        </w:tc>
      </w:tr>
      <w:tr>
        <w:tc>
          <w:tcPr>
            <w:tcW w:type="dxa" w:w="7370"/>
            <w:shd w:val="clear" w:color="auto" w:fill="FFFEF0"/>
          </w:tcPr>
          <w:p>
            <w:pPr>
              <w:spacing w:after="40" w:before="40"/>
            </w:pPr>
            <w:r>
              <w:rPr>
                <w:sz w:val="17"/>
              </w:rPr>
              <w:t>All the Purple Hand cultists have some item of clothing that is purple: a tunic, cloak, belt, or something else. After three or four cultist encounters, begin making secret</w:t>
            </w:r>
          </w:p>
        </w:tc>
        <w:tc>
          <w:tcPr>
            <w:tcW w:type="dxa" w:w="7370"/>
            <w:shd w:val="clear" w:color="auto" w:fill="F0F4FF"/>
          </w:tcPr>
          <w:p>
            <w:pPr>
              <w:spacing w:after="40" w:before="40"/>
            </w:pPr>
            <w:r>
              <w:rPr>
                <w:sz w:val="17"/>
              </w:rPr>
              <w:t>У всех культистов Пурпурной Длани есть какой-нибудь предмет одежды фиолетового цвета: туника, плащ, пояс или что-то иное. После трёх-четырёх встреч с культистами начните делать тайные</w:t>
            </w:r>
          </w:p>
        </w:tc>
      </w:tr>
      <w:tr>
        <w:tc>
          <w:tcPr>
            <w:tcW w:type="dxa" w:w="7370"/>
            <w:shd w:val="clear" w:color="auto" w:fill="FFFEF0"/>
          </w:tcPr>
          <w:p>
            <w:pPr>
              <w:spacing w:after="40" w:before="40"/>
            </w:pPr>
            <w:r>
              <w:rPr>
                <w:b/>
                <w:sz w:val="17"/>
              </w:rPr>
              <w:t>Challenging (+0) Intelligence</w:t>
            </w:r>
          </w:p>
        </w:tc>
        <w:tc>
          <w:tcPr>
            <w:tcW w:type="dxa" w:w="7370"/>
            <w:shd w:val="clear" w:color="auto" w:fill="F0F4FF"/>
          </w:tcPr>
          <w:p>
            <w:pPr>
              <w:spacing w:after="40" w:before="40"/>
            </w:pPr>
            <w:r>
              <w:rPr>
                <w:b/>
                <w:sz w:val="17"/>
              </w:rPr>
              <w:t>Стандартную (+0) Проверку Интеллекта</w:t>
            </w:r>
          </w:p>
        </w:tc>
      </w:tr>
      <w:tr>
        <w:tc>
          <w:tcPr>
            <w:tcW w:type="dxa" w:w="7370"/>
            <w:shd w:val="clear" w:color="auto" w:fill="FFFEF0"/>
          </w:tcPr>
          <w:p>
            <w:pPr>
              <w:spacing w:after="40" w:before="40"/>
            </w:pPr>
            <w:r>
              <w:rPr>
                <w:sz w:val="17"/>
              </w:rPr>
              <w:t>Tests for the adventurers to spot this purple theme. Also, every cultist has a small purple tattoo of an open hand, somewhere on their bodies. Although the cultists have a variety of occupations which provide them with suitable cover stories, they all have a number of Skills in common, that are listed below. In addition, they have whatever non-combat Skills are consistent with their cover and the situation in which they are encountered.</w:t>
            </w:r>
          </w:p>
        </w:tc>
        <w:tc>
          <w:tcPr>
            <w:tcW w:type="dxa" w:w="7370"/>
            <w:shd w:val="clear" w:color="auto" w:fill="F0F4FF"/>
          </w:tcPr>
          <w:p>
            <w:pPr>
              <w:spacing w:after="40" w:before="40"/>
            </w:pPr>
            <w:r>
              <w:rPr>
                <w:sz w:val="17"/>
              </w:rPr>
              <w:t>для авантюристов, чтобы те заметили эту пурпурную закономерность. Кроме того, у каждого культиста где-то на теле есть небольшая фиолетовая татуировка в виде открытой ладони. Хотя культисты занимаются самыми разными профессиями, обеспечивающими им подходящее прикрытие, у них есть ряд общих Навыков, перечисленных ниже. Помимо этого, они владеют любыми небоевыми Навыками, соответствующими их легенде прикрытия и обстоятельствам встречи.</w:t>
            </w:r>
          </w:p>
        </w:tc>
      </w:tr>
    </w:tbl>
    <w:p>
      <w:pPr>
        <w:spacing w:before="160"/>
        <w:jc w:val="center"/>
      </w:pPr>
      <w:r>
        <w:rPr>
          <w:b/>
          <w:color w:val="888888"/>
          <w:sz w:val="18"/>
        </w:rPr>
        <w:t>─── Страница 24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Red Crown cultists play a major role in the next four chapters, although the adventurers will directly interact with them only rarely. However, you will need to keep track of where the cultists are, and in particular how and when they encounter the adventurers.</w:t>
            </w:r>
          </w:p>
        </w:tc>
        <w:tc>
          <w:tcPr>
            <w:tcW w:type="dxa" w:w="7370"/>
            <w:shd w:val="clear" w:color="auto" w:fill="F0F4FF"/>
          </w:tcPr>
          <w:p>
            <w:pPr>
              <w:spacing w:after="40" w:before="40"/>
            </w:pPr>
            <w:r>
              <w:rPr>
                <w:sz w:val="17"/>
              </w:rPr>
              <w:t>Культисты Красной Короны играют важную роль в следующих четырёх главах, хотя персонажи будут непосредственно взаимодействовать с ними лишь изредка. Тем не менее вам потребуется следить за тем, где находятся культисты, и в особенности — как и когда они сталкиваются с персонажами.</w:t>
            </w:r>
          </w:p>
        </w:tc>
      </w:tr>
      <w:tr>
        <w:tc>
          <w:tcPr>
            <w:tcW w:type="dxa" w:w="7370"/>
            <w:shd w:val="clear" w:color="auto" w:fill="FFFEF0"/>
          </w:tcPr>
          <w:p>
            <w:pPr>
              <w:spacing w:after="40" w:before="40"/>
            </w:pPr>
            <w:r>
              <w:rPr>
                <w:b/>
                <w:color w:val="2C2C6E"/>
                <w:sz w:val="20"/>
              </w:rPr>
              <w:t>The Schemes of the Red Crown</w:t>
            </w:r>
          </w:p>
        </w:tc>
        <w:tc>
          <w:tcPr>
            <w:tcW w:type="dxa" w:w="7370"/>
            <w:shd w:val="clear" w:color="auto" w:fill="F0F4FF"/>
          </w:tcPr>
          <w:p>
            <w:pPr>
              <w:spacing w:after="40" w:before="40"/>
            </w:pPr>
            <w:r>
              <w:rPr>
                <w:b/>
                <w:color w:val="2C2C6E"/>
                <w:sz w:val="20"/>
              </w:rPr>
              <w:t>Замыслы Красной Короны</w:t>
            </w:r>
          </w:p>
        </w:tc>
      </w:tr>
      <w:tr>
        <w:tc>
          <w:tcPr>
            <w:tcW w:type="dxa" w:w="7370"/>
            <w:shd w:val="clear" w:color="auto" w:fill="FFFEF0"/>
          </w:tcPr>
          <w:p>
            <w:pPr>
              <w:spacing w:after="40" w:before="40"/>
            </w:pPr>
            <w:r>
              <w:rPr>
                <w:sz w:val="17"/>
              </w:rPr>
              <w:t>The Red Crown is a Cult of Tzeentch, and bitterly opposed to the Purple Hand: the servants of Chaos are, after all, rarely united. Where the Purple Hand is quietly gathering power and influence in high places, the Red Crown is dedicated to uniting the Old World’s mutants and Beastmen into an army that is poised to attack from within. Among its members are Etelka Herzen and Ernst Heidlemann.</w:t>
            </w:r>
          </w:p>
        </w:tc>
        <w:tc>
          <w:tcPr>
            <w:tcW w:type="dxa" w:w="7370"/>
            <w:shd w:val="clear" w:color="auto" w:fill="F0F4FF"/>
          </w:tcPr>
          <w:p>
            <w:pPr>
              <w:spacing w:after="40" w:before="40"/>
            </w:pPr>
            <w:r>
              <w:rPr>
                <w:sz w:val="17"/>
              </w:rPr>
              <w:t>Красная Корона — культ Тзинча, непримиримо враждующий с Пурпурной Дланью: слуги Хаоса, в конце концов, редко действуют сообща. Если Пурпурная Длань тихо накапливает власть и влияние в высших кругах, то Красная Корона посвятила себя объединению мутантов и Зверолюдов Старого Света в армию, готовую нанести удар изнутри. Среди её членов — Этелька Херцен и Эрнст Хайдльман.</w:t>
            </w:r>
          </w:p>
        </w:tc>
      </w:tr>
      <w:tr>
        <w:tc>
          <w:tcPr>
            <w:tcW w:type="dxa" w:w="7370"/>
            <w:shd w:val="clear" w:color="auto" w:fill="FFFEF0"/>
          </w:tcPr>
          <w:p>
            <w:pPr>
              <w:spacing w:after="40" w:before="40"/>
            </w:pPr>
            <w:r>
              <w:rPr>
                <w:sz w:val="17"/>
              </w:rPr>
              <w:t>The Red Crown’s agents in Altdorf have recently, and unknowingly, replicated the research of Dagmar von Wittgenstein. They have learned that there might be large chunks of warpstone in the Barren Hills. Ernst Heidlemann, whom the Characters encountered briefly in</w:t>
            </w:r>
          </w:p>
        </w:tc>
        <w:tc>
          <w:tcPr>
            <w:tcW w:type="dxa" w:w="7370"/>
            <w:shd w:val="clear" w:color="auto" w:fill="F0F4FF"/>
          </w:tcPr>
          <w:p>
            <w:pPr>
              <w:spacing w:after="40" w:before="40"/>
            </w:pPr>
            <w:r>
              <w:rPr>
                <w:sz w:val="17"/>
              </w:rPr>
              <w:t>Агенты Красной Короны в Альтдорфе недавно, сами того не подозревая, воспроизвели исследования Дагмар фон Витгенштейн. Им стало известно, что в Бесплодных Холмах могут находиться крупные куски варп-камня. Эрнст Хайдльман, с которым персонажи кратко познакомились в книге</w:t>
            </w:r>
          </w:p>
        </w:tc>
      </w:tr>
      <w:tr>
        <w:tc>
          <w:tcPr>
            <w:tcW w:type="dxa" w:w="7370"/>
            <w:shd w:val="clear" w:color="auto" w:fill="FFFEF0"/>
          </w:tcPr>
          <w:p>
            <w:pPr>
              <w:spacing w:after="40" w:before="40"/>
            </w:pPr>
            <w:r>
              <w:rPr>
                <w:b/>
                <w:sz w:val="17"/>
              </w:rPr>
              <w:t>Enemy in Shadows</w:t>
            </w:r>
          </w:p>
        </w:tc>
        <w:tc>
          <w:tcPr>
            <w:tcW w:type="dxa" w:w="7370"/>
            <w:shd w:val="clear" w:color="auto" w:fill="F0F4FF"/>
          </w:tcPr>
          <w:p>
            <w:pPr>
              <w:spacing w:after="40" w:before="40"/>
            </w:pPr>
            <w:r>
              <w:rPr>
                <w:b/>
                <w:sz w:val="17"/>
              </w:rPr>
              <w:t>Враг в тени</w:t>
            </w:r>
          </w:p>
        </w:tc>
      </w:tr>
      <w:tr>
        <w:tc>
          <w:tcPr>
            <w:tcW w:type="dxa" w:w="7370"/>
            <w:shd w:val="clear" w:color="auto" w:fill="FFFEF0"/>
          </w:tcPr>
          <w:p>
            <w:pPr>
              <w:spacing w:after="40" w:before="40"/>
            </w:pPr>
            <w:r>
              <w:rPr>
                <w:sz w:val="17"/>
              </w:rPr>
              <w:t>(page 22), has been ordered to visit Grissenwald, near Nuln, and consult Etelka Herzen. She is the cult’s leading expert on warpstone. By coincidence, she supplied a vital scroll to Johannes Teugen in Bögenhafen, and she wrote a letter the adventurers should have found among Teugen’s papers.</w:t>
            </w:r>
          </w:p>
        </w:tc>
        <w:tc>
          <w:tcPr>
            <w:tcW w:type="dxa" w:w="7370"/>
            <w:shd w:val="clear" w:color="auto" w:fill="F0F4FF"/>
          </w:tcPr>
          <w:p>
            <w:pPr>
              <w:spacing w:after="40" w:before="40"/>
            </w:pPr>
            <w:r>
              <w:rPr>
                <w:sz w:val="17"/>
              </w:rPr>
              <w:t>(стр. 22), получил приказ отправиться в Гриссенвальд близ Нульна и проконсультироваться с Этелькой Херцен. Она — ведущий эксперт культа по варп-камню. По стечению обстоятельств, именно она передала важный свиток Йоханнесу Тойгену в Богенхафене и написала письмо, которое персонажи должны были найти среди его бумаг.</w:t>
            </w:r>
          </w:p>
        </w:tc>
      </w:tr>
      <w:tr>
        <w:tc>
          <w:tcPr>
            <w:tcW w:type="dxa" w:w="7370"/>
            <w:shd w:val="clear" w:color="auto" w:fill="FFFEF0"/>
          </w:tcPr>
          <w:p>
            <w:pPr>
              <w:spacing w:after="40" w:before="40"/>
              <w:jc w:val="center"/>
            </w:pPr>
            <w:r>
              <w:rPr>
                <w:b/>
                <w:color w:val="4A0000"/>
                <w:sz w:val="26"/>
              </w:rPr>
              <w:t>TIMELINE</w:t>
            </w:r>
          </w:p>
        </w:tc>
        <w:tc>
          <w:tcPr>
            <w:tcW w:type="dxa" w:w="7370"/>
            <w:shd w:val="clear" w:color="auto" w:fill="F0F4FF"/>
          </w:tcPr>
          <w:p>
            <w:pPr>
              <w:spacing w:after="40" w:before="40"/>
              <w:jc w:val="center"/>
            </w:pPr>
            <w:r>
              <w:rPr>
                <w:b/>
                <w:color w:val="4A0000"/>
                <w:sz w:val="26"/>
              </w:rPr>
              <w:t>ХРОНОЛОГИЯ</w:t>
            </w:r>
          </w:p>
        </w:tc>
      </w:tr>
      <w:tr>
        <w:tc>
          <w:tcPr>
            <w:tcW w:type="dxa" w:w="7370"/>
            <w:shd w:val="clear" w:color="auto" w:fill="FFFEF0"/>
          </w:tcPr>
          <w:p>
            <w:pPr>
              <w:spacing w:after="40" w:before="40"/>
            </w:pPr>
            <w:r>
              <w:rPr>
                <w:sz w:val="17"/>
              </w:rPr>
              <w:t>This timeline starts when the adventurers see Heidlemann set out from Altdorf. The exact date is left blank, for you to fill in to fit your campaign. Subsequent events have been numbered by day, according to the mode of transport used and the distance travelled. You should feel free to alter these times to reflect your party’s actual progress. A detailed schedule is provided to help you keep track of everyone’s progress and position.</w:t>
            </w:r>
          </w:p>
        </w:tc>
        <w:tc>
          <w:tcPr>
            <w:tcW w:type="dxa" w:w="7370"/>
            <w:shd w:val="clear" w:color="auto" w:fill="F0F4FF"/>
          </w:tcPr>
          <w:p>
            <w:pPr>
              <w:spacing w:after="40" w:before="40"/>
            </w:pPr>
            <w:r>
              <w:rPr>
                <w:sz w:val="17"/>
              </w:rPr>
              <w:t>Данная хронология начинается с момента, когда персонажи видят, как Хайдльман отправляется из Альтдорфа. Точная дата намеренно не указана — её следует вписать так, чтобы она вписывалась в вашу кампанию. Последующие события пронумерованы по дням с учётом используемого вида транспорта и пройденного расстояния. Вы вправе корректировать эти сроки, чтобы они отражали реальный прогресс вашей группы. Для удобства отслеживания передвижений всех участников приводится подробное расписание.</w:t>
            </w:r>
          </w:p>
        </w:tc>
      </w:tr>
      <w:tr>
        <w:tc>
          <w:tcPr>
            <w:tcW w:type="dxa" w:w="7370"/>
            <w:shd w:val="clear" w:color="auto" w:fill="FFFEF0"/>
          </w:tcPr>
          <w:p>
            <w:pPr>
              <w:spacing w:after="40" w:before="40"/>
            </w:pPr>
            <w:r>
              <w:rPr>
                <w:b/>
                <w:color w:val="2C2C6E"/>
                <w:sz w:val="20"/>
              </w:rPr>
              <w:t>Unforeseen Delays</w:t>
            </w:r>
          </w:p>
        </w:tc>
        <w:tc>
          <w:tcPr>
            <w:tcW w:type="dxa" w:w="7370"/>
            <w:shd w:val="clear" w:color="auto" w:fill="F0F4FF"/>
          </w:tcPr>
          <w:p>
            <w:pPr>
              <w:spacing w:after="40" w:before="40"/>
            </w:pPr>
            <w:r>
              <w:rPr>
                <w:b/>
                <w:color w:val="2C2C6E"/>
                <w:sz w:val="20"/>
              </w:rPr>
              <w:t>Непредвиденные задержки</w:t>
            </w:r>
          </w:p>
        </w:tc>
      </w:tr>
      <w:tr>
        <w:tc>
          <w:tcPr>
            <w:tcW w:type="dxa" w:w="7370"/>
            <w:shd w:val="clear" w:color="auto" w:fill="FFFEF0"/>
          </w:tcPr>
          <w:p>
            <w:pPr>
              <w:spacing w:after="40" w:before="40"/>
            </w:pPr>
            <w:r>
              <w:rPr>
                <w:sz w:val="17"/>
              </w:rPr>
              <w:t>By the time the adventurers reach Black Peaks, Etelka Herzen must have left for the Barren Hills. From then on, the adventurers should follow her trail until they eventually catch up with her. If the adventurers spend a day or two at the Signal</w:t>
            </w:r>
          </w:p>
        </w:tc>
        <w:tc>
          <w:tcPr>
            <w:tcW w:type="dxa" w:w="7370"/>
            <w:shd w:val="clear" w:color="auto" w:fill="F0F4FF"/>
          </w:tcPr>
          <w:p>
            <w:pPr>
              <w:spacing w:after="40" w:before="40"/>
            </w:pPr>
            <w:r>
              <w:rPr>
                <w:sz w:val="17"/>
              </w:rPr>
              <w:t>К тому времени, как персонажи достигнут Чёрных Пиков, Этелька Херцен уже должна была отправиться в Бесплодные Холмы. С этого момента персонажи должны идти по её следу, пока в конце концов не настигнут её. Если персонажи проведут день-другой у Сигнальной</w:t>
            </w:r>
          </w:p>
        </w:tc>
      </w:tr>
      <w:tr>
        <w:tc>
          <w:tcPr>
            <w:tcW w:type="dxa" w:w="7370"/>
            <w:shd w:val="clear" w:color="auto" w:fill="FFFEF0"/>
          </w:tcPr>
          <w:p>
            <w:pPr>
              <w:spacing w:after="40" w:before="40"/>
            </w:pPr>
            <w:r>
              <w:rPr>
                <w:sz w:val="17"/>
              </w:rPr>
              <w:t>Tower, the Red Crown cultists will have left Black Peaks by the time the adventurers arrive. If it looks as though the adventurers will reach Black Peaks before the timeline has Herzen and Heidlemann setting out, you can use one or more of these delaying tactics.</w:t>
            </w:r>
          </w:p>
        </w:tc>
        <w:tc>
          <w:tcPr>
            <w:tcW w:type="dxa" w:w="7370"/>
            <w:shd w:val="clear" w:color="auto" w:fill="F0F4FF"/>
          </w:tcPr>
          <w:p>
            <w:pPr>
              <w:spacing w:after="40" w:before="40"/>
            </w:pPr>
            <w:r>
              <w:rPr>
                <w:sz w:val="17"/>
              </w:rPr>
              <w:t>башни, культисты Красной Короны к моменту их прибытия уже покинут Чёрные Пики. Если же выглядит так, что персонажи доберутся до Чёрных Пиков раньше, чем по хронологии Херцен и Хайдльман должны выдвинуться, можно воспользоваться одним или несколькими из следующих способов затянуть время.</w:t>
            </w:r>
          </w:p>
        </w:tc>
      </w:tr>
      <w:tr>
        <w:tc>
          <w:tcPr>
            <w:tcW w:type="dxa" w:w="7370"/>
            <w:shd w:val="clear" w:color="auto" w:fill="FFFEF0"/>
          </w:tcPr>
          <w:p>
            <w:pPr>
              <w:spacing w:after="40" w:before="40"/>
            </w:pPr>
            <w:r>
              <w:rPr>
                <w:sz w:val="17"/>
              </w:rPr>
              <w:t>The adventurers’ boat is damaged by accident, requiring them to spend one or two days at a riverside inn for repairs. The ‘River Life of the Empire’ section of the</w:t>
            </w:r>
          </w:p>
        </w:tc>
        <w:tc>
          <w:tcPr>
            <w:tcW w:type="dxa" w:w="7370"/>
            <w:shd w:val="clear" w:color="auto" w:fill="F0F4FF"/>
          </w:tcPr>
          <w:p>
            <w:pPr>
              <w:spacing w:after="40" w:before="40"/>
            </w:pPr>
            <w:r>
              <w:rPr>
                <w:sz w:val="17"/>
              </w:rPr>
              <w:t>Лодка персонажей повреждена в результате несчастного случая, и им требуется провести день-два на каком-нибудь придорожном речном постоялом дворе для её ремонта. Раздел «Речная жизнь Империи» в книге</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Дополнительные материалы к «Смерти на Рейке»</w:t>
            </w:r>
          </w:p>
        </w:tc>
      </w:tr>
      <w:tr>
        <w:tc>
          <w:tcPr>
            <w:tcW w:type="dxa" w:w="7370"/>
            <w:shd w:val="clear" w:color="auto" w:fill="FFFEF0"/>
          </w:tcPr>
          <w:p>
            <w:pPr>
              <w:spacing w:after="40" w:before="40"/>
            </w:pPr>
            <w:r>
              <w:rPr>
                <w:sz w:val="17"/>
              </w:rPr>
              <w:t>includes several suitable events.</w:t>
            </w:r>
          </w:p>
        </w:tc>
        <w:tc>
          <w:tcPr>
            <w:tcW w:type="dxa" w:w="7370"/>
            <w:shd w:val="clear" w:color="auto" w:fill="F0F4FF"/>
          </w:tcPr>
          <w:p>
            <w:pPr>
              <w:spacing w:after="40" w:before="40"/>
            </w:pPr>
            <w:r>
              <w:rPr>
                <w:sz w:val="17"/>
              </w:rPr>
              <w:t>содержит несколько подходящих событий.</w:t>
            </w:r>
          </w:p>
        </w:tc>
      </w:tr>
      <w:tr>
        <w:tc>
          <w:tcPr>
            <w:tcW w:type="dxa" w:w="7370"/>
            <w:shd w:val="clear" w:color="auto" w:fill="FFFEF0"/>
          </w:tcPr>
          <w:p>
            <w:pPr>
              <w:spacing w:after="40" w:before="40"/>
            </w:pPr>
            <w:r>
              <w:rPr>
                <w:sz w:val="17"/>
              </w:rPr>
              <w:t>A river patrol boat stops the adventurers for an inspection (see A Routine Check, page 19). The patrol captain sees right away that the adventurers are not river traders, and interrogates them about their backgrounds, how they came to possess the boat, where they are going, and why. Each answer from the adventurers leads to several more questions, and by the time the patrol captain is satisfied (or bribed sufficiently) a whole day will have passed.</w:t>
            </w:r>
          </w:p>
        </w:tc>
        <w:tc>
          <w:tcPr>
            <w:tcW w:type="dxa" w:w="7370"/>
            <w:shd w:val="clear" w:color="auto" w:fill="F0F4FF"/>
          </w:tcPr>
          <w:p>
            <w:pPr>
              <w:spacing w:after="40" w:before="40"/>
            </w:pPr>
            <w:r>
              <w:rPr>
                <w:sz w:val="17"/>
              </w:rPr>
              <w:t>Речной патрульный корабль останавливает персонажей для досмотра (см. «Плановая проверка», стр. 19). Капитан патруля сразу замечает, что перед ним не речные торговцы, и начинает допрашивать их: об их прошлом, о том, как им досталась лодка, куда они направляются и зачем. Каждый ответ персонажей порождает новые вопросы, и к тому времени, как капитан будет удовлетворён (или достаточно подкуплен), пройдёт целый день.</w:t>
            </w:r>
          </w:p>
        </w:tc>
      </w:tr>
      <w:tr>
        <w:tc>
          <w:tcPr>
            <w:tcW w:type="dxa" w:w="7370"/>
            <w:shd w:val="clear" w:color="auto" w:fill="FFFEF0"/>
          </w:tcPr>
          <w:p>
            <w:pPr>
              <w:spacing w:after="40" w:before="40"/>
            </w:pPr>
            <w:r>
              <w:rPr>
                <w:sz w:val="17"/>
              </w:rPr>
              <w:t>Ahead of the adventurers, a large trading boat has run aground to partially block the river, and has then been rammed by a second boat. Traffic is backed up in both directions, and it will take at least half a day before the adventurers’ boat can get past the obstruction.</w:t>
            </w:r>
          </w:p>
        </w:tc>
        <w:tc>
          <w:tcPr>
            <w:tcW w:type="dxa" w:w="7370"/>
            <w:shd w:val="clear" w:color="auto" w:fill="F0F4FF"/>
          </w:tcPr>
          <w:p>
            <w:pPr>
              <w:spacing w:after="40" w:before="40"/>
            </w:pPr>
            <w:r>
              <w:rPr>
                <w:sz w:val="17"/>
              </w:rPr>
              <w:t>Впереди по курсу крупное торговое судно село на мель, частично перекрыв реку, а затем было таранено вторым судном. Движение встало в обоих направлениях, и пройдёт не менее полудня, прежде чем лодка персонажей сможет миновать препятствие.</w:t>
            </w:r>
          </w:p>
        </w:tc>
      </w:tr>
      <w:tr>
        <w:tc>
          <w:tcPr>
            <w:tcW w:type="dxa" w:w="7370"/>
            <w:shd w:val="clear" w:color="auto" w:fill="FFFEF0"/>
          </w:tcPr>
          <w:p>
            <w:pPr>
              <w:spacing w:after="40" w:before="40"/>
            </w:pPr>
            <w:r>
              <w:rPr>
                <w:sz w:val="17"/>
              </w:rPr>
              <w:t>The river passes through a series of ravines, and recent bad weather has caused a landslide. The river is impassable until the blockage is cleared away. The river patrol are working with a gang of labourers and a couple of Dwarf engineers. It will be two days before a channel is clear unless someone helps with magic or gunpowder.</w:t>
            </w:r>
          </w:p>
        </w:tc>
        <w:tc>
          <w:tcPr>
            <w:tcW w:type="dxa" w:w="7370"/>
            <w:shd w:val="clear" w:color="auto" w:fill="F0F4FF"/>
          </w:tcPr>
          <w:p>
            <w:pPr>
              <w:spacing w:after="40" w:before="40"/>
            </w:pPr>
            <w:r>
              <w:rPr>
                <w:sz w:val="17"/>
              </w:rPr>
              <w:t>Река проходит через серию ущелий, и недавняя непогода вызвала оползень. Река непроходима до тех пор, пока не будет расчищен проход. Речной патруль работает совместно с бригадой чернорабочих и парой инженеров-гномов. До открытия прохода пройдёт два дня — если только кто-нибудь не поможет при помощи магии или пороха.</w:t>
            </w:r>
          </w:p>
        </w:tc>
      </w:tr>
      <w:tr>
        <w:tc>
          <w:tcPr>
            <w:tcW w:type="dxa" w:w="7370"/>
            <w:shd w:val="clear" w:color="auto" w:fill="FFFEF0"/>
          </w:tcPr>
          <w:p>
            <w:pPr>
              <w:spacing w:after="40" w:before="40"/>
            </w:pPr>
            <w:r>
              <w:rPr>
                <w:sz w:val="17"/>
              </w:rPr>
              <w:t>The Red Crown has ordered Herzen and Heidlemann to meet up in Kemperbad rather than Black Peaks. They set out for the Barren Hills on Day 9 rather than Day 17. The events of Days 8–15 are ignored, and the rest of the timeline is moved up by six days.</w:t>
            </w:r>
          </w:p>
        </w:tc>
        <w:tc>
          <w:tcPr>
            <w:tcW w:type="dxa" w:w="7370"/>
            <w:shd w:val="clear" w:color="auto" w:fill="F0F4FF"/>
          </w:tcPr>
          <w:p>
            <w:pPr>
              <w:spacing w:after="40" w:before="40"/>
            </w:pPr>
            <w:r>
              <w:rPr>
                <w:sz w:val="17"/>
              </w:rPr>
              <w:t>Красная Корона приказала Херцен и Хайдльману встретиться в Кемпербаде, а не в Чёрных Пиках. Они выдвигаются в Бесплодные Холмы на 9-й день вместо 17-го. События дней 8–15 пропускаются, а оставшаяся часть хронологии сдвигается на шесть дней вперёд.</w:t>
            </w:r>
          </w:p>
        </w:tc>
      </w:tr>
      <w:tr>
        <w:tc>
          <w:tcPr>
            <w:tcW w:type="dxa" w:w="7370"/>
            <w:shd w:val="clear" w:color="auto" w:fill="FFFEF0"/>
          </w:tcPr>
          <w:p>
            <w:pPr>
              <w:spacing w:after="40" w:before="40"/>
            </w:pPr>
            <w:r>
              <w:rPr>
                <w:sz w:val="17"/>
              </w:rPr>
              <w:t>After the failure of their expedition to the Barren Hills, the cultists spend longer in Kemperbad than the day or two given in the timeline.</w:t>
            </w:r>
          </w:p>
        </w:tc>
        <w:tc>
          <w:tcPr>
            <w:tcW w:type="dxa" w:w="7370"/>
            <w:shd w:val="clear" w:color="auto" w:fill="F0F4FF"/>
          </w:tcPr>
          <w:p>
            <w:pPr>
              <w:spacing w:after="40" w:before="40"/>
            </w:pPr>
            <w:r>
              <w:rPr>
                <w:sz w:val="17"/>
              </w:rPr>
              <w:t>После провала экспедиции в Бесплодные Холмы культисты задерживаются в Кемпербаде дольше, чем предусмотрено хронологией.</w:t>
            </w:r>
          </w:p>
        </w:tc>
      </w:tr>
    </w:tbl>
    <w:p>
      <w:pPr>
        <w:spacing w:before="160"/>
        <w:jc w:val="center"/>
      </w:pPr>
      <w:r>
        <w:rPr>
          <w:b/>
          <w:color w:val="888888"/>
          <w:sz w:val="18"/>
        </w:rPr>
        <w:t>─── Страница 25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Meetings with the Red Crown</w:t>
            </w:r>
          </w:p>
        </w:tc>
        <w:tc>
          <w:tcPr>
            <w:tcW w:type="dxa" w:w="7370"/>
            <w:shd w:val="clear" w:color="auto" w:fill="F0F4FF"/>
          </w:tcPr>
          <w:p>
            <w:pPr>
              <w:spacing w:after="40" w:before="40"/>
            </w:pPr>
            <w:r>
              <w:rPr>
                <w:b/>
                <w:color w:val="2C2C6E"/>
                <w:sz w:val="20"/>
              </w:rPr>
              <w:t>Встречи с Красной Короной</w:t>
            </w:r>
          </w:p>
        </w:tc>
      </w:tr>
      <w:tr>
        <w:tc>
          <w:tcPr>
            <w:tcW w:type="dxa" w:w="7370"/>
            <w:shd w:val="clear" w:color="auto" w:fill="FFFEF0"/>
          </w:tcPr>
          <w:p>
            <w:pPr>
              <w:spacing w:after="40" w:before="40"/>
            </w:pPr>
            <w:r>
              <w:rPr>
                <w:sz w:val="17"/>
              </w:rPr>
              <w:t>The Signal Tower (page 27) is an ideal location for a confrontation with the Red Crown cultists. This happens when the adventurers return there with the sixth key after exploring the Barren Hills. However, the adventurers may run across the cultists at some other point in time. Here are the most probable occasions.</w:t>
            </w:r>
          </w:p>
        </w:tc>
        <w:tc>
          <w:tcPr>
            <w:tcW w:type="dxa" w:w="7370"/>
            <w:shd w:val="clear" w:color="auto" w:fill="F0F4FF"/>
          </w:tcPr>
          <w:p>
            <w:pPr>
              <w:spacing w:after="40" w:before="40"/>
            </w:pPr>
            <w:r>
              <w:rPr>
                <w:sz w:val="17"/>
              </w:rPr>
              <w:t>Сигнальная башня (стр. 27) — идеальное место для противостояния с культистами Красной Короны. Это происходит, когда персонажи возвращаются туда с шестым ключом после исследования Бесплодных Холмов. Однако персонажи могут столкнуться с культистами и в иной момент. Ниже перечислены наиболее вероятные случаи.</w:t>
            </w:r>
          </w:p>
        </w:tc>
      </w:tr>
      <w:tr>
        <w:tc>
          <w:tcPr>
            <w:tcW w:type="dxa" w:w="7370"/>
            <w:shd w:val="clear" w:color="auto" w:fill="FFFEF0"/>
          </w:tcPr>
          <w:p>
            <w:pPr>
              <w:spacing w:after="40" w:before="40"/>
            </w:pPr>
            <w:r>
              <w:rPr>
                <w:b/>
                <w:sz w:val="17"/>
              </w:rPr>
              <w:t>Between Kemperbad and Grissenwald, Day 13 – 15</w:t>
            </w:r>
          </w:p>
        </w:tc>
        <w:tc>
          <w:tcPr>
            <w:tcW w:type="dxa" w:w="7370"/>
            <w:shd w:val="clear" w:color="auto" w:fill="F0F4FF"/>
          </w:tcPr>
          <w:p>
            <w:pPr>
              <w:spacing w:after="40" w:before="40"/>
            </w:pPr>
            <w:r>
              <w:rPr>
                <w:b/>
                <w:sz w:val="17"/>
              </w:rPr>
              <w:t>Между Кемпербадом и Гриссенвальдом, дни 13–15</w:t>
            </w:r>
          </w:p>
        </w:tc>
      </w:tr>
      <w:tr>
        <w:tc>
          <w:tcPr>
            <w:tcW w:type="dxa" w:w="7370"/>
            <w:shd w:val="clear" w:color="auto" w:fill="FFFEF0"/>
          </w:tcPr>
          <w:p>
            <w:pPr>
              <w:spacing w:after="40" w:before="40"/>
            </w:pPr>
            <w:r>
              <w:rPr>
                <w:sz w:val="17"/>
              </w:rPr>
              <w:t>If the timeline continues without changes, the cultists will be travelling north to Kemperbad by road at the same time as the adventurers are travelling south from Kemperbad to Grissenwald by river. There is a chance that a sharp-eyed adventurer will recognise Heidlemann riding along the bank. He will be in the company of a lady and a couple of pack horses. After being recognised in Altdorf, though, Heidlemann is cautious, and has taken to wearing a broad-brimmed hat that hides much of his face. A</w:t>
            </w:r>
          </w:p>
        </w:tc>
        <w:tc>
          <w:tcPr>
            <w:tcW w:type="dxa" w:w="7370"/>
            <w:shd w:val="clear" w:color="auto" w:fill="F0F4FF"/>
          </w:tcPr>
          <w:p>
            <w:pPr>
              <w:spacing w:after="40" w:before="40"/>
            </w:pPr>
            <w:r>
              <w:rPr>
                <w:sz w:val="17"/>
              </w:rPr>
              <w:t>Если хронология не претерпела изменений, культисты будут двигаться на север к Кемпербаду по суше в то же время, когда персонажи плывут по реке на юг из Кемпербада в Гриссенвальд. Зоркий персонаж может заметить Хайдльмана, скачущего вдоль берега. Он будет ехать в сопровождении дамы и пары вьючных лошадей. Однако после того как его узнали в Альтдорфе, Хайдльман стал осторожен и теперь носит широкополую шляпу, скрывающую большую часть его лица. Для того чтобы его опознать, требуется</w:t>
            </w:r>
          </w:p>
        </w:tc>
      </w:tr>
      <w:tr>
        <w:tc>
          <w:tcPr>
            <w:tcW w:type="dxa" w:w="7370"/>
            <w:shd w:val="clear" w:color="auto" w:fill="FFFEF0"/>
          </w:tcPr>
          <w:p>
            <w:pPr>
              <w:spacing w:after="40" w:before="40"/>
            </w:pPr>
            <w:r>
              <w:rPr>
                <w:b/>
                <w:sz w:val="17"/>
              </w:rPr>
              <w:t>Hard (-20) Perception</w:t>
            </w:r>
          </w:p>
        </w:tc>
        <w:tc>
          <w:tcPr>
            <w:tcW w:type="dxa" w:w="7370"/>
            <w:shd w:val="clear" w:color="auto" w:fill="F0F4FF"/>
          </w:tcPr>
          <w:p>
            <w:pPr>
              <w:spacing w:after="40" w:before="40"/>
            </w:pPr>
            <w:r>
              <w:rPr>
                <w:b/>
                <w:sz w:val="17"/>
              </w:rPr>
              <w:t>Тяжёлая (-20) Проверка Восприятия</w:t>
            </w:r>
          </w:p>
        </w:tc>
      </w:tr>
      <w:tr>
        <w:tc>
          <w:tcPr>
            <w:tcW w:type="dxa" w:w="7370"/>
            <w:shd w:val="clear" w:color="auto" w:fill="FFFEF0"/>
          </w:tcPr>
          <w:p>
            <w:pPr>
              <w:spacing w:after="40" w:before="40"/>
            </w:pPr>
            <w:r>
              <w:rPr>
                <w:sz w:val="17"/>
              </w:rPr>
              <w:t>Test is required to spot him, although you can allow a +10 bonus for any Character with the Sixth Sense Talent if you wish.</w:t>
            </w:r>
          </w:p>
        </w:tc>
        <w:tc>
          <w:tcPr>
            <w:tcW w:type="dxa" w:w="7370"/>
            <w:shd w:val="clear" w:color="auto" w:fill="F0F4FF"/>
          </w:tcPr>
          <w:p>
            <w:pPr>
              <w:spacing w:after="40" w:before="40"/>
            </w:pPr>
            <w:r>
              <w:rPr>
                <w:sz w:val="17"/>
              </w:rPr>
              <w:t>— хотя по вашему усмотрению персонажу с Талантом «Шестое чувство» можно дать бонус +10.</w:t>
            </w:r>
          </w:p>
        </w:tc>
      </w:tr>
      <w:tr>
        <w:tc>
          <w:tcPr>
            <w:tcW w:type="dxa" w:w="7370"/>
            <w:shd w:val="clear" w:color="auto" w:fill="FFFEF0"/>
          </w:tcPr>
          <w:p>
            <w:pPr>
              <w:spacing w:after="40" w:before="40"/>
            </w:pPr>
            <w:r>
              <w:rPr>
                <w:sz w:val="17"/>
              </w:rPr>
              <w:t>When Heidlemann sees that he has been spotted, he and his ‘lady friend’, Herzen, will spur their horses to a gallop and be gone before the adventurers can reach the bank and disembark. The close encounter, however, should serve to pique the adventurers’ interest.</w:t>
            </w:r>
          </w:p>
        </w:tc>
        <w:tc>
          <w:tcPr>
            <w:tcW w:type="dxa" w:w="7370"/>
            <w:shd w:val="clear" w:color="auto" w:fill="F0F4FF"/>
          </w:tcPr>
          <w:p>
            <w:pPr>
              <w:spacing w:after="40" w:before="40"/>
            </w:pPr>
            <w:r>
              <w:rPr>
                <w:sz w:val="17"/>
              </w:rPr>
              <w:t>Заметив, что его узнали, Хайдльман вместе со своей «дамой», Херцен, пустит лошадей в галоп и скроется прежде, чем персонажи успеют добраться до берега и сойти на сушу. Тем не менее это мимолётное столкновение должно раззадорить интерес персонажей.</w:t>
            </w:r>
          </w:p>
        </w:tc>
      </w:tr>
      <w:tr>
        <w:tc>
          <w:tcPr>
            <w:tcW w:type="dxa" w:w="7370"/>
            <w:shd w:val="clear" w:color="auto" w:fill="FFFEF0"/>
          </w:tcPr>
          <w:p>
            <w:pPr>
              <w:spacing w:after="40" w:before="40"/>
            </w:pPr>
            <w:r>
              <w:rPr>
                <w:b/>
                <w:sz w:val="17"/>
              </w:rPr>
              <w:t>Kemperbad, Day 15 or 16</w:t>
            </w:r>
          </w:p>
        </w:tc>
        <w:tc>
          <w:tcPr>
            <w:tcW w:type="dxa" w:w="7370"/>
            <w:shd w:val="clear" w:color="auto" w:fill="F0F4FF"/>
          </w:tcPr>
          <w:p>
            <w:pPr>
              <w:spacing w:after="40" w:before="40"/>
            </w:pPr>
            <w:r>
              <w:rPr>
                <w:b/>
                <w:sz w:val="17"/>
              </w:rPr>
              <w:t>Кемпербад, день 15 или 16</w:t>
            </w:r>
          </w:p>
        </w:tc>
      </w:tr>
      <w:tr>
        <w:tc>
          <w:tcPr>
            <w:tcW w:type="dxa" w:w="7370"/>
            <w:shd w:val="clear" w:color="auto" w:fill="FFFEF0"/>
          </w:tcPr>
          <w:p>
            <w:pPr>
              <w:spacing w:after="40" w:before="40"/>
            </w:pPr>
            <w:r>
              <w:rPr>
                <w:sz w:val="17"/>
              </w:rPr>
              <w:t>If the adventurers waste no time in Grissenwald, there is a small chance that they might reach Kemperbad before the cultists have departed. Kemperbad is a small town, but it is possible for the two parties to miss each other. If Heidlemann saw the adventurers on the river (above), he persuades Etelka that steps need to be taken. She pays a couple of dockside thugs</w:t>
            </w:r>
          </w:p>
        </w:tc>
        <w:tc>
          <w:tcPr>
            <w:tcW w:type="dxa" w:w="7370"/>
            <w:shd w:val="clear" w:color="auto" w:fill="F0F4FF"/>
          </w:tcPr>
          <w:p>
            <w:pPr>
              <w:spacing w:after="40" w:before="40"/>
            </w:pPr>
            <w:r>
              <w:rPr>
                <w:sz w:val="17"/>
              </w:rPr>
              <w:t>Если персонажи не задерживались в Гриссенвальде, есть небольшой шанс, что они прибудут в Кемпербад раньше, чем культисты покинут его. Кемпербад — небольшой город, и тем не менее обе группы могут разминуться. Если Хайдльман видел персонажей на реке (см. выше), он убеждает Этельку в необходимости принять меры. Она нанимает пару портовых головорезов,</w:t>
            </w:r>
          </w:p>
        </w:tc>
      </w:tr>
      <w:tr>
        <w:tc>
          <w:tcPr>
            <w:tcW w:type="dxa" w:w="7370"/>
            <w:shd w:val="clear" w:color="auto" w:fill="FFFEF0"/>
          </w:tcPr>
          <w:p>
            <w:pPr>
              <w:spacing w:after="40" w:before="40"/>
            </w:pPr>
            <w:r>
              <w:rPr>
                <w:sz w:val="17"/>
              </w:rPr>
              <w:t>to look out for the adventurers’ boat and set fire to it at night. If necessary, refer to The Bounty Hunter’s Plan in</w:t>
            </w:r>
          </w:p>
        </w:tc>
        <w:tc>
          <w:tcPr>
            <w:tcW w:type="dxa" w:w="7370"/>
            <w:shd w:val="clear" w:color="auto" w:fill="F0F4FF"/>
          </w:tcPr>
          <w:p>
            <w:pPr>
              <w:spacing w:after="40" w:before="40"/>
            </w:pPr>
            <w:r>
              <w:rPr>
                <w:sz w:val="17"/>
              </w:rPr>
              <w:t>чтобы те следили за лодкой персонажей и ночью подожгли её. При необходимости обратитесь к разделу «План охотника за головами» в книге</w:t>
            </w:r>
          </w:p>
        </w:tc>
      </w:tr>
      <w:tr>
        <w:tc>
          <w:tcPr>
            <w:tcW w:type="dxa" w:w="7370"/>
            <w:shd w:val="clear" w:color="auto" w:fill="FFFEF0"/>
          </w:tcPr>
          <w:p>
            <w:pPr>
              <w:spacing w:after="40" w:before="40"/>
            </w:pPr>
            <w:r>
              <w:rPr>
                <w:b/>
                <w:sz w:val="17"/>
              </w:rPr>
              <w:t>Enemy in Shadows</w:t>
            </w:r>
          </w:p>
        </w:tc>
        <w:tc>
          <w:tcPr>
            <w:tcW w:type="dxa" w:w="7370"/>
            <w:shd w:val="clear" w:color="auto" w:fill="F0F4FF"/>
          </w:tcPr>
          <w:p>
            <w:pPr>
              <w:spacing w:after="40" w:before="40"/>
            </w:pPr>
            <w:r>
              <w:rPr>
                <w:b/>
                <w:sz w:val="17"/>
              </w:rPr>
              <w:t>Враг в тени</w:t>
            </w:r>
          </w:p>
        </w:tc>
      </w:tr>
      <w:tr>
        <w:tc>
          <w:tcPr>
            <w:tcW w:type="dxa" w:w="7370"/>
            <w:shd w:val="clear" w:color="auto" w:fill="FFFEF0"/>
          </w:tcPr>
          <w:p>
            <w:pPr>
              <w:spacing w:after="40" w:before="40"/>
            </w:pPr>
            <w:r>
              <w:rPr>
                <w:sz w:val="17"/>
              </w:rPr>
              <w:t>(page 46).</w:t>
            </w:r>
          </w:p>
        </w:tc>
        <w:tc>
          <w:tcPr>
            <w:tcW w:type="dxa" w:w="7370"/>
            <w:shd w:val="clear" w:color="auto" w:fill="F0F4FF"/>
          </w:tcPr>
          <w:p>
            <w:pPr>
              <w:spacing w:after="40" w:before="40"/>
            </w:pPr>
            <w:r>
              <w:rPr>
                <w:sz w:val="17"/>
              </w:rPr>
              <w:t>(стр. 46).</w:t>
            </w:r>
          </w:p>
        </w:tc>
      </w:tr>
      <w:tr>
        <w:tc>
          <w:tcPr>
            <w:tcW w:type="dxa" w:w="7370"/>
            <w:shd w:val="clear" w:color="auto" w:fill="FFFEF0"/>
          </w:tcPr>
          <w:p>
            <w:pPr>
              <w:spacing w:after="40" w:before="40"/>
            </w:pPr>
            <w:r>
              <w:rPr>
                <w:sz w:val="17"/>
              </w:rPr>
              <w:t>This attack, and the Watch inquiry that will follow, should delay the adventurers by anything from a few hours to a full day. If the attackers are captured, all they can say is that a ‘nice lady hired us to discourage an over-eager lover from bothering her’, further muddying the waters for the adventurers.</w:t>
            </w:r>
          </w:p>
        </w:tc>
        <w:tc>
          <w:tcPr>
            <w:tcW w:type="dxa" w:w="7370"/>
            <w:shd w:val="clear" w:color="auto" w:fill="F0F4FF"/>
          </w:tcPr>
          <w:p>
            <w:pPr>
              <w:spacing w:after="40" w:before="40"/>
            </w:pPr>
            <w:r>
              <w:rPr>
                <w:sz w:val="17"/>
              </w:rPr>
              <w:t>Это нападение, а также последующее расследование Стражи, должно задержать персонажей от нескольких часов до целого дня. Если нападавших схватят, они смогут лишь сообщить, что «симпатичная дама наняла нас, чтобы отвадить навязчивого ухажёра» — что лишь запутает картину для персонажей.</w:t>
            </w:r>
          </w:p>
        </w:tc>
      </w:tr>
      <w:tr>
        <w:tc>
          <w:tcPr>
            <w:tcW w:type="dxa" w:w="7370"/>
            <w:shd w:val="clear" w:color="auto" w:fill="FFFEF0"/>
          </w:tcPr>
          <w:p>
            <w:pPr>
              <w:spacing w:after="40" w:before="40"/>
            </w:pPr>
            <w:r>
              <w:rPr>
                <w:b/>
                <w:sz w:val="17"/>
              </w:rPr>
              <w:t>Between Kemperbad and the Devil’s Bowl, Day 17 – 23</w:t>
            </w:r>
          </w:p>
        </w:tc>
        <w:tc>
          <w:tcPr>
            <w:tcW w:type="dxa" w:w="7370"/>
            <w:shd w:val="clear" w:color="auto" w:fill="F0F4FF"/>
          </w:tcPr>
          <w:p>
            <w:pPr>
              <w:spacing w:after="40" w:before="40"/>
            </w:pPr>
            <w:r>
              <w:rPr>
                <w:b/>
                <w:sz w:val="17"/>
              </w:rPr>
              <w:t>Между Кемпербадом и Чашей Дьявола, дни 17–23</w:t>
            </w:r>
          </w:p>
        </w:tc>
      </w:tr>
      <w:tr>
        <w:tc>
          <w:tcPr>
            <w:tcW w:type="dxa" w:w="7370"/>
            <w:shd w:val="clear" w:color="auto" w:fill="FFFEF0"/>
          </w:tcPr>
          <w:p>
            <w:pPr>
              <w:spacing w:after="40" w:before="40"/>
            </w:pPr>
            <w:r>
              <w:rPr>
                <w:sz w:val="17"/>
              </w:rPr>
              <w:t>The River Stir is narrower than the Reik, but it is still a major waterway and traffic moves freely along it. If necessary, you can use one of the ploys above to make sure the adventurers do not catch the cultists before they have reached the Barren Hills.</w:t>
            </w:r>
          </w:p>
        </w:tc>
        <w:tc>
          <w:tcPr>
            <w:tcW w:type="dxa" w:w="7370"/>
            <w:shd w:val="clear" w:color="auto" w:fill="F0F4FF"/>
          </w:tcPr>
          <w:p>
            <w:pPr>
              <w:spacing w:after="40" w:before="40"/>
            </w:pPr>
            <w:r>
              <w:rPr>
                <w:sz w:val="17"/>
              </w:rPr>
              <w:t>Штир уже, чем Рейк, но тем не менее остаётся важной водной артерией с оживлённым движением. При необходимости можно воспользоваться одним из вышеупомянутых приёмов, чтобы персонажи не настигли культистов прежде, чем те доберутся до Бесплодных Холмов.</w:t>
            </w:r>
          </w:p>
        </w:tc>
      </w:tr>
      <w:tr>
        <w:tc>
          <w:tcPr>
            <w:tcW w:type="dxa" w:w="7370"/>
            <w:shd w:val="clear" w:color="auto" w:fill="FFFEF0"/>
          </w:tcPr>
          <w:p>
            <w:pPr>
              <w:spacing w:after="40" w:before="40"/>
            </w:pPr>
            <w:r>
              <w:rPr>
                <w:sz w:val="17"/>
              </w:rPr>
              <w:t>The River Narn becomes considerably narrower and faster as it rises toward the Barren Hills. Working a boat upstream against the current is a slow business. Half normal speed is good progress. The cultists will be able to travel faster on horseback.</w:t>
            </w:r>
          </w:p>
        </w:tc>
        <w:tc>
          <w:tcPr>
            <w:tcW w:type="dxa" w:w="7370"/>
            <w:shd w:val="clear" w:color="auto" w:fill="F0F4FF"/>
          </w:tcPr>
          <w:p>
            <w:pPr>
              <w:spacing w:after="40" w:before="40"/>
            </w:pPr>
            <w:r>
              <w:rPr>
                <w:sz w:val="17"/>
              </w:rPr>
              <w:t>Нарн становится значительно уже и стремительнее по мере подъёма к Бесплодным Холмам. Идти на лодке против течения — медленное дело. Половина обычной скорости — уже хороший результат. Культисты на лошадях смогут двигаться значительно быстрее.</w:t>
            </w:r>
          </w:p>
        </w:tc>
      </w:tr>
      <w:tr>
        <w:tc>
          <w:tcPr>
            <w:tcW w:type="dxa" w:w="7370"/>
            <w:shd w:val="clear" w:color="auto" w:fill="FFFEF0"/>
          </w:tcPr>
          <w:p>
            <w:pPr>
              <w:spacing w:after="40" w:before="40"/>
            </w:pPr>
            <w:r>
              <w:rPr>
                <w:b/>
                <w:sz w:val="17"/>
              </w:rPr>
              <w:t>The Devil’s Bowl, Day 20 – 24</w:t>
            </w:r>
          </w:p>
        </w:tc>
        <w:tc>
          <w:tcPr>
            <w:tcW w:type="dxa" w:w="7370"/>
            <w:shd w:val="clear" w:color="auto" w:fill="F0F4FF"/>
          </w:tcPr>
          <w:p>
            <w:pPr>
              <w:spacing w:after="40" w:before="40"/>
            </w:pPr>
            <w:r>
              <w:rPr>
                <w:b/>
                <w:sz w:val="17"/>
              </w:rPr>
              <w:t>Чаша Дьявола, дни 20–24</w:t>
            </w:r>
          </w:p>
        </w:tc>
      </w:tr>
      <w:tr>
        <w:tc>
          <w:tcPr>
            <w:tcW w:type="dxa" w:w="7370"/>
            <w:shd w:val="clear" w:color="auto" w:fill="FFFEF0"/>
          </w:tcPr>
          <w:p>
            <w:pPr>
              <w:spacing w:after="40" w:before="40"/>
            </w:pPr>
            <w:r>
              <w:rPr>
                <w:sz w:val="17"/>
              </w:rPr>
              <w:t>This could be a good time and place for a showdown, especially if the cultists have reached the conclusion that the meteorite is not here. If the Characters are strong combatants, the situation could turn into a three-sided fight between the adventurers, the cultists, and the Skaven.</w:t>
            </w:r>
          </w:p>
        </w:tc>
        <w:tc>
          <w:tcPr>
            <w:tcW w:type="dxa" w:w="7370"/>
            <w:shd w:val="clear" w:color="auto" w:fill="F0F4FF"/>
          </w:tcPr>
          <w:p>
            <w:pPr>
              <w:spacing w:after="40" w:before="40"/>
            </w:pPr>
            <w:r>
              <w:rPr>
                <w:sz w:val="17"/>
              </w:rPr>
              <w:t>Это могло бы стать подходящим временем и местом для решающей схватки, особенно если культисты пришли к выводу, что метеорита здесь нет. Если персонажи — сильные бойцы, ситуация может превратиться в трёхстороннее сражение между персонажами, культистами и Скавенами.</w:t>
            </w:r>
          </w:p>
        </w:tc>
      </w:tr>
      <w:tr>
        <w:tc>
          <w:tcPr>
            <w:tcW w:type="dxa" w:w="7370"/>
            <w:shd w:val="clear" w:color="auto" w:fill="FFFEF0"/>
          </w:tcPr>
          <w:p>
            <w:pPr>
              <w:spacing w:after="40" w:before="40"/>
            </w:pPr>
            <w:r>
              <w:rPr>
                <w:sz w:val="17"/>
              </w:rPr>
              <w:t>Brunhilde’s ghost (pages 59 &amp; 63) might join the adventurers if they need reinforcement, as she recognises the nature of the cultists. She could scare off any hired thugs quite easily, leaving the adventurers to deal with the two wizards. For extra reinforcements and drama, she might clear the rock fall from The Cave of the Dead (page 60) with an impressive gesture. This</w:t>
            </w:r>
          </w:p>
        </w:tc>
        <w:tc>
          <w:tcPr>
            <w:tcW w:type="dxa" w:w="7370"/>
            <w:shd w:val="clear" w:color="auto" w:fill="F0F4FF"/>
          </w:tcPr>
          <w:p>
            <w:pPr>
              <w:spacing w:after="40" w:before="40"/>
            </w:pPr>
            <w:r>
              <w:rPr>
                <w:sz w:val="17"/>
              </w:rPr>
              <w:t>Призрак Брунгильды (стр. 59 и 63) может встать на сторону персонажей, если им понадобится подкрепление: она распознаёт природу культистов. Она вполне способна обратить в бегство наёмных головорезов, предоставив персонажам разбираться с двумя волшебниками. Ради дополнительного драматизма она могла бы расчистить завал у Пещеры мёртвых (стр. 60) эффектным жестом. Это</w:t>
            </w:r>
          </w:p>
        </w:tc>
      </w:tr>
    </w:tbl>
    <w:p>
      <w:pPr>
        <w:spacing w:before="160"/>
        <w:jc w:val="center"/>
      </w:pPr>
      <w:r>
        <w:rPr>
          <w:b/>
          <w:color w:val="888888"/>
          <w:sz w:val="18"/>
        </w:rPr>
        <w:t>─── Страница 26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allows the four skeletons to enter the fight under her command. A normal ghost could not do such a thing with normal skeletons. The manner of their deaths, and the presence of warpstone, have given the undead strange and unexpected powers. They also have a thirst for vengeance and hate the followers of Chaos…</w:t>
            </w:r>
          </w:p>
        </w:tc>
        <w:tc>
          <w:tcPr>
            <w:tcW w:type="dxa" w:w="7370"/>
            <w:shd w:val="clear" w:color="auto" w:fill="F0F4FF"/>
          </w:tcPr>
          <w:p>
            <w:pPr>
              <w:spacing w:after="40" w:before="40"/>
            </w:pPr>
            <w:r>
              <w:rPr>
                <w:sz w:val="17"/>
              </w:rPr>
              <w:t>позволяет четырём скелетам вступить в бой под её командованием. Обычный призрак не мог бы подчинить себе обычных скелетов. Обстоятельства их гибели и присутствие варп-камня наделили нежить странными и непредвиденными способностями. Они также жаждут мести и ненавидят последователей Хаоса…</w:t>
            </w:r>
          </w:p>
        </w:tc>
      </w:tr>
      <w:tr>
        <w:tc>
          <w:tcPr>
            <w:tcW w:type="dxa" w:w="7370"/>
            <w:shd w:val="clear" w:color="auto" w:fill="FFFEF0"/>
          </w:tcPr>
          <w:p>
            <w:pPr>
              <w:spacing w:after="40" w:before="40"/>
            </w:pPr>
            <w:r>
              <w:rPr>
                <w:b/>
                <w:sz w:val="17"/>
              </w:rPr>
              <w:t>Between the Devil’s Bowl and Kemperbad, Day 24–29</w:t>
            </w:r>
          </w:p>
        </w:tc>
        <w:tc>
          <w:tcPr>
            <w:tcW w:type="dxa" w:w="7370"/>
            <w:shd w:val="clear" w:color="auto" w:fill="F0F4FF"/>
          </w:tcPr>
          <w:p>
            <w:pPr>
              <w:spacing w:after="40" w:before="40"/>
            </w:pPr>
            <w:r>
              <w:rPr>
                <w:b/>
                <w:sz w:val="17"/>
              </w:rPr>
              <w:t>Между Чашей Дьявола и Кемпербадом, дни 24–29</w:t>
            </w:r>
          </w:p>
        </w:tc>
      </w:tr>
      <w:tr>
        <w:tc>
          <w:tcPr>
            <w:tcW w:type="dxa" w:w="7370"/>
            <w:shd w:val="clear" w:color="auto" w:fill="FFFEF0"/>
          </w:tcPr>
          <w:p>
            <w:pPr>
              <w:spacing w:after="40" w:before="40"/>
            </w:pPr>
            <w:r>
              <w:rPr>
                <w:sz w:val="17"/>
              </w:rPr>
              <w:t>An encounter in this section could work well, but will be less dramatic than a confrontation at the Devil’s Bowl or the Signal Tower. If the party needs reinforcements, the conflict could take place near the village of Unterbaum (page 57) or the Inn of the Roaring Falls (page 57). Some of the more able NPCs in either location could help out. A mutant or two, recruited in the warpstone-irradiated hills, can be added to the Red Crown expedition if the adventurers’ party is strong.</w:t>
            </w:r>
          </w:p>
        </w:tc>
        <w:tc>
          <w:tcPr>
            <w:tcW w:type="dxa" w:w="7370"/>
            <w:shd w:val="clear" w:color="auto" w:fill="F0F4FF"/>
          </w:tcPr>
          <w:p>
            <w:pPr>
              <w:spacing w:after="40" w:before="40"/>
            </w:pPr>
            <w:r>
              <w:rPr>
                <w:sz w:val="17"/>
              </w:rPr>
              <w:t>Встреча в этом отрезке пути вполне возможна, однако она будет менее драматичной, чем столкновение у Чаши Дьявола или Сигнальной башни. Если отряду нужны подкрепления, схватка может произойти близ деревни Унтербаум (стр. 57) или Постоялого двора у Ревущего Водопада (стр. 57). Кое-кто из более способных NPC в любом из этих мест мог бы прийти на помощь. Если отряд персонажей достаточно силён, к экспедиции Красной Короны можно добавить одного-двух мутантов, завербованных в облучённых варп-камнем холмах.</w:t>
            </w:r>
          </w:p>
        </w:tc>
      </w:tr>
      <w:tr>
        <w:tc>
          <w:tcPr>
            <w:tcW w:type="dxa" w:w="7370"/>
            <w:shd w:val="clear" w:color="auto" w:fill="FFFEF0"/>
          </w:tcPr>
          <w:p>
            <w:pPr>
              <w:spacing w:after="40" w:before="40"/>
            </w:pPr>
            <w:r>
              <w:rPr>
                <w:b/>
                <w:sz w:val="17"/>
              </w:rPr>
              <w:t>Between Kemperbad and the Signal Tower, Day 29–36</w:t>
            </w:r>
          </w:p>
        </w:tc>
        <w:tc>
          <w:tcPr>
            <w:tcW w:type="dxa" w:w="7370"/>
            <w:shd w:val="clear" w:color="auto" w:fill="F0F4FF"/>
          </w:tcPr>
          <w:p>
            <w:pPr>
              <w:spacing w:after="40" w:before="40"/>
            </w:pPr>
            <w:r>
              <w:rPr>
                <w:b/>
                <w:sz w:val="17"/>
              </w:rPr>
              <w:t>Между Кемпербадом и Сигнальной башней, дни 29–36</w:t>
            </w:r>
          </w:p>
        </w:tc>
      </w:tr>
      <w:tr>
        <w:tc>
          <w:tcPr>
            <w:tcW w:type="dxa" w:w="7370"/>
            <w:shd w:val="clear" w:color="auto" w:fill="FFFEF0"/>
          </w:tcPr>
          <w:p>
            <w:pPr>
              <w:spacing w:after="40" w:before="40"/>
            </w:pPr>
            <w:r>
              <w:rPr>
                <w:sz w:val="17"/>
              </w:rPr>
              <w:t>Again, an encounter during this period can work well, but it lacks the drama of a confrontation at the Signal Tower. For a really dramatic conclusion to the chase, it might be preferable to have the two groups miss each other in Kemperbad. The adventurers then reach the Signal Tower first and the cultists arrive at a suitable later time. Alternatively, some of the tricks mentioned above could be used to delay the adventurers so that</w:t>
            </w:r>
          </w:p>
        </w:tc>
        <w:tc>
          <w:tcPr>
            <w:tcW w:type="dxa" w:w="7370"/>
            <w:shd w:val="clear" w:color="auto" w:fill="F0F4FF"/>
          </w:tcPr>
          <w:p>
            <w:pPr>
              <w:spacing w:after="40" w:before="40"/>
            </w:pPr>
            <w:r>
              <w:rPr>
                <w:sz w:val="17"/>
              </w:rPr>
              <w:t>Опять же, встреча в этот период может пройти хорошо, но ей недостаёт драматизма очного противостояния у Сигнальной башни. Для по-настоящему захватывающей развязки погони, возможно, лучше сделать так, чтобы обе группы разминулись в Кемпербаде. Тогда персонажи первыми доберутся до Сигнальной башни, а культисты появятся несколько позже. В качестве альтернативы можно воспользоваться некоторыми из описанных выше приёмов, чтобы задержать персонажей и</w:t>
            </w:r>
          </w:p>
        </w:tc>
      </w:tr>
      <w:tr>
        <w:tc>
          <w:tcPr>
            <w:tcW w:type="dxa" w:w="7370"/>
            <w:shd w:val="clear" w:color="auto" w:fill="FFFEF0"/>
          </w:tcPr>
          <w:p>
            <w:pPr>
              <w:spacing w:after="40" w:before="40"/>
            </w:pPr>
            <w:r>
              <w:rPr>
                <w:sz w:val="17"/>
              </w:rPr>
              <w:t>they find the cultists in control of the Signal Tower, with the surviving Dwarfs held prisoner.</w:t>
            </w:r>
          </w:p>
        </w:tc>
        <w:tc>
          <w:tcPr>
            <w:tcW w:type="dxa" w:w="7370"/>
            <w:shd w:val="clear" w:color="auto" w:fill="F0F4FF"/>
          </w:tcPr>
          <w:p>
            <w:pPr>
              <w:spacing w:after="40" w:before="40"/>
            </w:pPr>
            <w:r>
              <w:rPr>
                <w:sz w:val="17"/>
              </w:rPr>
              <w:t>они обнаружат, что культисты уже захватили Сигнальную башню, а выжившие гномы удерживаются в плену.</w:t>
            </w:r>
          </w:p>
        </w:tc>
      </w:tr>
      <w:tr>
        <w:tc>
          <w:tcPr>
            <w:tcW w:type="dxa" w:w="7370"/>
            <w:shd w:val="clear" w:color="auto" w:fill="FFFEF0"/>
          </w:tcPr>
          <w:p>
            <w:pPr>
              <w:spacing w:after="40" w:before="40"/>
            </w:pPr>
            <w:r>
              <w:rPr>
                <w:b/>
                <w:color w:val="2C2C6E"/>
                <w:sz w:val="20"/>
              </w:rPr>
              <w:t>The Timeline</w:t>
            </w:r>
          </w:p>
        </w:tc>
        <w:tc>
          <w:tcPr>
            <w:tcW w:type="dxa" w:w="7370"/>
            <w:shd w:val="clear" w:color="auto" w:fill="F0F4FF"/>
          </w:tcPr>
          <w:p>
            <w:pPr>
              <w:spacing w:after="40" w:before="40"/>
            </w:pPr>
            <w:r>
              <w:rPr>
                <w:b/>
                <w:color w:val="2C2C6E"/>
                <w:sz w:val="20"/>
              </w:rPr>
              <w:t>Хронология</w:t>
            </w:r>
          </w:p>
        </w:tc>
      </w:tr>
      <w:tr>
        <w:tc>
          <w:tcPr>
            <w:tcW w:type="dxa" w:w="7370"/>
            <w:shd w:val="clear" w:color="auto" w:fill="FFFEF0"/>
          </w:tcPr>
          <w:p>
            <w:pPr>
              <w:spacing w:after="40" w:before="40"/>
            </w:pPr>
            <w:r>
              <w:rPr>
                <w:sz w:val="17"/>
              </w:rPr>
              <w:t>The next part of the adventure revolves around the actions of two groups of people in different locations. Although the Players don’t know it yet, they are racing against Red Crown cultists. It may not seem much like a race, as travel is only ever as fast as the nearest horse or riverboat, but keeping track of events in the timeline will make your life as a GM a bit easier. There are long distances to cover, secrets to reveal, and not a lot of time for the Players to do either.</w:t>
            </w:r>
          </w:p>
        </w:tc>
        <w:tc>
          <w:tcPr>
            <w:tcW w:type="dxa" w:w="7370"/>
            <w:shd w:val="clear" w:color="auto" w:fill="F0F4FF"/>
          </w:tcPr>
          <w:p>
            <w:pPr>
              <w:spacing w:after="40" w:before="40"/>
            </w:pPr>
            <w:r>
              <w:rPr>
                <w:sz w:val="17"/>
              </w:rPr>
              <w:t>Следующая часть приключения разворачивается вокруг действий двух групп людей в разных местах. Хотя игроки пока этого не знают, они наперегонки соревнуются с культистами Красной Короны. Это может не казаться настоящей гонкой — ведь скорость передвижения ограничена лошадью или речным судном, — но отслеживание событий по хронологии несколько облегчит вам жизнь ведущего. Предстоят долгие расстояния, тайны, которые нужно раскрыть, и совсем немного времени у игроков на то и другое.</w:t>
            </w:r>
          </w:p>
        </w:tc>
      </w:tr>
      <w:tr>
        <w:tc>
          <w:tcPr>
            <w:tcW w:type="dxa" w:w="7370"/>
            <w:shd w:val="clear" w:color="auto" w:fill="FFFEF0"/>
          </w:tcPr>
          <w:p>
            <w:pPr>
              <w:spacing w:after="40" w:before="40"/>
            </w:pPr>
            <w:r>
              <w:rPr>
                <w:sz w:val="17"/>
              </w:rPr>
              <w:t>The ‘Day’ column is effectively a clock, measuring the progress of the cultists in obtaining the last key needed to get into Dagmar’s secret library beneath the Signal Tower. A game aid has been included at the back of the book to keep track of your party’s location. If the Players dawdle or delay too much, or get side-tracked by other events, you can inject a hint that they are wasting time by having a cultist or two watch them from a distance. This monitoring becomes more overt as Heidlemann moves towards his goal. If the Players are sluggards, then you should feel free to rearrange matters so that Heidlemann has the sixth key as he arrives first, rather than second, at the Signal Tower. The adventurers are then in a chase to prevent him reaching the secret library.</w:t>
            </w:r>
          </w:p>
        </w:tc>
        <w:tc>
          <w:tcPr>
            <w:tcW w:type="dxa" w:w="7370"/>
            <w:shd w:val="clear" w:color="auto" w:fill="F0F4FF"/>
          </w:tcPr>
          <w:p>
            <w:pPr>
              <w:spacing w:after="40" w:before="40"/>
            </w:pPr>
            <w:r>
              <w:rPr>
                <w:sz w:val="17"/>
              </w:rPr>
              <w:t>Колонка «День» — это, по сути, часы, отмеряющие, как быстро культисты продвигаются к последнему ключу, необходимому для проникновения в тайную библиотеку Дагмар под Сигнальной башней. В конце книги имеется игровой вспомогательный материал для отслеживания местонахождения вашего отряда. Если игроки слишком медлят, отвлекаются или увязают в посторонних делах, можно ненавязчиво намекнуть им, что они теряют время: пусть один-два культиста понаблюдают за ними издали. По мере того как Хайдльман приближается к своей цели, слежка становится всё более открытой. Если игроки совсем не торопятся, смело меняйте ход событий так, чтобы Хайдльман успел заполучить шестой ключ и прибыть к Сигнальной башне первым, а не вторым. Тогда персонажам придётся гнаться за ним, чтобы помешать добраться до тайной библиотеки.</w:t>
            </w:r>
          </w:p>
        </w:tc>
      </w:tr>
      <w:tr>
        <w:tc>
          <w:tcPr>
            <w:tcW w:type="dxa" w:w="7370"/>
            <w:shd w:val="clear" w:color="auto" w:fill="FFFEF0"/>
          </w:tcPr>
          <w:p>
            <w:pPr>
              <w:spacing w:after="40" w:before="40"/>
            </w:pPr>
            <w:r>
              <w:rPr>
                <w:sz w:val="17"/>
              </w:rPr>
              <w:t>DAY 1</w:t>
            </w:r>
          </w:p>
        </w:tc>
        <w:tc>
          <w:tcPr>
            <w:tcW w:type="dxa" w:w="7370"/>
            <w:shd w:val="clear" w:color="auto" w:fill="F0F4FF"/>
          </w:tcPr>
          <w:p>
            <w:pPr>
              <w:spacing w:after="40" w:before="40"/>
            </w:pPr>
            <w:r>
              <w:rPr>
                <w:sz w:val="17"/>
              </w:rPr>
              <w:t>ДЕНЬ 1</w:t>
            </w:r>
          </w:p>
        </w:tc>
      </w:tr>
      <w:tr>
        <w:tc>
          <w:tcPr>
            <w:tcW w:type="dxa" w:w="7370"/>
            <w:shd w:val="clear" w:color="auto" w:fill="FFFEF0"/>
          </w:tcPr>
          <w:p>
            <w:pPr>
              <w:spacing w:after="40" w:before="40"/>
            </w:pPr>
            <w:r>
              <w:rPr>
                <w:sz w:val="17"/>
              </w:rPr>
              <w:t>ON THE TRAIL OF THE RED CROWN</w:t>
            </w:r>
          </w:p>
        </w:tc>
        <w:tc>
          <w:tcPr>
            <w:tcW w:type="dxa" w:w="7370"/>
            <w:shd w:val="clear" w:color="auto" w:fill="F0F4FF"/>
          </w:tcPr>
          <w:p>
            <w:pPr>
              <w:spacing w:after="40" w:before="40"/>
            </w:pPr>
            <w:r>
              <w:rPr>
                <w:sz w:val="17"/>
              </w:rPr>
              <w:t>ПО СЛЕДУ КРАСНОЙ КОРОНЫ</w:t>
            </w:r>
          </w:p>
        </w:tc>
      </w:tr>
      <w:tr>
        <w:tc>
          <w:tcPr>
            <w:tcW w:type="dxa" w:w="7370"/>
            <w:shd w:val="clear" w:color="auto" w:fill="FFFEF0"/>
          </w:tcPr>
          <w:p>
            <w:pPr>
              <w:spacing w:after="40" w:before="40"/>
            </w:pPr>
            <w:r>
              <w:rPr>
                <w:sz w:val="17"/>
              </w:rPr>
              <w:t>DAY 3-4</w:t>
            </w:r>
          </w:p>
        </w:tc>
        <w:tc>
          <w:tcPr>
            <w:tcW w:type="dxa" w:w="7370"/>
            <w:shd w:val="clear" w:color="auto" w:fill="F0F4FF"/>
          </w:tcPr>
          <w:p>
            <w:pPr>
              <w:spacing w:after="40" w:before="40"/>
            </w:pPr>
            <w:r>
              <w:rPr>
                <w:sz w:val="17"/>
              </w:rPr>
              <w:t>ДЕНЬ 3–4</w:t>
            </w:r>
          </w:p>
        </w:tc>
      </w:tr>
      <w:tr>
        <w:tc>
          <w:tcPr>
            <w:tcW w:type="dxa" w:w="7370"/>
            <w:shd w:val="clear" w:color="auto" w:fill="FFFEF0"/>
          </w:tcPr>
          <w:p>
            <w:pPr>
              <w:spacing w:after="40" w:before="40"/>
            </w:pPr>
            <w:r>
              <w:rPr>
                <w:sz w:val="17"/>
              </w:rPr>
              <w:t>DAY 7 -8</w:t>
            </w:r>
          </w:p>
        </w:tc>
        <w:tc>
          <w:tcPr>
            <w:tcW w:type="dxa" w:w="7370"/>
            <w:shd w:val="clear" w:color="auto" w:fill="F0F4FF"/>
          </w:tcPr>
          <w:p>
            <w:pPr>
              <w:spacing w:after="40" w:before="40"/>
            </w:pPr>
            <w:r>
              <w:rPr>
                <w:sz w:val="17"/>
              </w:rPr>
              <w:t>ДЕНЬ 7–8</w:t>
            </w:r>
          </w:p>
        </w:tc>
      </w:tr>
      <w:tr>
        <w:tc>
          <w:tcPr>
            <w:tcW w:type="dxa" w:w="7370"/>
            <w:shd w:val="clear" w:color="auto" w:fill="FFFEF0"/>
          </w:tcPr>
          <w:p>
            <w:pPr>
              <w:spacing w:after="40" w:before="40"/>
            </w:pPr>
            <w:r>
              <w:rPr>
                <w:sz w:val="17"/>
              </w:rPr>
              <w:t>DAY 11 -13</w:t>
            </w:r>
          </w:p>
        </w:tc>
        <w:tc>
          <w:tcPr>
            <w:tcW w:type="dxa" w:w="7370"/>
            <w:shd w:val="clear" w:color="auto" w:fill="F0F4FF"/>
          </w:tcPr>
          <w:p>
            <w:pPr>
              <w:spacing w:after="40" w:before="40"/>
            </w:pPr>
            <w:r>
              <w:rPr>
                <w:sz w:val="17"/>
              </w:rPr>
              <w:t>ДЕНЬ 11–13</w:t>
            </w:r>
          </w:p>
        </w:tc>
      </w:tr>
      <w:tr>
        <w:tc>
          <w:tcPr>
            <w:tcW w:type="dxa" w:w="7370"/>
            <w:shd w:val="clear" w:color="auto" w:fill="FFFEF0"/>
          </w:tcPr>
          <w:p>
            <w:pPr>
              <w:spacing w:after="40" w:before="40"/>
            </w:pPr>
            <w:r>
              <w:rPr>
                <w:sz w:val="17"/>
              </w:rPr>
              <w:t>DAY 15-17</w:t>
            </w:r>
          </w:p>
        </w:tc>
        <w:tc>
          <w:tcPr>
            <w:tcW w:type="dxa" w:w="7370"/>
            <w:shd w:val="clear" w:color="auto" w:fill="F0F4FF"/>
          </w:tcPr>
          <w:p>
            <w:pPr>
              <w:spacing w:after="40" w:before="40"/>
            </w:pPr>
            <w:r>
              <w:rPr>
                <w:sz w:val="17"/>
              </w:rPr>
              <w:t>ДЕНЬ 15–17</w:t>
            </w:r>
          </w:p>
        </w:tc>
      </w:tr>
      <w:tr>
        <w:tc>
          <w:tcPr>
            <w:tcW w:type="dxa" w:w="7370"/>
            <w:shd w:val="clear" w:color="auto" w:fill="FFFEF0"/>
          </w:tcPr>
          <w:p>
            <w:pPr>
              <w:spacing w:after="40" w:before="40"/>
            </w:pPr>
            <w:r>
              <w:rPr>
                <w:sz w:val="17"/>
              </w:rPr>
              <w:t>DAY 29-31</w:t>
            </w:r>
          </w:p>
        </w:tc>
        <w:tc>
          <w:tcPr>
            <w:tcW w:type="dxa" w:w="7370"/>
            <w:shd w:val="clear" w:color="auto" w:fill="F0F4FF"/>
          </w:tcPr>
          <w:p>
            <w:pPr>
              <w:spacing w:after="40" w:before="40"/>
            </w:pPr>
            <w:r>
              <w:rPr>
                <w:sz w:val="17"/>
              </w:rPr>
              <w:t>ДЕНЬ 29–31</w:t>
            </w:r>
          </w:p>
        </w:tc>
      </w:tr>
      <w:tr>
        <w:tc>
          <w:tcPr>
            <w:tcW w:type="dxa" w:w="7370"/>
            <w:shd w:val="clear" w:color="auto" w:fill="FFFEF0"/>
          </w:tcPr>
          <w:p>
            <w:pPr>
              <w:spacing w:after="40" w:before="40"/>
            </w:pPr>
            <w:r>
              <w:rPr>
                <w:sz w:val="17"/>
              </w:rPr>
              <w:t>DAY 36</w:t>
            </w:r>
          </w:p>
        </w:tc>
        <w:tc>
          <w:tcPr>
            <w:tcW w:type="dxa" w:w="7370"/>
            <w:shd w:val="clear" w:color="auto" w:fill="F0F4FF"/>
          </w:tcPr>
          <w:p>
            <w:pPr>
              <w:spacing w:after="40" w:before="40"/>
            </w:pPr>
            <w:r>
              <w:rPr>
                <w:sz w:val="17"/>
              </w:rPr>
              <w:t>ДЕНЬ 36</w:t>
            </w:r>
          </w:p>
        </w:tc>
      </w:tr>
      <w:tr>
        <w:tc>
          <w:tcPr>
            <w:tcW w:type="dxa" w:w="7370"/>
            <w:shd w:val="clear" w:color="auto" w:fill="FFFEF0"/>
          </w:tcPr>
          <w:p>
            <w:pPr>
              <w:spacing w:after="40" w:before="40"/>
            </w:pPr>
            <w:r>
              <w:rPr>
                <w:sz w:val="17"/>
              </w:rPr>
              <w:t>DAY 23 -24</w:t>
            </w:r>
          </w:p>
        </w:tc>
        <w:tc>
          <w:tcPr>
            <w:tcW w:type="dxa" w:w="7370"/>
            <w:shd w:val="clear" w:color="auto" w:fill="F0F4FF"/>
          </w:tcPr>
          <w:p>
            <w:pPr>
              <w:spacing w:after="40" w:before="40"/>
            </w:pPr>
            <w:r>
              <w:rPr>
                <w:sz w:val="17"/>
              </w:rPr>
              <w:t>ДЕНЬ 23–24</w:t>
            </w:r>
          </w:p>
        </w:tc>
      </w:tr>
      <w:tr>
        <w:tc>
          <w:tcPr>
            <w:tcW w:type="dxa" w:w="7370"/>
            <w:shd w:val="clear" w:color="auto" w:fill="FFFEF0"/>
          </w:tcPr>
          <w:p>
            <w:pPr>
              <w:spacing w:after="40" w:before="40"/>
            </w:pPr>
            <w:r>
              <w:rPr>
                <w:b/>
                <w:sz w:val="17"/>
              </w:rPr>
              <w:t>Day Location/Event 1 3 4</w:t>
            </w:r>
          </w:p>
        </w:tc>
        <w:tc>
          <w:tcPr>
            <w:tcW w:type="dxa" w:w="7370"/>
            <w:shd w:val="clear" w:color="auto" w:fill="F0F4FF"/>
          </w:tcPr>
          <w:p>
            <w:pPr>
              <w:spacing w:after="40" w:before="40"/>
            </w:pPr>
            <w:r>
              <w:rPr>
                <w:b/>
                <w:sz w:val="17"/>
              </w:rPr>
              <w:t>День Местонахождение/Событие 1 3 4</w:t>
            </w:r>
          </w:p>
        </w:tc>
      </w:tr>
      <w:tr>
        <w:tc>
          <w:tcPr>
            <w:tcW w:type="dxa" w:w="7370"/>
            <w:shd w:val="clear" w:color="auto" w:fill="FFFEF0"/>
          </w:tcPr>
          <w:p>
            <w:pPr>
              <w:spacing w:after="40" w:before="40"/>
            </w:pPr>
            <w:r>
              <w:rPr>
                <w:b/>
                <w:sz w:val="17"/>
              </w:rPr>
              <w:t>7 8</w:t>
            </w:r>
          </w:p>
        </w:tc>
        <w:tc>
          <w:tcPr>
            <w:tcW w:type="dxa" w:w="7370"/>
            <w:shd w:val="clear" w:color="auto" w:fill="F0F4FF"/>
          </w:tcPr>
          <w:p>
            <w:pPr>
              <w:spacing w:after="40" w:before="40"/>
            </w:pPr>
            <w:r>
              <w:rPr>
                <w:b/>
                <w:sz w:val="17"/>
              </w:rPr>
              <w:t>7 8</w:t>
            </w:r>
          </w:p>
        </w:tc>
      </w:tr>
      <w:tr>
        <w:tc>
          <w:tcPr>
            <w:tcW w:type="dxa" w:w="7370"/>
            <w:shd w:val="clear" w:color="auto" w:fill="FFFEF0"/>
          </w:tcPr>
          <w:p>
            <w:pPr>
              <w:spacing w:after="40" w:before="40"/>
            </w:pPr>
            <w:r>
              <w:rPr>
                <w:b/>
                <w:sz w:val="17"/>
              </w:rPr>
              <w:t>11 13 15 16 17</w:t>
            </w:r>
          </w:p>
        </w:tc>
        <w:tc>
          <w:tcPr>
            <w:tcW w:type="dxa" w:w="7370"/>
            <w:shd w:val="clear" w:color="auto" w:fill="F0F4FF"/>
          </w:tcPr>
          <w:p>
            <w:pPr>
              <w:spacing w:after="40" w:before="40"/>
            </w:pPr>
            <w:r>
              <w:rPr>
                <w:b/>
                <w:sz w:val="17"/>
              </w:rPr>
              <w:t>11 13 15 16 17</w:t>
            </w:r>
          </w:p>
        </w:tc>
      </w:tr>
      <w:tr>
        <w:tc>
          <w:tcPr>
            <w:tcW w:type="dxa" w:w="7370"/>
            <w:shd w:val="clear" w:color="auto" w:fill="FFFEF0"/>
          </w:tcPr>
          <w:p>
            <w:pPr>
              <w:spacing w:after="40" w:before="40"/>
            </w:pPr>
            <w:r>
              <w:rPr>
                <w:b/>
                <w:sz w:val="17"/>
              </w:rPr>
              <w:t>20</w:t>
            </w:r>
          </w:p>
        </w:tc>
        <w:tc>
          <w:tcPr>
            <w:tcW w:type="dxa" w:w="7370"/>
            <w:shd w:val="clear" w:color="auto" w:fill="F0F4FF"/>
          </w:tcPr>
          <w:p>
            <w:pPr>
              <w:spacing w:after="40" w:before="40"/>
            </w:pPr>
            <w:r>
              <w:rPr>
                <w:b/>
                <w:sz w:val="17"/>
              </w:rPr>
              <w:t>20</w:t>
            </w:r>
          </w:p>
        </w:tc>
      </w:tr>
      <w:tr>
        <w:tc>
          <w:tcPr>
            <w:tcW w:type="dxa" w:w="7370"/>
            <w:shd w:val="clear" w:color="auto" w:fill="FFFEF0"/>
          </w:tcPr>
          <w:p>
            <w:pPr>
              <w:spacing w:after="40" w:before="40"/>
            </w:pPr>
            <w:r>
              <w:rPr>
                <w:b/>
                <w:sz w:val="17"/>
              </w:rPr>
              <w:t>23</w:t>
            </w:r>
          </w:p>
        </w:tc>
        <w:tc>
          <w:tcPr>
            <w:tcW w:type="dxa" w:w="7370"/>
            <w:shd w:val="clear" w:color="auto" w:fill="F0F4FF"/>
          </w:tcPr>
          <w:p>
            <w:pPr>
              <w:spacing w:after="40" w:before="40"/>
            </w:pPr>
            <w:r>
              <w:rPr>
                <w:b/>
                <w:sz w:val="17"/>
              </w:rPr>
              <w:t>23</w:t>
            </w:r>
          </w:p>
        </w:tc>
      </w:tr>
      <w:tr>
        <w:tc>
          <w:tcPr>
            <w:tcW w:type="dxa" w:w="7370"/>
            <w:shd w:val="clear" w:color="auto" w:fill="FFFEF0"/>
          </w:tcPr>
          <w:p>
            <w:pPr>
              <w:spacing w:after="40" w:before="40"/>
            </w:pPr>
            <w:r>
              <w:rPr>
                <w:b/>
                <w:sz w:val="17"/>
              </w:rPr>
              <w:t>24</w:t>
            </w:r>
          </w:p>
        </w:tc>
        <w:tc>
          <w:tcPr>
            <w:tcW w:type="dxa" w:w="7370"/>
            <w:shd w:val="clear" w:color="auto" w:fill="F0F4FF"/>
          </w:tcPr>
          <w:p>
            <w:pPr>
              <w:spacing w:after="40" w:before="40"/>
            </w:pPr>
            <w:r>
              <w:rPr>
                <w:b/>
                <w:sz w:val="17"/>
              </w:rPr>
              <w:t>24</w:t>
            </w:r>
          </w:p>
        </w:tc>
      </w:tr>
      <w:tr>
        <w:tc>
          <w:tcPr>
            <w:tcW w:type="dxa" w:w="7370"/>
            <w:shd w:val="clear" w:color="auto" w:fill="FFFEF0"/>
          </w:tcPr>
          <w:p>
            <w:pPr>
              <w:spacing w:after="40" w:before="40"/>
            </w:pPr>
            <w:r>
              <w:rPr>
                <w:b/>
                <w:sz w:val="17"/>
              </w:rPr>
              <w:t>26</w:t>
            </w:r>
          </w:p>
        </w:tc>
        <w:tc>
          <w:tcPr>
            <w:tcW w:type="dxa" w:w="7370"/>
            <w:shd w:val="clear" w:color="auto" w:fill="F0F4FF"/>
          </w:tcPr>
          <w:p>
            <w:pPr>
              <w:spacing w:after="40" w:before="40"/>
            </w:pPr>
            <w:r>
              <w:rPr>
                <w:b/>
                <w:sz w:val="17"/>
              </w:rPr>
              <w:t>26</w:t>
            </w:r>
          </w:p>
        </w:tc>
      </w:tr>
      <w:tr>
        <w:tc>
          <w:tcPr>
            <w:tcW w:type="dxa" w:w="7370"/>
            <w:shd w:val="clear" w:color="auto" w:fill="FFFEF0"/>
          </w:tcPr>
          <w:p>
            <w:pPr>
              <w:spacing w:after="40" w:before="40"/>
            </w:pPr>
            <w:r>
              <w:rPr>
                <w:b/>
                <w:sz w:val="17"/>
              </w:rPr>
              <w:t>29</w:t>
            </w:r>
          </w:p>
        </w:tc>
        <w:tc>
          <w:tcPr>
            <w:tcW w:type="dxa" w:w="7370"/>
            <w:shd w:val="clear" w:color="auto" w:fill="F0F4FF"/>
          </w:tcPr>
          <w:p>
            <w:pPr>
              <w:spacing w:after="40" w:before="40"/>
            </w:pPr>
            <w:r>
              <w:rPr>
                <w:b/>
                <w:sz w:val="17"/>
              </w:rPr>
              <w:t>29</w:t>
            </w:r>
          </w:p>
        </w:tc>
      </w:tr>
      <w:tr>
        <w:tc>
          <w:tcPr>
            <w:tcW w:type="dxa" w:w="7370"/>
            <w:shd w:val="clear" w:color="auto" w:fill="FFFEF0"/>
          </w:tcPr>
          <w:p>
            <w:pPr>
              <w:spacing w:after="40" w:before="40"/>
            </w:pPr>
            <w:r>
              <w:rPr>
                <w:b/>
                <w:sz w:val="17"/>
              </w:rPr>
              <w:t>31</w:t>
            </w:r>
          </w:p>
        </w:tc>
        <w:tc>
          <w:tcPr>
            <w:tcW w:type="dxa" w:w="7370"/>
            <w:shd w:val="clear" w:color="auto" w:fill="F0F4FF"/>
          </w:tcPr>
          <w:p>
            <w:pPr>
              <w:spacing w:after="40" w:before="40"/>
            </w:pPr>
            <w:r>
              <w:rPr>
                <w:b/>
                <w:sz w:val="17"/>
              </w:rPr>
              <w:t>31</w:t>
            </w:r>
          </w:p>
        </w:tc>
      </w:tr>
      <w:tr>
        <w:tc>
          <w:tcPr>
            <w:tcW w:type="dxa" w:w="7370"/>
            <w:shd w:val="clear" w:color="auto" w:fill="FFFEF0"/>
          </w:tcPr>
          <w:p>
            <w:pPr>
              <w:spacing w:after="40" w:before="40"/>
            </w:pPr>
            <w:r>
              <w:rPr>
                <w:b/>
                <w:sz w:val="17"/>
              </w:rPr>
              <w:t>36</w:t>
            </w:r>
          </w:p>
        </w:tc>
        <w:tc>
          <w:tcPr>
            <w:tcW w:type="dxa" w:w="7370"/>
            <w:shd w:val="clear" w:color="auto" w:fill="F0F4FF"/>
          </w:tcPr>
          <w:p>
            <w:pPr>
              <w:spacing w:after="40" w:before="40"/>
            </w:pPr>
            <w:r>
              <w:rPr>
                <w:b/>
                <w:sz w:val="17"/>
              </w:rPr>
              <w:t>36</w:t>
            </w:r>
          </w:p>
        </w:tc>
      </w:tr>
    </w:tbl>
    <w:p>
      <w:pPr>
        <w:spacing w:before="160"/>
        <w:jc w:val="center"/>
      </w:pPr>
      <w:r>
        <w:rPr>
          <w:b/>
          <w:color w:val="888888"/>
          <w:sz w:val="18"/>
        </w:rPr>
        <w:t>─── Страница 27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JOURNEY TO GRISSENWALD</w:t>
            </w:r>
          </w:p>
        </w:tc>
        <w:tc>
          <w:tcPr>
            <w:tcW w:type="dxa" w:w="7370"/>
            <w:shd w:val="clear" w:color="auto" w:fill="F0F4FF"/>
          </w:tcPr>
          <w:p>
            <w:pPr>
              <w:spacing w:after="40" w:before="40"/>
              <w:jc w:val="center"/>
            </w:pPr>
            <w:r>
              <w:rPr>
                <w:b/>
                <w:color w:val="4A0000"/>
                <w:sz w:val="26"/>
              </w:rPr>
              <w:t>ПУТЬ В ГРИССЕНВАЛЬД</w:t>
            </w:r>
          </w:p>
        </w:tc>
      </w:tr>
      <w:tr>
        <w:tc>
          <w:tcPr>
            <w:tcW w:type="dxa" w:w="7370"/>
            <w:shd w:val="clear" w:color="auto" w:fill="FFFEF0"/>
          </w:tcPr>
          <w:p>
            <w:pPr>
              <w:spacing w:after="40" w:before="40"/>
            </w:pPr>
            <w:r>
              <w:rPr>
                <w:sz w:val="17"/>
              </w:rPr>
              <w:t>The adventurers’ journey from Grissenwald and Black Peaks takes them up almost 270 miles of the River Reik. Once again, you are free to enliven the journey with hazards and encounters as desired. There are also some landmarks worth mentioning.</w:t>
            </w:r>
          </w:p>
        </w:tc>
        <w:tc>
          <w:tcPr>
            <w:tcW w:type="dxa" w:w="7370"/>
            <w:shd w:val="clear" w:color="auto" w:fill="F0F4FF"/>
          </w:tcPr>
          <w:p>
            <w:pPr>
              <w:spacing w:after="40" w:before="40"/>
            </w:pPr>
            <w:r>
              <w:rPr>
                <w:sz w:val="17"/>
              </w:rPr>
              <w:t>Путь персонажей из Гриссенвальда и Чёрных Пиков пролегает почти через 270 миль вверх по Рейку. Как и прежде, вы вольны разнообразить путешествие опасностями и встречами по своему усмотрению. Есть и несколько примечательных ориентиров.</w:t>
            </w:r>
          </w:p>
        </w:tc>
      </w:tr>
      <w:tr>
        <w:tc>
          <w:tcPr>
            <w:tcW w:type="dxa" w:w="7370"/>
            <w:shd w:val="clear" w:color="auto" w:fill="FFFEF0"/>
          </w:tcPr>
          <w:p>
            <w:pPr>
              <w:spacing w:after="40" w:before="40"/>
            </w:pPr>
            <w:r>
              <w:rPr>
                <w:b/>
                <w:color w:val="2C2C6E"/>
                <w:sz w:val="20"/>
              </w:rPr>
              <w:t>Castle Reikguard</w:t>
            </w:r>
          </w:p>
        </w:tc>
        <w:tc>
          <w:tcPr>
            <w:tcW w:type="dxa" w:w="7370"/>
            <w:shd w:val="clear" w:color="auto" w:fill="F0F4FF"/>
          </w:tcPr>
          <w:p>
            <w:pPr>
              <w:spacing w:after="40" w:before="40"/>
            </w:pPr>
            <w:r>
              <w:rPr>
                <w:b/>
                <w:color w:val="2C2C6E"/>
                <w:sz w:val="20"/>
              </w:rPr>
              <w:t>Замок Рейкгард</w:t>
            </w:r>
          </w:p>
        </w:tc>
      </w:tr>
      <w:tr>
        <w:tc>
          <w:tcPr>
            <w:tcW w:type="dxa" w:w="7370"/>
            <w:shd w:val="clear" w:color="auto" w:fill="FFFEF0"/>
          </w:tcPr>
          <w:p>
            <w:pPr>
              <w:spacing w:after="40" w:before="40"/>
            </w:pPr>
            <w:r>
              <w:rPr>
                <w:sz w:val="17"/>
              </w:rPr>
              <w:t>As the adventurers travel up the Reik from Altdorf, they will pass the towering fortress of Castle Reikguard. This commands the point where the River Teufel flows into the Reik, bringing traffic to the capital from Grunberg, Auerswald, and Übersreik.</w:t>
            </w:r>
          </w:p>
        </w:tc>
        <w:tc>
          <w:tcPr>
            <w:tcW w:type="dxa" w:w="7370"/>
            <w:shd w:val="clear" w:color="auto" w:fill="F0F4FF"/>
          </w:tcPr>
          <w:p>
            <w:pPr>
              <w:spacing w:after="40" w:before="40"/>
            </w:pPr>
            <w:r>
              <w:rPr>
                <w:sz w:val="17"/>
              </w:rPr>
              <w:t>Путешествуя вверх по Рейку из Альтдорфа, персонажи проплывают мимо величественной твердыни — Замка Рейкгард. Он господствует над точкой, где Тойфель (река) впадает в Рейк, соединяя столицу с торговыми путями из Грунберга, Ауэрсвальда и Убершрейка.</w:t>
            </w:r>
          </w:p>
        </w:tc>
      </w:tr>
      <w:tr>
        <w:tc>
          <w:tcPr>
            <w:tcW w:type="dxa" w:w="7370"/>
            <w:shd w:val="clear" w:color="auto" w:fill="FFFEF0"/>
          </w:tcPr>
          <w:p>
            <w:pPr>
              <w:spacing w:after="40" w:before="40"/>
            </w:pPr>
            <w:r>
              <w:rPr>
                <w:sz w:val="17"/>
              </w:rPr>
              <w:t>The castle’s battlements are thick with guards in shining plate armour, and cannon barrels can be seen poking through the crenels. Commoners are not admitted within the castle. Enquiries at any of the nearby villages will reveal wildly contradictory rumours that the adventurers can pick up elsewhere. See News and Rumours, page 34..</w:t>
            </w:r>
          </w:p>
        </w:tc>
        <w:tc>
          <w:tcPr>
            <w:tcW w:type="dxa" w:w="7370"/>
            <w:shd w:val="clear" w:color="auto" w:fill="F0F4FF"/>
          </w:tcPr>
          <w:p>
            <w:pPr>
              <w:spacing w:after="40" w:before="40"/>
            </w:pPr>
            <w:r>
              <w:rPr>
                <w:sz w:val="17"/>
              </w:rPr>
              <w:t>Зубцы замка густо усеяны стражниками в сверкающих латах, а сквозь бойницы выглядывают жерла пушек. Простолюдинов за ворота не пускают. Расспросы в ближайших деревнях принесут самые противоречивые слухи — те самые, что персонажи могут подбирать по ходу приключения. См. раздел «Новости и слухи», стр. 34.</w:t>
            </w:r>
          </w:p>
        </w:tc>
      </w:tr>
      <w:tr>
        <w:tc>
          <w:tcPr>
            <w:tcW w:type="dxa" w:w="7370"/>
            <w:shd w:val="clear" w:color="auto" w:fill="FFFEF0"/>
          </w:tcPr>
          <w:p>
            <w:pPr>
              <w:spacing w:after="40" w:before="40"/>
            </w:pPr>
            <w:r>
              <w:rPr>
                <w:b/>
                <w:color w:val="2C2C6E"/>
                <w:sz w:val="20"/>
              </w:rPr>
              <w:t>The Signal Tower</w:t>
            </w:r>
          </w:p>
        </w:tc>
        <w:tc>
          <w:tcPr>
            <w:tcW w:type="dxa" w:w="7370"/>
            <w:shd w:val="clear" w:color="auto" w:fill="F0F4FF"/>
          </w:tcPr>
          <w:p>
            <w:pPr>
              <w:spacing w:after="40" w:before="40"/>
            </w:pPr>
            <w:r>
              <w:rPr>
                <w:b/>
                <w:color w:val="2C2C6E"/>
                <w:sz w:val="20"/>
              </w:rPr>
              <w:t>Сигнальная башня</w:t>
            </w:r>
          </w:p>
        </w:tc>
      </w:tr>
      <w:tr>
        <w:tc>
          <w:tcPr>
            <w:tcW w:type="dxa" w:w="7370"/>
            <w:shd w:val="clear" w:color="auto" w:fill="FFFEF0"/>
          </w:tcPr>
          <w:p>
            <w:pPr>
              <w:spacing w:after="40" w:before="40"/>
            </w:pPr>
            <w:r>
              <w:rPr>
                <w:sz w:val="17"/>
              </w:rPr>
              <w:t>One of the Emperor’s pet projects is the construction of chains of signal towers to give warning of any attack or other emergency. One chain of signal towers runs between Altdorf and Nuln. The adventurers pass a tower under construction a little way south of Castle Reikguard. From the river the characters can see the signal tower is being built on the remains of an older, partially ruined structure.</w:t>
            </w:r>
          </w:p>
        </w:tc>
        <w:tc>
          <w:tcPr>
            <w:tcW w:type="dxa" w:w="7370"/>
            <w:shd w:val="clear" w:color="auto" w:fill="F0F4FF"/>
          </w:tcPr>
          <w:p>
            <w:pPr>
              <w:spacing w:after="40" w:before="40"/>
            </w:pPr>
            <w:r>
              <w:rPr>
                <w:sz w:val="17"/>
              </w:rPr>
              <w:t>Один из излюбленных проектов Императора — строительство цепочек сигнальных башен, способных предупреждать о нападении или иных чрезвычайных ситуациях. Одна такая цепочка протянулась между Альтдорфом и Нульном. Чуть южнее Замка Рейкгард персонажи проплывают мимо башни, которую ещё только возводят. С реки видно, что новую сигнальную башню строят на развалинах старого, частично разрушенного сооружения.</w:t>
            </w:r>
          </w:p>
        </w:tc>
      </w:tr>
      <w:tr>
        <w:tc>
          <w:tcPr>
            <w:tcW w:type="dxa" w:w="7370"/>
            <w:shd w:val="clear" w:color="auto" w:fill="FFFEF0"/>
          </w:tcPr>
          <w:p>
            <w:pPr>
              <w:spacing w:after="40" w:before="40"/>
            </w:pPr>
            <w:r>
              <w:rPr>
                <w:sz w:val="17"/>
              </w:rPr>
              <w:t>Perched on top of the tower is wooden scaffolding, with stanchions, ropes, and pulleys. All over this confused-looking mess swarm a number of short, bearded, tool-wielding figures. Clearly, work on the structure is not finished yet.</w:t>
            </w:r>
          </w:p>
        </w:tc>
        <w:tc>
          <w:tcPr>
            <w:tcW w:type="dxa" w:w="7370"/>
            <w:shd w:val="clear" w:color="auto" w:fill="F0F4FF"/>
          </w:tcPr>
          <w:p>
            <w:pPr>
              <w:spacing w:after="40" w:before="40"/>
            </w:pPr>
            <w:r>
              <w:rPr>
                <w:sz w:val="17"/>
              </w:rPr>
              <w:t>На верхушке башни громоздятся деревянные леса с опорными стойками, верёвками и блоками. По всему этому хаотичному нагромождению деловито снуют невысокие бородатые фигуры с инструментами в руках. Очевидно, работы ещё далеко до завершения.</w:t>
            </w:r>
          </w:p>
        </w:tc>
      </w:tr>
      <w:tr>
        <w:tc>
          <w:tcPr>
            <w:tcW w:type="dxa" w:w="7370"/>
            <w:shd w:val="clear" w:color="auto" w:fill="FFFEF0"/>
          </w:tcPr>
          <w:p>
            <w:pPr>
              <w:spacing w:after="40" w:before="40"/>
            </w:pPr>
            <w:r>
              <w:rPr>
                <w:b/>
                <w:color w:val="2C2C6E"/>
                <w:sz w:val="20"/>
              </w:rPr>
              <w:t>Hitch-Hikers</w:t>
            </w:r>
          </w:p>
        </w:tc>
        <w:tc>
          <w:tcPr>
            <w:tcW w:type="dxa" w:w="7370"/>
            <w:shd w:val="clear" w:color="auto" w:fill="F0F4FF"/>
          </w:tcPr>
          <w:p>
            <w:pPr>
              <w:spacing w:after="40" w:before="40"/>
            </w:pPr>
            <w:r>
              <w:rPr>
                <w:b/>
                <w:color w:val="2C2C6E"/>
                <w:sz w:val="20"/>
              </w:rPr>
              <w:t>Попутчики</w:t>
            </w:r>
          </w:p>
        </w:tc>
      </w:tr>
      <w:tr>
        <w:tc>
          <w:tcPr>
            <w:tcW w:type="dxa" w:w="7370"/>
            <w:shd w:val="clear" w:color="auto" w:fill="FFFEF0"/>
          </w:tcPr>
          <w:p>
            <w:pPr>
              <w:spacing w:after="40" w:before="40"/>
            </w:pPr>
            <w:r>
              <w:rPr>
                <w:sz w:val="17"/>
              </w:rPr>
              <w:t>It is not necessary for the adventurers to stop at the signal tower on their journey to Black Peaks. However, they should return after they have been to the Barren Hills, as the key they will find in the hills opens the secret library beneath Dagmar’s ruined observatory.</w:t>
            </w:r>
          </w:p>
        </w:tc>
        <w:tc>
          <w:tcPr>
            <w:tcW w:type="dxa" w:w="7370"/>
            <w:shd w:val="clear" w:color="auto" w:fill="F0F4FF"/>
          </w:tcPr>
          <w:p>
            <w:pPr>
              <w:spacing w:after="40" w:before="40"/>
            </w:pPr>
            <w:r>
              <w:rPr>
                <w:sz w:val="17"/>
              </w:rPr>
              <w:t>Персонажам вовсе не обязательно останавливаться у сигнальной башни по дороге к Чёрным Пикам. Однако им следует вернуться сюда после посещения Бесплодных Холмов, поскольку ключ, найденный в тех краях, открывает тайную библиотеку под разрушенной обсерваторией Дагмар.</w:t>
            </w:r>
          </w:p>
        </w:tc>
      </w:tr>
      <w:tr>
        <w:tc>
          <w:tcPr>
            <w:tcW w:type="dxa" w:w="7370"/>
            <w:shd w:val="clear" w:color="auto" w:fill="FFFEF0"/>
          </w:tcPr>
          <w:p>
            <w:pPr>
              <w:spacing w:after="40" w:before="40"/>
            </w:pPr>
            <w:r>
              <w:rPr>
                <w:sz w:val="17"/>
              </w:rPr>
              <w:t>As their boat rounds a river bend near the tower site, the adventurers see two Dwarfs waving frantically from a small wooden landing stage close to the construction works.</w:t>
            </w:r>
          </w:p>
        </w:tc>
        <w:tc>
          <w:tcPr>
            <w:tcW w:type="dxa" w:w="7370"/>
            <w:shd w:val="clear" w:color="auto" w:fill="F0F4FF"/>
          </w:tcPr>
          <w:p>
            <w:pPr>
              <w:spacing w:after="40" w:before="40"/>
            </w:pPr>
            <w:r>
              <w:rPr>
                <w:sz w:val="17"/>
              </w:rPr>
              <w:t>Когда лодка огибает излучину реки близ строящейся башни, персонажи замечают двух гномов, отчаянно машущих руками с небольшой деревянной пристани у строительной площадки.</w:t>
            </w:r>
          </w:p>
        </w:tc>
      </w:tr>
      <w:tr>
        <w:tc>
          <w:tcPr>
            <w:tcW w:type="dxa" w:w="7370"/>
            <w:shd w:val="clear" w:color="auto" w:fill="FFFEF0"/>
          </w:tcPr>
          <w:p>
            <w:pPr>
              <w:spacing w:after="40" w:before="40"/>
            </w:pPr>
            <w:r>
              <w:rPr>
                <w:sz w:val="17"/>
              </w:rPr>
              <w:t>When the boat comes within earshot, the adventurers hear cries of: ‘Oi! Give us a lift! We can pay!’ One of Dwarfs holds up a bulging purse.</w:t>
            </w:r>
          </w:p>
        </w:tc>
        <w:tc>
          <w:tcPr>
            <w:tcW w:type="dxa" w:w="7370"/>
            <w:shd w:val="clear" w:color="auto" w:fill="F0F4FF"/>
          </w:tcPr>
          <w:p>
            <w:pPr>
              <w:spacing w:after="40" w:before="40"/>
            </w:pPr>
            <w:r>
              <w:rPr>
                <w:sz w:val="17"/>
              </w:rPr>
              <w:t>Едва лодка приближается на расстояние слышимости, персонажи слышат крики: «Эй! Подбросьте нас! Заплатим!» Один из гномов вздымает туго набитый кошелёк.</w:t>
            </w:r>
          </w:p>
        </w:tc>
      </w:tr>
      <w:tr>
        <w:tc>
          <w:tcPr>
            <w:tcW w:type="dxa" w:w="7370"/>
            <w:shd w:val="clear" w:color="auto" w:fill="FFFEF0"/>
          </w:tcPr>
          <w:p>
            <w:pPr>
              <w:spacing w:after="40" w:before="40"/>
            </w:pPr>
            <w:r>
              <w:rPr>
                <w:sz w:val="17"/>
              </w:rPr>
              <w:t>If the party shows no signs of stopping, the Dwarfs leap into a small rowing boat and row out toward the boat, shouting, ‘Hey! Wait! Wait! You’ve got to take us!’</w:t>
            </w:r>
          </w:p>
        </w:tc>
        <w:tc>
          <w:tcPr>
            <w:tcW w:type="dxa" w:w="7370"/>
            <w:shd w:val="clear" w:color="auto" w:fill="F0F4FF"/>
          </w:tcPr>
          <w:p>
            <w:pPr>
              <w:spacing w:after="40" w:before="40"/>
            </w:pPr>
            <w:r>
              <w:rPr>
                <w:sz w:val="17"/>
              </w:rPr>
              <w:t>Если отряд не проявляет намерения останавливаться, гномы прыгают в маленькую вёсельную лодку и гребут навстречу, крича: «Эй! Подождите! Подождите! Вам же сказали — возьмите нас!»</w:t>
            </w:r>
          </w:p>
        </w:tc>
      </w:tr>
      <w:tr>
        <w:tc>
          <w:tcPr>
            <w:tcW w:type="dxa" w:w="7370"/>
            <w:shd w:val="clear" w:color="auto" w:fill="FFFEF0"/>
          </w:tcPr>
          <w:p>
            <w:pPr>
              <w:spacing w:after="40" w:before="40"/>
            </w:pPr>
            <w:r>
              <w:rPr>
                <w:sz w:val="17"/>
              </w:rPr>
              <w:t>They will not be able to catch up, however, and will soon be left behind unless the adventurers decide to stop.</w:t>
            </w:r>
          </w:p>
        </w:tc>
        <w:tc>
          <w:tcPr>
            <w:tcW w:type="dxa" w:w="7370"/>
            <w:shd w:val="clear" w:color="auto" w:fill="F0F4FF"/>
          </w:tcPr>
          <w:p>
            <w:pPr>
              <w:spacing w:after="40" w:before="40"/>
            </w:pPr>
            <w:r>
              <w:rPr>
                <w:sz w:val="17"/>
              </w:rPr>
              <w:t>Нагнать лодку им не удастся, и вскоре гномов оставят позади — если только персонажи не решат всё-таки остановиться.</w:t>
            </w:r>
          </w:p>
        </w:tc>
      </w:tr>
      <w:tr>
        <w:tc>
          <w:tcPr>
            <w:tcW w:type="dxa" w:w="7370"/>
            <w:shd w:val="clear" w:color="auto" w:fill="FFFEF0"/>
          </w:tcPr>
          <w:p>
            <w:pPr>
              <w:spacing w:after="40" w:before="40"/>
            </w:pPr>
            <w:r>
              <w:rPr>
                <w:sz w:val="17"/>
              </w:rPr>
              <w:t>If the adventurers stop for them, the Dwarfs clamber hurriedly aboard, introducing themselves as Thingrim and Belegol, Dwarven engineers ‘to the gentry’. They are in a great hurry to leave and want to go to Altdorf or Nuln, or as close as they can get. They can be haggled up to twice the usual fare, or –/6 per mile.</w:t>
            </w:r>
          </w:p>
        </w:tc>
        <w:tc>
          <w:tcPr>
            <w:tcW w:type="dxa" w:w="7370"/>
            <w:shd w:val="clear" w:color="auto" w:fill="F0F4FF"/>
          </w:tcPr>
          <w:p>
            <w:pPr>
              <w:spacing w:after="40" w:before="40"/>
            </w:pPr>
            <w:r>
              <w:rPr>
                <w:sz w:val="17"/>
              </w:rPr>
              <w:t>Если персонажи их подбирают, гномы торопливо карабкаются на борт и представляются: они — Тингрим и Белегол, гномьи инженеры «для знатных господ». Они страшно спешат уехать и хотят попасть в Альтдорф или Нульн, или хотя бы поближе к ним. Цену за проезд можно сторговать до двукратного обычного тарифа, то есть до 6 пенсов за милю.</w:t>
            </w:r>
          </w:p>
        </w:tc>
      </w:tr>
      <w:tr>
        <w:tc>
          <w:tcPr>
            <w:tcW w:type="dxa" w:w="7370"/>
            <w:shd w:val="clear" w:color="auto" w:fill="FFFEF0"/>
          </w:tcPr>
          <w:p>
            <w:pPr>
              <w:spacing w:after="40" w:before="40"/>
            </w:pPr>
            <w:r>
              <w:rPr>
                <w:sz w:val="17"/>
              </w:rPr>
              <w:t>Before the adventurers have a chance to question the two Dwarfs, another one comes running down to the bank. She is somewhat overweight and gasping for breath, her face almost as red as her voluminous breeches. Thingrim and Belegol fall silent as the newcomer arrives.</w:t>
            </w:r>
          </w:p>
        </w:tc>
        <w:tc>
          <w:tcPr>
            <w:tcW w:type="dxa" w:w="7370"/>
            <w:shd w:val="clear" w:color="auto" w:fill="F0F4FF"/>
          </w:tcPr>
          <w:p>
            <w:pPr>
              <w:spacing w:after="40" w:before="40"/>
            </w:pPr>
            <w:r>
              <w:rPr>
                <w:sz w:val="17"/>
              </w:rPr>
              <w:t>Прежде чем персонажи успевают расспросить гномов, по берегу вниз бежит ещё одна. Она заметно полновата и задыхается на ходу, лицо у неё почти такое же красное, как её широченные штаны. Тингрим и Белегол умолкают, едва она оказывается рядом.</w:t>
            </w:r>
          </w:p>
        </w:tc>
      </w:tr>
    </w:tbl>
    <w:p>
      <w:pPr>
        <w:spacing w:before="160"/>
        <w:jc w:val="center"/>
      </w:pPr>
      <w:r>
        <w:rPr>
          <w:b/>
          <w:color w:val="888888"/>
          <w:sz w:val="18"/>
        </w:rPr>
        <w:t>─── Страница 28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This calls for wisdom. The time shall come when the enemies of Chaos shall relax their guard; looking out from their fortress, they shall pay no heed to the shadow at their backs. Then shall the Great Mutator cause the warped moon to awaken, and the beloved of Morr shall clear his throat and spit upon the Empire. And where his spittle doth fall, there shall the weak fear to tread, but the possessor of the spittle shall wield great power.</w:t>
            </w:r>
          </w:p>
        </w:tc>
        <w:tc>
          <w:tcPr>
            <w:tcW w:type="dxa" w:w="7370"/>
            <w:shd w:val="clear" w:color="auto" w:fill="F0F4FF"/>
          </w:tcPr>
          <w:p>
            <w:pPr>
              <w:spacing w:after="40" w:before="40"/>
            </w:pPr>
            <w:r>
              <w:rPr>
                <w:sz w:val="17"/>
              </w:rPr>
              <w:t>Сие требует мудрости. Придёт час, когда враги Хаоса ослабят бдительность; взирая из своей твердыни, не обратят они взора на тень, павшую им за спину. Тогда Великий Мутатор пробудит искажённую луну, а возлюбленный Морра прочистит горло и плюнет на Империю. И где упадёт его плевок, там убоится ступать слабый, но владеющий плевком обретёт великую власть.</w:t>
            </w:r>
          </w:p>
        </w:tc>
      </w:tr>
      <w:tr>
        <w:tc>
          <w:tcPr>
            <w:tcW w:type="dxa" w:w="7370"/>
            <w:shd w:val="clear" w:color="auto" w:fill="FFFEF0"/>
          </w:tcPr>
          <w:p>
            <w:pPr>
              <w:spacing w:after="40" w:before="40"/>
            </w:pPr>
            <w:r>
              <w:rPr>
                <w:sz w:val="17"/>
              </w:rPr>
              <w:t>She glowers at them and points at the half-finished signal tower, wheezing as she speaks:</w:t>
            </w:r>
          </w:p>
        </w:tc>
        <w:tc>
          <w:tcPr>
            <w:tcW w:type="dxa" w:w="7370"/>
            <w:shd w:val="clear" w:color="auto" w:fill="F0F4FF"/>
          </w:tcPr>
          <w:p>
            <w:pPr>
              <w:spacing w:after="40" w:before="40"/>
            </w:pPr>
            <w:r>
              <w:rPr>
                <w:sz w:val="17"/>
              </w:rPr>
              <w:t>Она сурово смотрит на них и указывает на недостроенную сигнальную башню, хрипя на ходу:</w:t>
            </w:r>
          </w:p>
        </w:tc>
      </w:tr>
      <w:tr>
        <w:tc>
          <w:tcPr>
            <w:tcW w:type="dxa" w:w="7370"/>
            <w:shd w:val="clear" w:color="auto" w:fill="FFFEF0"/>
          </w:tcPr>
          <w:p>
            <w:pPr>
              <w:spacing w:after="40" w:before="40"/>
            </w:pPr>
            <w:r>
              <w:rPr>
                <w:sz w:val="17"/>
              </w:rPr>
              <w:t>‘Unless (gasp!) you want to be blacklisted (wheeze!) with every dwarf in the Empire (splutter!) you’ll get back to the site NOW!’</w:t>
            </w:r>
          </w:p>
        </w:tc>
        <w:tc>
          <w:tcPr>
            <w:tcW w:type="dxa" w:w="7370"/>
            <w:shd w:val="clear" w:color="auto" w:fill="F0F4FF"/>
          </w:tcPr>
          <w:p>
            <w:pPr>
              <w:spacing w:after="40" w:before="40"/>
            </w:pPr>
            <w:r>
              <w:rPr>
                <w:sz w:val="17"/>
              </w:rPr>
              <w:t>«Если (хрип!) вы не хотите попасть в чёрный список (хрип!) у каждого гнома в Империи (хрип!), возвращайтесь на стройку НЕМЕДЛЕННО!»</w:t>
            </w:r>
          </w:p>
        </w:tc>
      </w:tr>
      <w:tr>
        <w:tc>
          <w:tcPr>
            <w:tcW w:type="dxa" w:w="7370"/>
            <w:shd w:val="clear" w:color="auto" w:fill="FFFEF0"/>
          </w:tcPr>
          <w:p>
            <w:pPr>
              <w:spacing w:after="40" w:before="40"/>
            </w:pPr>
            <w:r>
              <w:rPr>
                <w:sz w:val="17"/>
              </w:rPr>
              <w:t>With a look that is a mixture of apology, embarrassment, and appeal, the pair of dwarfs disembark and trudge back up the bank.</w:t>
            </w:r>
          </w:p>
        </w:tc>
        <w:tc>
          <w:tcPr>
            <w:tcW w:type="dxa" w:w="7370"/>
            <w:shd w:val="clear" w:color="auto" w:fill="F0F4FF"/>
          </w:tcPr>
          <w:p>
            <w:pPr>
              <w:spacing w:after="40" w:before="40"/>
            </w:pPr>
            <w:r>
              <w:rPr>
                <w:sz w:val="17"/>
              </w:rPr>
              <w:t>С видом, в котором смешались извинение, смущение и немая просьба, пара гномов сходит на берег и уныло бредёт обратно вверх по откосу.</w:t>
            </w:r>
          </w:p>
        </w:tc>
      </w:tr>
      <w:tr>
        <w:tc>
          <w:tcPr>
            <w:tcW w:type="dxa" w:w="7370"/>
            <w:shd w:val="clear" w:color="auto" w:fill="FFFEF0"/>
          </w:tcPr>
          <w:p>
            <w:pPr>
              <w:spacing w:after="40" w:before="40"/>
            </w:pPr>
            <w:r>
              <w:rPr>
                <w:sz w:val="17"/>
              </w:rPr>
              <w:t>Gradually recovering her breath, the newcomer introduces herself as Aynjulls Isembeard, Master Artisan and foreman in charge of the construction of the Emperor's signal tower. Clearly the task has not been a pleasant one. Her eyes are red-rimmed with dark rings beneath, and a permanent frown furrows her brow. Aynjulls apologises for Thingrim and Belegol, whom she claims are simply 'overworked', but she does not look to be in any great hurry to get back to work herself.</w:t>
            </w:r>
          </w:p>
        </w:tc>
        <w:tc>
          <w:tcPr>
            <w:tcW w:type="dxa" w:w="7370"/>
            <w:shd w:val="clear" w:color="auto" w:fill="F0F4FF"/>
          </w:tcPr>
          <w:p>
            <w:pPr>
              <w:spacing w:after="40" w:before="40"/>
            </w:pPr>
            <w:r>
              <w:rPr>
                <w:sz w:val="17"/>
              </w:rPr>
              <w:t>Постепенно переводя дух, незнакомка представляется: её зовут Айнджуллс Айзенбарт, она мастер-ремесленник и прораб, ответственная за строительство императорской сигнальной башни. Судя по всему, задание ей не приносит никакого удовольствия. Глаза у неё покраснели и залегли тёмными кругами, а лоб не разглаживается от неизменной хмурой складки. Айнджуллс приносит извинения за Тингрима и Белегола, которых она называет просто «переутомившимися», — впрочем, сама она тоже не выглядит торопящейся обратно к работе.</w:t>
            </w:r>
          </w:p>
        </w:tc>
      </w:tr>
    </w:tbl>
    <w:p>
      <w:pPr>
        <w:spacing w:before="160"/>
        <w:jc w:val="center"/>
      </w:pPr>
      <w:r>
        <w:rPr>
          <w:b/>
          <w:color w:val="888888"/>
          <w:sz w:val="18"/>
        </w:rPr>
        <w:t>─── Страница 29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If the adventurers try to strike up a conversation she can tell them:</w:t>
            </w:r>
          </w:p>
        </w:tc>
        <w:tc>
          <w:tcPr>
            <w:tcW w:type="dxa" w:w="7370"/>
            <w:shd w:val="clear" w:color="auto" w:fill="F0F4FF"/>
          </w:tcPr>
          <w:p>
            <w:pPr>
              <w:spacing w:after="40" w:before="40"/>
            </w:pPr>
            <w:r>
              <w:rPr>
                <w:sz w:val="17"/>
              </w:rPr>
              <w:t>Если персонажи попытаются завязать разговор, она может рассказать им:</w:t>
            </w:r>
          </w:p>
        </w:tc>
      </w:tr>
      <w:tr>
        <w:tc>
          <w:tcPr>
            <w:tcW w:type="dxa" w:w="7370"/>
            <w:shd w:val="clear" w:color="auto" w:fill="FFFEF0"/>
          </w:tcPr>
          <w:p>
            <w:pPr>
              <w:spacing w:after="40" w:before="40"/>
            </w:pPr>
            <w:r>
              <w:rPr>
                <w:sz w:val="17"/>
              </w:rPr>
              <w:t>‘I run a crew of twelve engineers. All good, solid dwarfs until this job. We were hired in Altdorf six weeks ago, with an Imperial Commission to build this signal tower as specified.’</w:t>
            </w:r>
          </w:p>
        </w:tc>
        <w:tc>
          <w:tcPr>
            <w:tcW w:type="dxa" w:w="7370"/>
            <w:shd w:val="clear" w:color="auto" w:fill="F0F4FF"/>
          </w:tcPr>
          <w:p>
            <w:pPr>
              <w:spacing w:after="40" w:before="40"/>
            </w:pPr>
            <w:r>
              <w:rPr>
                <w:sz w:val="17"/>
              </w:rPr>
              <w:t>«Я руковожу бригадой из двенадцати инженеров. Все добротные, надёжные гномы — до этой работы. Шесть недель назад нас наняли в Альтдорфе, выдали Имперский мандат и велели возвести эту сигнальную башню по чертежам».</w:t>
            </w:r>
          </w:p>
        </w:tc>
      </w:tr>
      <w:tr>
        <w:tc>
          <w:tcPr>
            <w:tcW w:type="dxa" w:w="7370"/>
            <w:shd w:val="clear" w:color="auto" w:fill="FFFEF0"/>
          </w:tcPr>
          <w:p>
            <w:pPr>
              <w:spacing w:after="40" w:before="40"/>
            </w:pPr>
            <w:r>
              <w:rPr>
                <w:sz w:val="17"/>
              </w:rPr>
              <w:t>‘It seemed like an ideal site. Good visibility to the next towers up and down the chain, and this ruin is sound enough for a foundation.</w:t>
            </w:r>
          </w:p>
        </w:tc>
        <w:tc>
          <w:tcPr>
            <w:tcW w:type="dxa" w:w="7370"/>
            <w:shd w:val="clear" w:color="auto" w:fill="F0F4FF"/>
          </w:tcPr>
          <w:p>
            <w:pPr>
              <w:spacing w:after="40" w:before="40"/>
            </w:pPr>
            <w:r>
              <w:rPr>
                <w:sz w:val="17"/>
              </w:rPr>
              <w:t>«Место казалось идеальным. Отличный обзор до соседних башен по всей цепочке, да и эти руины вполне сгодились под фундамент».</w:t>
            </w:r>
          </w:p>
        </w:tc>
      </w:tr>
      <w:tr>
        <w:tc>
          <w:tcPr>
            <w:tcW w:type="dxa" w:w="7370"/>
            <w:shd w:val="clear" w:color="auto" w:fill="FFFEF0"/>
          </w:tcPr>
          <w:p>
            <w:pPr>
              <w:spacing w:after="40" w:before="40"/>
            </w:pPr>
            <w:r>
              <w:rPr>
                <w:sz w:val="17"/>
              </w:rPr>
              <w:t>‘Nothing went right from the start. There were accidents and injuries. And mind, these aren’t blockheaded manlings — no offence — but trained and seasoned dwarfs. They’d no business slipping off scaffolding and dropping hammers on each other. Then they started falling sick, with no cause anyone can find.</w:t>
            </w:r>
          </w:p>
        </w:tc>
        <w:tc>
          <w:tcPr>
            <w:tcW w:type="dxa" w:w="7370"/>
            <w:shd w:val="clear" w:color="auto" w:fill="F0F4FF"/>
          </w:tcPr>
          <w:p>
            <w:pPr>
              <w:spacing w:after="40" w:before="40"/>
            </w:pPr>
            <w:r>
              <w:rPr>
                <w:sz w:val="17"/>
              </w:rPr>
              <w:t>«Но с самого начала всё пошло наперекосяк. Несчастные случаи, травмы. И заметьте — это не тупоголовые людишки, без обид, — а опытные, бывалые гномы. Им незачем было срываться с лесов и ронять молоты друг на друга. Потом начались болезни — без всякой видимой причины».</w:t>
            </w:r>
          </w:p>
        </w:tc>
      </w:tr>
      <w:tr>
        <w:tc>
          <w:tcPr>
            <w:tcW w:type="dxa" w:w="7370"/>
            <w:shd w:val="clear" w:color="auto" w:fill="FFFEF0"/>
          </w:tcPr>
          <w:p>
            <w:pPr>
              <w:spacing w:after="40" w:before="40"/>
            </w:pPr>
            <w:r>
              <w:rPr>
                <w:sz w:val="17"/>
              </w:rPr>
              <w:t>‘We carried on regardless. Contracts have been signed, after all. But five days ago the disappearances started. Two more vanished only last night, leaving six of us, including me. The rest of the crew’s asking for danger money now. Some think the place is an accursed elven burial mound. Or something worse. Them two favours the “something worse” thing.</w:t>
            </w:r>
          </w:p>
        </w:tc>
        <w:tc>
          <w:tcPr>
            <w:tcW w:type="dxa" w:w="7370"/>
            <w:shd w:val="clear" w:color="auto" w:fill="F0F4FF"/>
          </w:tcPr>
          <w:p>
            <w:pPr>
              <w:spacing w:after="40" w:before="40"/>
            </w:pPr>
            <w:r>
              <w:rPr>
                <w:sz w:val="17"/>
              </w:rPr>
              <w:t>«Мы держались. Контракты подписаны, в конце концов. Но пять дней назад люди стали исчезать. Ещё двое пропали прошлой ночью — теперь нас осталось шестеро, включая меня. Остальные требуют надбавку за опасность. Некоторые считают, что место проклято — мол, здесь какой-то эльфийский курган. Или что-то ещё похуже. Те двое склоняются именно ко второму».</w:t>
            </w:r>
          </w:p>
        </w:tc>
      </w:tr>
      <w:tr>
        <w:tc>
          <w:tcPr>
            <w:tcW w:type="dxa" w:w="7370"/>
            <w:shd w:val="clear" w:color="auto" w:fill="FFFEF0"/>
          </w:tcPr>
          <w:p>
            <w:pPr>
              <w:spacing w:after="40" w:before="40"/>
            </w:pPr>
            <w:r>
              <w:rPr>
                <w:sz w:val="17"/>
              </w:rPr>
              <w:t>‘We’re falling woefully behind. But… I gave my word and the tower must be finished on time. I’ll take any help I can get. I’ll pay good money for good work. What do you say?’</w:t>
            </w:r>
          </w:p>
        </w:tc>
        <w:tc>
          <w:tcPr>
            <w:tcW w:type="dxa" w:w="7370"/>
            <w:shd w:val="clear" w:color="auto" w:fill="F0F4FF"/>
          </w:tcPr>
          <w:p>
            <w:pPr>
              <w:spacing w:after="40" w:before="40"/>
            </w:pPr>
            <w:r>
              <w:rPr>
                <w:sz w:val="17"/>
              </w:rPr>
              <w:t>«Мы катастрофически отстаём от графика. Но… я дала слово, и башня должна быть закончена в срок. Приму любую помощь. Хорошую работу оплачу достойно. Что скажете?»</w:t>
            </w:r>
          </w:p>
        </w:tc>
      </w:tr>
      <w:tr>
        <w:tc>
          <w:tcPr>
            <w:tcW w:type="dxa" w:w="7370"/>
            <w:shd w:val="clear" w:color="auto" w:fill="FFFEF0"/>
          </w:tcPr>
          <w:p>
            <w:pPr>
              <w:spacing w:after="40" w:before="40"/>
            </w:pPr>
            <w:r>
              <w:rPr>
                <w:sz w:val="17"/>
              </w:rPr>
              <w:t>Aynjulls can be haggled up to 6/– per person per day, plus 5 GC payable when the signal tower is complete (which will take seven more days). She will also pay the bonus if the mystery of what has been happening to her workers is solved.</w:t>
            </w:r>
          </w:p>
        </w:tc>
        <w:tc>
          <w:tcPr>
            <w:tcW w:type="dxa" w:w="7370"/>
            <w:shd w:val="clear" w:color="auto" w:fill="F0F4FF"/>
          </w:tcPr>
          <w:p>
            <w:pPr>
              <w:spacing w:after="40" w:before="40"/>
            </w:pPr>
            <w:r>
              <w:rPr>
                <w:sz w:val="17"/>
              </w:rPr>
              <w:t>С Айнджуллс можно поторговаться до 6 шиллингов с человека в день плюс 5 КР, выплачиваемых по завершении строительства сигнальной башни (на это уйдёт ещё семь дней). Бонус она выплатит и в том случае, если тайна исчезновений рабочих будет раскрыта.</w:t>
            </w:r>
          </w:p>
        </w:tc>
      </w:tr>
      <w:tr>
        <w:tc>
          <w:tcPr>
            <w:tcW w:type="dxa" w:w="7370"/>
            <w:shd w:val="clear" w:color="auto" w:fill="FFFEF0"/>
          </w:tcPr>
          <w:p>
            <w:pPr>
              <w:spacing w:after="40" w:before="40"/>
            </w:pPr>
            <w:r>
              <w:rPr>
                <w:sz w:val="17"/>
              </w:rPr>
              <w:t>She has a diagram (Handout 4) which she will show the adventurers to explain how the signal tower works.</w:t>
            </w:r>
          </w:p>
        </w:tc>
        <w:tc>
          <w:tcPr>
            <w:tcW w:type="dxa" w:w="7370"/>
            <w:shd w:val="clear" w:color="auto" w:fill="F0F4FF"/>
          </w:tcPr>
          <w:p>
            <w:pPr>
              <w:spacing w:after="40" w:before="40"/>
            </w:pPr>
            <w:r>
              <w:rPr>
                <w:sz w:val="17"/>
              </w:rPr>
              <w:t>У неё есть схема (Раздаточный материал 4), которую она покажет персонажам, чтобы объяснить, как работает сигнальная башня.</w:t>
            </w:r>
          </w:p>
        </w:tc>
      </w:tr>
      <w:tr>
        <w:tc>
          <w:tcPr>
            <w:tcW w:type="dxa" w:w="7370"/>
            <w:shd w:val="clear" w:color="auto" w:fill="FFFEF0"/>
          </w:tcPr>
          <w:p>
            <w:pPr>
              <w:spacing w:after="40" w:before="40"/>
            </w:pPr>
            <w:r>
              <w:rPr>
                <w:sz w:val="17"/>
              </w:rPr>
              <w:t>If the adventurers decide to help, keep track of how much time they spend at the tower. This will affect the timeline (page 24) which tracks their movements and those of the two Red Crown cultists.</w:t>
            </w:r>
          </w:p>
        </w:tc>
        <w:tc>
          <w:tcPr>
            <w:tcW w:type="dxa" w:w="7370"/>
            <w:shd w:val="clear" w:color="auto" w:fill="F0F4FF"/>
          </w:tcPr>
          <w:p>
            <w:pPr>
              <w:spacing w:after="40" w:before="40"/>
            </w:pPr>
            <w:r>
              <w:rPr>
                <w:sz w:val="17"/>
              </w:rPr>
              <w:t>Если персонажи решат помочь, следите за тем, сколько времени они проводят у башни. Это повлияет на хронологию (стр. 24), по которой отслеживаются передвижения персонажей и двух культистов Красной Короны.</w:t>
            </w:r>
          </w:p>
        </w:tc>
      </w:tr>
      <w:tr>
        <w:tc>
          <w:tcPr>
            <w:tcW w:type="dxa" w:w="7370"/>
            <w:shd w:val="clear" w:color="auto" w:fill="FFFEF0"/>
          </w:tcPr>
          <w:p>
            <w:pPr>
              <w:spacing w:after="40" w:before="40"/>
              <w:jc w:val="center"/>
            </w:pPr>
            <w:r>
              <w:rPr>
                <w:b/>
                <w:color w:val="4A0000"/>
                <w:sz w:val="26"/>
              </w:rPr>
              <w:t>OUTSIDE THE TOWER</w:t>
            </w:r>
          </w:p>
        </w:tc>
        <w:tc>
          <w:tcPr>
            <w:tcW w:type="dxa" w:w="7370"/>
            <w:shd w:val="clear" w:color="auto" w:fill="F0F4FF"/>
          </w:tcPr>
          <w:p>
            <w:pPr>
              <w:spacing w:after="40" w:before="40"/>
              <w:jc w:val="center"/>
            </w:pPr>
            <w:r>
              <w:rPr>
                <w:b/>
                <w:color w:val="4A0000"/>
                <w:sz w:val="26"/>
              </w:rPr>
              <w:t>СНАРУЖИ БАШНИ</w:t>
            </w:r>
          </w:p>
        </w:tc>
      </w:tr>
      <w:tr>
        <w:tc>
          <w:tcPr>
            <w:tcW w:type="dxa" w:w="7370"/>
            <w:shd w:val="clear" w:color="auto" w:fill="FFFEF0"/>
          </w:tcPr>
          <w:p>
            <w:pPr>
              <w:spacing w:after="40" w:before="40"/>
            </w:pPr>
            <w:r>
              <w:rPr>
                <w:sz w:val="17"/>
              </w:rPr>
              <w:t>The wall is made from blocks of a black, shiny and completely featureless mineral. Breaching this wall is impossible without specialised siege or engineering equipment. Aynjulls will reluctantly agree to create a hole if the adventurers insist. This takes a couple of hours, and Aynjulls will worry all the time that it will compromise the tower’s stability.</w:t>
            </w:r>
          </w:p>
        </w:tc>
        <w:tc>
          <w:tcPr>
            <w:tcW w:type="dxa" w:w="7370"/>
            <w:shd w:val="clear" w:color="auto" w:fill="F0F4FF"/>
          </w:tcPr>
          <w:p>
            <w:pPr>
              <w:spacing w:after="40" w:before="40"/>
            </w:pPr>
            <w:r>
              <w:rPr>
                <w:sz w:val="17"/>
              </w:rPr>
              <w:t>Стена сложена из блоков чёрного блестящего минерала совершенно без каких-либо признаков отделки. Проломить её без специального осадного или инженерного оборудования невозможно. Если персонажи настаивают, Айнджуллс неохотно согласится сделать пролом. Это займёт несколько часов, и всё это время Айнджуллс будет беспокоиться, не нарушит ли это устойчивость башни.</w:t>
            </w:r>
          </w:p>
        </w:tc>
      </w:tr>
      <w:tr>
        <w:tc>
          <w:tcPr>
            <w:tcW w:type="dxa" w:w="7370"/>
            <w:shd w:val="clear" w:color="auto" w:fill="FFFEF0"/>
          </w:tcPr>
          <w:p>
            <w:pPr>
              <w:spacing w:after="40" w:before="40"/>
            </w:pPr>
            <w:r>
              <w:rPr>
                <w:sz w:val="17"/>
              </w:rPr>
              <w:t>The secret doors are completely indistinguishable from other sections of the wall, even though there are obvious paths that come to a dead end at a blank wall where the doors are hidden. The doors open automatically if the ghoul’s key (see The Magical Keys) comes within 1 yard, and close again when it is further away.</w:t>
            </w:r>
          </w:p>
        </w:tc>
        <w:tc>
          <w:tcPr>
            <w:tcW w:type="dxa" w:w="7370"/>
            <w:shd w:val="clear" w:color="auto" w:fill="F0F4FF"/>
          </w:tcPr>
          <w:p>
            <w:pPr>
              <w:spacing w:after="40" w:before="40"/>
            </w:pPr>
            <w:r>
              <w:rPr>
                <w:sz w:val="17"/>
              </w:rPr>
              <w:t>Тайные двери совершенно неотличимы от остальных участков стены, несмотря на то что к ним ведут явные тропинки, упирающиеся в глухую стену. Двери открываются автоматически, когда ключ гуля (см. «Магические ключи») оказывается в пределах 1 ярда, и закрываются, когда он удаляется.</w:t>
            </w:r>
          </w:p>
        </w:tc>
      </w:tr>
      <w:tr>
        <w:tc>
          <w:tcPr>
            <w:tcW w:type="dxa" w:w="7370"/>
            <w:shd w:val="clear" w:color="auto" w:fill="FFFEF0"/>
          </w:tcPr>
          <w:p>
            <w:pPr>
              <w:spacing w:after="40" w:before="40"/>
            </w:pPr>
            <w:r>
              <w:rPr>
                <w:sz w:val="17"/>
              </w:rPr>
              <w:t>Detect Artefact</w:t>
            </w:r>
          </w:p>
        </w:tc>
        <w:tc>
          <w:tcPr>
            <w:tcW w:type="dxa" w:w="7370"/>
            <w:shd w:val="clear" w:color="auto" w:fill="F0F4FF"/>
          </w:tcPr>
          <w:p>
            <w:pPr>
              <w:spacing w:after="40" w:before="40"/>
            </w:pPr>
            <w:r>
              <w:rPr>
                <w:sz w:val="17"/>
              </w:rPr>
              <w:t>Обнаружение артефактов</w:t>
            </w:r>
          </w:p>
        </w:tc>
      </w:tr>
      <w:tr>
        <w:tc>
          <w:tcPr>
            <w:tcW w:type="dxa" w:w="7370"/>
            <w:shd w:val="clear" w:color="auto" w:fill="FFFEF0"/>
          </w:tcPr>
          <w:p>
            <w:pPr>
              <w:spacing w:after="40" w:before="40"/>
            </w:pPr>
            <w:r>
              <w:rPr>
                <w:b/>
                <w:sz w:val="17"/>
              </w:rPr>
              <w:t>A. The Signal Tower</w:t>
            </w:r>
          </w:p>
        </w:tc>
        <w:tc>
          <w:tcPr>
            <w:tcW w:type="dxa" w:w="7370"/>
            <w:shd w:val="clear" w:color="auto" w:fill="F0F4FF"/>
          </w:tcPr>
          <w:p>
            <w:pPr>
              <w:spacing w:after="40" w:before="40"/>
            </w:pPr>
            <w:r>
              <w:rPr>
                <w:b/>
                <w:sz w:val="17"/>
              </w:rPr>
              <w:t>А. Сигнальная башня</w:t>
            </w:r>
          </w:p>
        </w:tc>
      </w:tr>
      <w:tr>
        <w:tc>
          <w:tcPr>
            <w:tcW w:type="dxa" w:w="7370"/>
            <w:shd w:val="clear" w:color="auto" w:fill="FFFEF0"/>
          </w:tcPr>
          <w:p>
            <w:pPr>
              <w:spacing w:after="40" w:before="40"/>
            </w:pPr>
            <w:r>
              <w:rPr>
                <w:sz w:val="17"/>
              </w:rPr>
              <w:t>The Dwarfs have managed to complete the bottom floor of the signal tower, which houses the signal fire and mirror. The wooden pylon with its signalling arms has yet to be added. Both the tower and its foundation, which is the ground floor of the old observatory, are surrounded by wooden scaffolding.</w:t>
            </w:r>
          </w:p>
        </w:tc>
        <w:tc>
          <w:tcPr>
            <w:tcW w:type="dxa" w:w="7370"/>
            <w:shd w:val="clear" w:color="auto" w:fill="F0F4FF"/>
          </w:tcPr>
          <w:p>
            <w:pPr>
              <w:spacing w:after="40" w:before="40"/>
            </w:pPr>
            <w:r>
              <w:rPr>
                <w:sz w:val="17"/>
              </w:rPr>
              <w:t>Гномам удалось завершить нижний этаж сигнальной башни, где располагаются сигнальный огонь и зеркало. Деревянный пилон с сигнальными рычагами пока не установлен. И сама башня, и её фундамент — нижний этаж старой обсерватории — окружены деревянными лесами.</w:t>
            </w:r>
          </w:p>
        </w:tc>
      </w:tr>
      <w:tr>
        <w:tc>
          <w:tcPr>
            <w:tcW w:type="dxa" w:w="7370"/>
            <w:shd w:val="clear" w:color="auto" w:fill="FFFEF0"/>
          </w:tcPr>
          <w:p>
            <w:pPr>
              <w:spacing w:after="40" w:before="40"/>
            </w:pPr>
            <w:r>
              <w:rPr>
                <w:sz w:val="17"/>
              </w:rPr>
              <w:t>The floor of the tower is actually the ceiling of the observatory. It is from this room that the workers have disappeared. They were attacked by the ghoul which entered from the observatory below through a secret trapdoor. Even if the Players suspect there is a trap door in the floor, they will not be able to open it from this side without the ghoul’s key.</w:t>
            </w:r>
          </w:p>
        </w:tc>
        <w:tc>
          <w:tcPr>
            <w:tcW w:type="dxa" w:w="7370"/>
            <w:shd w:val="clear" w:color="auto" w:fill="F0F4FF"/>
          </w:tcPr>
          <w:p>
            <w:pPr>
              <w:spacing w:after="40" w:before="40"/>
            </w:pPr>
            <w:r>
              <w:rPr>
                <w:sz w:val="17"/>
              </w:rPr>
              <w:t>Пол башни является одновременно потолком обсерватории. Именно здесь исчезли рабочие: гуль нападал на них, проникая из обсерватории снизу через тайный люк. Даже если игроки заподозрят наличие люка в полу, открыть его с этой стороны без ключа гуля не получится.</w:t>
            </w:r>
          </w:p>
        </w:tc>
      </w:tr>
      <w:tr>
        <w:tc>
          <w:tcPr>
            <w:tcW w:type="dxa" w:w="7370"/>
            <w:shd w:val="clear" w:color="auto" w:fill="FFFEF0"/>
          </w:tcPr>
          <w:p>
            <w:pPr>
              <w:spacing w:after="40" w:before="40"/>
            </w:pPr>
            <w:r>
              <w:rPr>
                <w:sz w:val="17"/>
              </w:rPr>
              <w:t>If the adventurers decide to spend the night here, the ghoul will attack in the small hours. The trapdoor opens noiselessly and the ghoul springs into the room. The creature is so swift that no one can attack it until it is clear of the trapdoor and fully in the room. If, foolishly, no one is watching the trapdoor, no one knows of the ghoul’s presence until it attacks. The ghoul attempts to flee back through the trapdoor if it has 2 or fewer Wounds remaining. In this case, the adventurers will have time to follow it, or to wedge the trapdoor open before it snaps shut.</w:t>
            </w:r>
          </w:p>
        </w:tc>
        <w:tc>
          <w:tcPr>
            <w:tcW w:type="dxa" w:w="7370"/>
            <w:shd w:val="clear" w:color="auto" w:fill="F0F4FF"/>
          </w:tcPr>
          <w:p>
            <w:pPr>
              <w:spacing w:after="40" w:before="40"/>
            </w:pPr>
            <w:r>
              <w:rPr>
                <w:sz w:val="17"/>
              </w:rPr>
              <w:t>Если персонажи решат провести здесь ночь, гуль нападёт в малые часы. Люк бесшумно откроется, и гуль бросится в комнату. Существо двигается так стремительно, что никто не успеет атаковать его, пока оно не минует люк и не окажется полностью в комнате. Если, по неосторожности, никто не следит за люком, о присутствии гуля узнают лишь в момент нападения. Когда у гуля остаётся 2 или меньше Ран, он пытается бежать обратно через люк. В этом случае у персонажей будет время последовать за ним или подпереть люк, пока он не захлопнулся.</w:t>
            </w:r>
          </w:p>
        </w:tc>
      </w:tr>
    </w:tbl>
    <w:p>
      <w:pPr>
        <w:spacing w:before="160"/>
        <w:jc w:val="center"/>
      </w:pPr>
      <w:r>
        <w:rPr>
          <w:b/>
          <w:color w:val="888888"/>
          <w:sz w:val="18"/>
        </w:rPr>
        <w:t>─── Страница 30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The Observatory</w:t>
            </w:r>
          </w:p>
        </w:tc>
        <w:tc>
          <w:tcPr>
            <w:tcW w:type="dxa" w:w="7370"/>
            <w:shd w:val="clear" w:color="auto" w:fill="F0F4FF"/>
          </w:tcPr>
          <w:p>
            <w:pPr>
              <w:spacing w:after="40" w:before="40"/>
            </w:pPr>
            <w:r>
              <w:rPr>
                <w:b/>
                <w:sz w:val="17"/>
              </w:rPr>
              <w:t>Обсерватория</w:t>
            </w:r>
          </w:p>
        </w:tc>
      </w:tr>
      <w:tr>
        <w:tc>
          <w:tcPr>
            <w:tcW w:type="dxa" w:w="7370"/>
            <w:shd w:val="clear" w:color="auto" w:fill="FFFEF0"/>
          </w:tcPr>
          <w:p>
            <w:pPr>
              <w:spacing w:after="40" w:before="40"/>
            </w:pPr>
            <w:r>
              <w:rPr>
                <w:sz w:val="17"/>
              </w:rPr>
              <w:t>The adventurers can enter the observatory (see The Observatory map on the page 31) through the trapdoor in the signal tower using the ghoul’s key, or from the outside using one of the zombie keys. (See The Magical Keys, page 29).</w:t>
            </w:r>
          </w:p>
        </w:tc>
        <w:tc>
          <w:tcPr>
            <w:tcW w:type="dxa" w:w="7370"/>
            <w:shd w:val="clear" w:color="auto" w:fill="F0F4FF"/>
          </w:tcPr>
          <w:p>
            <w:pPr>
              <w:spacing w:after="40" w:before="40"/>
            </w:pPr>
            <w:r>
              <w:rPr>
                <w:sz w:val="17"/>
              </w:rPr>
              <w:t>Персонажи могут проникнуть в обсерваторию (см. карту обсерватории на стр. 31) через люк в сигнальной башне с помощью ключа гуля или снаружи с помощью ключей зомби. (См. «Магические ключи», стр. 29.)</w:t>
            </w:r>
          </w:p>
        </w:tc>
      </w:tr>
      <w:tr>
        <w:tc>
          <w:tcPr>
            <w:tcW w:type="dxa" w:w="7370"/>
            <w:shd w:val="clear" w:color="auto" w:fill="FFFEF0"/>
          </w:tcPr>
          <w:p>
            <w:pPr>
              <w:spacing w:after="40" w:before="40"/>
            </w:pPr>
            <w:r>
              <w:rPr>
                <w:sz w:val="17"/>
              </w:rPr>
              <w:t>All of the observatory’s rooms are windowless and unlit, so the adventurers will require a light source. Leaving the trapdoor open provides enough dim light for those with the Night Vision Talent. The place has a musty smell and is shrouded in dust and cobwebs. It has clearly not been used for a very long time.</w:t>
            </w:r>
          </w:p>
        </w:tc>
        <w:tc>
          <w:tcPr>
            <w:tcW w:type="dxa" w:w="7370"/>
            <w:shd w:val="clear" w:color="auto" w:fill="F0F4FF"/>
          </w:tcPr>
          <w:p>
            <w:pPr>
              <w:spacing w:after="40" w:before="40"/>
            </w:pPr>
            <w:r>
              <w:rPr>
                <w:sz w:val="17"/>
              </w:rPr>
              <w:t>Во всех помещениях обсерватории нет окон и царит кромешная тьма, поэтому персонажам понадобится источник света. Если оставить люк открытым, тусклого света хватит тем, кто обладает Талантом «Ночное зрение». В помещениях стоит затхлый запах, всё покрыто слоем пыли и паутиной. Очевидно, здесь давно никто не бывал.</w:t>
            </w:r>
          </w:p>
        </w:tc>
      </w:tr>
      <w:tr>
        <w:tc>
          <w:tcPr>
            <w:tcW w:type="dxa" w:w="7370"/>
            <w:shd w:val="clear" w:color="auto" w:fill="FFFEF0"/>
          </w:tcPr>
          <w:p>
            <w:pPr>
              <w:spacing w:after="40" w:before="40"/>
            </w:pPr>
            <w:r>
              <w:rPr>
                <w:b/>
                <w:sz w:val="17"/>
              </w:rPr>
              <w:t>The Zombies</w:t>
            </w:r>
          </w:p>
        </w:tc>
        <w:tc>
          <w:tcPr>
            <w:tcW w:type="dxa" w:w="7370"/>
            <w:shd w:val="clear" w:color="auto" w:fill="F0F4FF"/>
          </w:tcPr>
          <w:p>
            <w:pPr>
              <w:spacing w:after="40" w:before="40"/>
            </w:pPr>
            <w:r>
              <w:rPr>
                <w:b/>
                <w:sz w:val="17"/>
              </w:rPr>
              <w:t>Зомби</w:t>
            </w:r>
          </w:p>
        </w:tc>
      </w:tr>
      <w:tr>
        <w:tc>
          <w:tcPr>
            <w:tcW w:type="dxa" w:w="7370"/>
            <w:shd w:val="clear" w:color="auto" w:fill="FFFEF0"/>
          </w:tcPr>
          <w:p>
            <w:pPr>
              <w:spacing w:after="40" w:before="40"/>
            </w:pPr>
            <w:r>
              <w:rPr>
                <w:sz w:val="17"/>
              </w:rPr>
              <w:t>There are five zombies in the observatory. Three are in the library (e), one in the laboratory (c) and the final one in the study (d). Each carries a magical key that automatically opens any of the observatory’s inner doors. Without a key, opening a door requires a</w:t>
            </w:r>
          </w:p>
        </w:tc>
        <w:tc>
          <w:tcPr>
            <w:tcW w:type="dxa" w:w="7370"/>
            <w:shd w:val="clear" w:color="auto" w:fill="F0F4FF"/>
          </w:tcPr>
          <w:p>
            <w:pPr>
              <w:spacing w:after="40" w:before="40"/>
            </w:pPr>
            <w:r>
              <w:rPr>
                <w:sz w:val="17"/>
              </w:rPr>
              <w:t>В обсерватории находятся пять зомби. Трое — в библиотеке (е), один — в лаборатории (с) и последний — в кабинете (d). Каждый из них несёт магический ключ, автоматически открывающий любую внутреннюю дверь обсерватории. Без ключа открытие двери требует</w:t>
            </w:r>
          </w:p>
        </w:tc>
      </w:tr>
      <w:tr>
        <w:tc>
          <w:tcPr>
            <w:tcW w:type="dxa" w:w="7370"/>
            <w:shd w:val="clear" w:color="auto" w:fill="FFFEF0"/>
          </w:tcPr>
          <w:p>
            <w:pPr>
              <w:spacing w:after="40" w:before="40"/>
            </w:pPr>
            <w:r>
              <w:rPr>
                <w:b/>
                <w:sz w:val="17"/>
              </w:rPr>
              <w:t>Hard (-20) Pick Lock</w:t>
            </w:r>
          </w:p>
        </w:tc>
        <w:tc>
          <w:tcPr>
            <w:tcW w:type="dxa" w:w="7370"/>
            <w:shd w:val="clear" w:color="auto" w:fill="F0F4FF"/>
          </w:tcPr>
          <w:p>
            <w:pPr>
              <w:spacing w:after="40" w:before="40"/>
            </w:pPr>
            <w:r>
              <w:rPr>
                <w:b/>
                <w:sz w:val="17"/>
              </w:rPr>
              <w:t>Тяжёлая (-20) Проверка Взлома замков</w:t>
            </w:r>
          </w:p>
        </w:tc>
      </w:tr>
      <w:tr>
        <w:tc>
          <w:tcPr>
            <w:tcW w:type="dxa" w:w="7370"/>
            <w:shd w:val="clear" w:color="auto" w:fill="FFFEF0"/>
          </w:tcPr>
          <w:p>
            <w:pPr>
              <w:spacing w:after="40" w:before="40"/>
            </w:pPr>
            <w:r>
              <w:rPr>
                <w:sz w:val="17"/>
              </w:rPr>
              <w:t>Test, SL 2.</w:t>
            </w:r>
          </w:p>
        </w:tc>
        <w:tc>
          <w:tcPr>
            <w:tcW w:type="dxa" w:w="7370"/>
            <w:shd w:val="clear" w:color="auto" w:fill="F0F4FF"/>
          </w:tcPr>
          <w:p>
            <w:pPr>
              <w:spacing w:after="40" w:before="40"/>
            </w:pPr>
            <w:r>
              <w:rPr>
                <w:sz w:val="17"/>
              </w:rPr>
              <w:t>УУ 2.</w:t>
            </w:r>
          </w:p>
        </w:tc>
      </w:tr>
      <w:tr>
        <w:tc>
          <w:tcPr>
            <w:tcW w:type="dxa" w:w="7370"/>
            <w:shd w:val="clear" w:color="auto" w:fill="FFFEF0"/>
          </w:tcPr>
          <w:p>
            <w:pPr>
              <w:spacing w:after="40" w:before="40"/>
            </w:pPr>
            <w:r>
              <w:rPr>
                <w:sz w:val="17"/>
              </w:rPr>
              <w:t>The zombies are usually dormant, moving only to attack trespassers or to help one of their number who is under attack. A reinforcement zombie arrives on the second Round of combat, and another each Round until all five have appeared. The zombies will not attack anyone carrying Dagmar’s staff (see page 32). They were enchanted by Dagmar so that they would not need a controller, and they do not suffer from the Unstable Creature Trait while they are within the observatory.</w:t>
            </w:r>
          </w:p>
        </w:tc>
        <w:tc>
          <w:tcPr>
            <w:tcW w:type="dxa" w:w="7370"/>
            <w:shd w:val="clear" w:color="auto" w:fill="F0F4FF"/>
          </w:tcPr>
          <w:p>
            <w:pPr>
              <w:spacing w:after="40" w:before="40"/>
            </w:pPr>
            <w:r>
              <w:rPr>
                <w:sz w:val="17"/>
              </w:rPr>
              <w:t>Обычно зомби дремлют, приходя в движение лишь для того, чтобы атаковать нарушителей или прийти на помощь одному из своих, вступившему в бой. Зомби-подкрепление прибывает на второй Раунд схватки, и ещё по одному — каждый следующий Раунд, пока не появятся все пятеро. Зомби не нападают ни на кого, кто несёт посох Дагмар (см. стр. 32). Они были заколдованы Дагмар, чтобы обходиться без повелителя, и не страдают от Особенности «Нестабильное существо», пока находятся в пределах обсерватории.</w:t>
            </w:r>
          </w:p>
        </w:tc>
      </w:tr>
      <w:tr>
        <w:tc>
          <w:tcPr>
            <w:tcW w:type="dxa" w:w="7370"/>
            <w:shd w:val="clear" w:color="auto" w:fill="FFFEF0"/>
          </w:tcPr>
          <w:p>
            <w:pPr>
              <w:spacing w:after="40" w:before="40"/>
            </w:pPr>
            <w:r>
              <w:rPr>
                <w:b/>
                <w:sz w:val="17"/>
              </w:rPr>
              <w:t>B. Entrance Hall</w:t>
            </w:r>
          </w:p>
        </w:tc>
        <w:tc>
          <w:tcPr>
            <w:tcW w:type="dxa" w:w="7370"/>
            <w:shd w:val="clear" w:color="auto" w:fill="F0F4FF"/>
          </w:tcPr>
          <w:p>
            <w:pPr>
              <w:spacing w:after="40" w:before="40"/>
            </w:pPr>
            <w:r>
              <w:rPr>
                <w:b/>
                <w:sz w:val="17"/>
              </w:rPr>
              <w:t>Б. Вестибюль</w:t>
            </w:r>
          </w:p>
        </w:tc>
      </w:tr>
      <w:tr>
        <w:tc>
          <w:tcPr>
            <w:tcW w:type="dxa" w:w="7370"/>
            <w:shd w:val="clear" w:color="auto" w:fill="FFFEF0"/>
          </w:tcPr>
          <w:p>
            <w:pPr>
              <w:spacing w:after="40" w:before="40"/>
            </w:pPr>
            <w:r>
              <w:rPr>
                <w:sz w:val="17"/>
              </w:rPr>
              <w:t>The hall is empty. Strange geometric patterns adorn the floor, walls, and ceiling. Obscured by years of dust, these patterns lend the room a strange aspect, giving the appearance of impossible, disorienting angles. All the doorways are covered in cobwebs, and dust falls from the ceiling as the adventurers pass through. When they first approach one of the doors, a mysterious and chilling wind will seem to rush past them. Any adventurer who fails a</w:t>
            </w:r>
          </w:p>
        </w:tc>
        <w:tc>
          <w:tcPr>
            <w:tcW w:type="dxa" w:w="7370"/>
            <w:shd w:val="clear" w:color="auto" w:fill="F0F4FF"/>
          </w:tcPr>
          <w:p>
            <w:pPr>
              <w:spacing w:after="40" w:before="40"/>
            </w:pPr>
            <w:r>
              <w:rPr>
                <w:sz w:val="17"/>
              </w:rPr>
              <w:t>Зал пуст. Странные геометрические узоры покрывают пол, стены и потолок. Скрытые под слоем пыли многолетних наслоений, они придают комнате жутковатый вид, создавая иллюзию невозможных, дезориентирующих углов. Все дверные проёмы затянуты паутиной, а когда персонажи проходят сквозь них, с потолка осыпается пыль. При приближении к одной из дверей их обдаёт таинственным и леденящим ветерком. Каждый персонаж, провалившийся в</w:t>
            </w:r>
          </w:p>
        </w:tc>
      </w:tr>
      <w:tr>
        <w:tc>
          <w:tcPr>
            <w:tcW w:type="dxa" w:w="7370"/>
            <w:shd w:val="clear" w:color="auto" w:fill="FFFEF0"/>
          </w:tcPr>
          <w:p>
            <w:pPr>
              <w:spacing w:after="40" w:before="40"/>
            </w:pPr>
            <w:r>
              <w:rPr>
                <w:b/>
                <w:sz w:val="17"/>
              </w:rPr>
              <w:t>Challenging (+0) Cool</w:t>
            </w:r>
          </w:p>
        </w:tc>
        <w:tc>
          <w:tcPr>
            <w:tcW w:type="dxa" w:w="7370"/>
            <w:shd w:val="clear" w:color="auto" w:fill="F0F4FF"/>
          </w:tcPr>
          <w:p>
            <w:pPr>
              <w:spacing w:after="40" w:before="40"/>
            </w:pPr>
            <w:r>
              <w:rPr>
                <w:b/>
                <w:sz w:val="17"/>
              </w:rPr>
              <w:t>Стандартная (+0) Проверка Хладнокровия</w:t>
            </w:r>
          </w:p>
        </w:tc>
      </w:tr>
      <w:tr>
        <w:tc>
          <w:tcPr>
            <w:tcW w:type="dxa" w:w="7370"/>
            <w:shd w:val="clear" w:color="auto" w:fill="FFFEF0"/>
          </w:tcPr>
          <w:p>
            <w:pPr>
              <w:spacing w:after="40" w:before="40"/>
            </w:pPr>
            <w:r>
              <w:rPr>
                <w:sz w:val="17"/>
              </w:rPr>
              <w:t>Test will hear (or believe they hear) a ghostly voice whispering: ‘ Go back! ’</w:t>
            </w:r>
          </w:p>
        </w:tc>
        <w:tc>
          <w:tcPr>
            <w:tcW w:type="dxa" w:w="7370"/>
            <w:shd w:val="clear" w:color="auto" w:fill="F0F4FF"/>
          </w:tcPr>
          <w:p>
            <w:pPr>
              <w:spacing w:after="40" w:before="40"/>
            </w:pPr>
            <w:r>
              <w:rPr>
                <w:sz w:val="17"/>
              </w:rPr>
              <w:t>услышит (или решит, что слышит) призрачный шёпот: «Убирайтесь!»</w:t>
            </w:r>
          </w:p>
        </w:tc>
      </w:tr>
      <w:tr>
        <w:tc>
          <w:tcPr>
            <w:tcW w:type="dxa" w:w="7370"/>
            <w:shd w:val="clear" w:color="auto" w:fill="FFFEF0"/>
          </w:tcPr>
          <w:p>
            <w:pPr>
              <w:spacing w:after="40" w:before="40"/>
            </w:pPr>
            <w:r>
              <w:rPr>
                <w:b/>
                <w:sz w:val="17"/>
              </w:rPr>
              <w:t>C. Alchemist’s Laboratory</w:t>
            </w:r>
          </w:p>
        </w:tc>
        <w:tc>
          <w:tcPr>
            <w:tcW w:type="dxa" w:w="7370"/>
            <w:shd w:val="clear" w:color="auto" w:fill="F0F4FF"/>
          </w:tcPr>
          <w:p>
            <w:pPr>
              <w:spacing w:after="40" w:before="40"/>
            </w:pPr>
            <w:r>
              <w:rPr>
                <w:b/>
                <w:sz w:val="17"/>
              </w:rPr>
              <w:t>В. Алхимическая лаборатория</w:t>
            </w:r>
          </w:p>
        </w:tc>
      </w:tr>
      <w:tr>
        <w:tc>
          <w:tcPr>
            <w:tcW w:type="dxa" w:w="7370"/>
            <w:shd w:val="clear" w:color="auto" w:fill="FFFEF0"/>
          </w:tcPr>
          <w:p>
            <w:pPr>
              <w:spacing w:after="40" w:before="40"/>
            </w:pPr>
            <w:r>
              <w:rPr>
                <w:sz w:val="17"/>
              </w:rPr>
              <w:t>A zombie stands in the middle of the room. It only moves if someone enters the laboratory or if a fight starts involving one of its fellows.</w:t>
            </w:r>
          </w:p>
        </w:tc>
        <w:tc>
          <w:tcPr>
            <w:tcW w:type="dxa" w:w="7370"/>
            <w:shd w:val="clear" w:color="auto" w:fill="F0F4FF"/>
          </w:tcPr>
          <w:p>
            <w:pPr>
              <w:spacing w:after="40" w:before="40"/>
            </w:pPr>
            <w:r>
              <w:rPr>
                <w:sz w:val="17"/>
              </w:rPr>
              <w:t>В центре комнаты стоит зомби. Он двигается лишь в том случае, если кто-то входит в лабораторию или если начинается схватка с его собратьями.</w:t>
            </w:r>
          </w:p>
        </w:tc>
      </w:tr>
      <w:tr>
        <w:tc>
          <w:tcPr>
            <w:tcW w:type="dxa" w:w="7370"/>
            <w:shd w:val="clear" w:color="auto" w:fill="FFFEF0"/>
          </w:tcPr>
          <w:p>
            <w:pPr>
              <w:spacing w:after="40" w:before="40"/>
            </w:pPr>
            <w:r>
              <w:rPr>
                <w:sz w:val="17"/>
              </w:rPr>
              <w:t>The laboratory is littered with alchemical apparatus. Benches are piled with beakers, retort stands, odd-shaped jars, lumps of different ores, and so on. Various esoteric calculations have been chalked on most surfaces: the walls, ceiling, floor, and bench tops. A gargoyle-shaped lectern bearing a large, leather-bound book stands in one corner.</w:t>
            </w:r>
          </w:p>
        </w:tc>
        <w:tc>
          <w:tcPr>
            <w:tcW w:type="dxa" w:w="7370"/>
            <w:shd w:val="clear" w:color="auto" w:fill="F0F4FF"/>
          </w:tcPr>
          <w:p>
            <w:pPr>
              <w:spacing w:after="40" w:before="40"/>
            </w:pPr>
            <w:r>
              <w:rPr>
                <w:sz w:val="17"/>
              </w:rPr>
              <w:t>Лаборатория завалена алхимическими приборами. Столы уставлены колбами, штативами для реторт, странной формы сосудами, кусками различных руд и прочей всячиной. На большинстве поверхностей мелом нанесены разнообразные эзотерические вычисления: на стенах, потолке, полу и столешницах. В углу стоит аналой в форме горгульи, на котором лежит большая книга в кожаном переплёте.</w:t>
            </w:r>
          </w:p>
        </w:tc>
      </w:tr>
      <w:tr>
        <w:tc>
          <w:tcPr>
            <w:tcW w:type="dxa" w:w="7370"/>
            <w:shd w:val="clear" w:color="auto" w:fill="FFFEF0"/>
          </w:tcPr>
          <w:p>
            <w:pPr>
              <w:spacing w:after="40" w:before="40"/>
            </w:pPr>
            <w:r>
              <w:rPr>
                <w:sz w:val="17"/>
              </w:rPr>
              <w:t>The book is hand-written in Classical language and has copious marginalia and multiple revisions. An appropriately skilled Character would take days to read it thoroughly. Studying it for a couple of hours reveals that it contains research into the summoning and control of skeletons, zombies, and ghouls.</w:t>
            </w:r>
          </w:p>
        </w:tc>
        <w:tc>
          <w:tcPr>
            <w:tcW w:type="dxa" w:w="7370"/>
            <w:shd w:val="clear" w:color="auto" w:fill="F0F4FF"/>
          </w:tcPr>
          <w:p>
            <w:pPr>
              <w:spacing w:after="40" w:before="40"/>
            </w:pPr>
            <w:r>
              <w:rPr>
                <w:sz w:val="17"/>
              </w:rPr>
              <w:t>Книга написана от руки на классическом языке и содержит обширные маргиналии с многочисленными правками. Опытному специалисту потребовались бы дни, чтобы прочесть её целиком. Изучение книги в течение нескольких часов показывает, что она содержит исследования по призыву скелетов, зомби и гулей и управлению ими.</w:t>
            </w:r>
          </w:p>
        </w:tc>
      </w:tr>
      <w:tr>
        <w:tc>
          <w:tcPr>
            <w:tcW w:type="dxa" w:w="7370"/>
            <w:shd w:val="clear" w:color="auto" w:fill="FFFEF0"/>
          </w:tcPr>
          <w:p>
            <w:pPr>
              <w:spacing w:after="40" w:before="40"/>
            </w:pPr>
            <w:r>
              <w:rPr>
                <w:sz w:val="17"/>
              </w:rPr>
              <w:t>The new Signal Tower (Wood Construction)</w:t>
            </w:r>
          </w:p>
        </w:tc>
        <w:tc>
          <w:tcPr>
            <w:tcW w:type="dxa" w:w="7370"/>
            <w:shd w:val="clear" w:color="auto" w:fill="F0F4FF"/>
          </w:tcPr>
          <w:p>
            <w:pPr>
              <w:spacing w:after="40" w:before="40"/>
            </w:pPr>
            <w:r>
              <w:rPr>
                <w:sz w:val="17"/>
              </w:rPr>
              <w:t>Новая Сигнальная башня (деревянная постройка)</w:t>
            </w:r>
          </w:p>
        </w:tc>
      </w:tr>
      <w:tr>
        <w:tc>
          <w:tcPr>
            <w:tcW w:type="dxa" w:w="7370"/>
            <w:shd w:val="clear" w:color="auto" w:fill="FFFEF0"/>
          </w:tcPr>
          <w:p>
            <w:pPr>
              <w:spacing w:after="40" w:before="40"/>
            </w:pPr>
            <w:r>
              <w:rPr>
                <w:sz w:val="17"/>
              </w:rPr>
              <w:t>Original Observatory (Stone Construction)</w:t>
            </w:r>
          </w:p>
        </w:tc>
        <w:tc>
          <w:tcPr>
            <w:tcW w:type="dxa" w:w="7370"/>
            <w:shd w:val="clear" w:color="auto" w:fill="F0F4FF"/>
          </w:tcPr>
          <w:p>
            <w:pPr>
              <w:spacing w:after="40" w:before="40"/>
            </w:pPr>
            <w:r>
              <w:rPr>
                <w:sz w:val="17"/>
              </w:rPr>
              <w:t>Оригинальная обсерватория (каменная постройка)</w:t>
            </w:r>
          </w:p>
        </w:tc>
      </w:tr>
      <w:tr>
        <w:tc>
          <w:tcPr>
            <w:tcW w:type="dxa" w:w="7370"/>
            <w:shd w:val="clear" w:color="auto" w:fill="FFFEF0"/>
          </w:tcPr>
          <w:p>
            <w:pPr>
              <w:spacing w:after="40" w:before="40"/>
            </w:pPr>
            <w:r>
              <w:rPr>
                <w:sz w:val="17"/>
              </w:rPr>
              <w:t>Laboratory, Study &amp; Library</w:t>
            </w:r>
          </w:p>
        </w:tc>
        <w:tc>
          <w:tcPr>
            <w:tcW w:type="dxa" w:w="7370"/>
            <w:shd w:val="clear" w:color="auto" w:fill="F0F4FF"/>
          </w:tcPr>
          <w:p>
            <w:pPr>
              <w:spacing w:after="40" w:before="40"/>
            </w:pPr>
            <w:r>
              <w:rPr>
                <w:sz w:val="17"/>
              </w:rPr>
              <w:t>Лаборатория, кабинет и библиотека</w:t>
            </w:r>
          </w:p>
        </w:tc>
      </w:tr>
      <w:tr>
        <w:tc>
          <w:tcPr>
            <w:tcW w:type="dxa" w:w="7370"/>
            <w:shd w:val="clear" w:color="auto" w:fill="FFFEF0"/>
          </w:tcPr>
          <w:p>
            <w:pPr>
              <w:spacing w:after="40" w:before="40"/>
            </w:pPr>
            <w:r>
              <w:rPr>
                <w:sz w:val="17"/>
              </w:rPr>
              <w:t>Secret Underground Library</w:t>
            </w:r>
          </w:p>
        </w:tc>
        <w:tc>
          <w:tcPr>
            <w:tcW w:type="dxa" w:w="7370"/>
            <w:shd w:val="clear" w:color="auto" w:fill="F0F4FF"/>
          </w:tcPr>
          <w:p>
            <w:pPr>
              <w:spacing w:after="40" w:before="40"/>
            </w:pPr>
            <w:r>
              <w:rPr>
                <w:sz w:val="17"/>
              </w:rPr>
              <w:t>Тайная подземная библиотека</w:t>
            </w:r>
          </w:p>
        </w:tc>
      </w:tr>
    </w:tbl>
    <w:p>
      <w:pPr>
        <w:spacing w:before="160"/>
        <w:jc w:val="center"/>
      </w:pPr>
      <w:r>
        <w:rPr>
          <w:b/>
          <w:color w:val="888888"/>
          <w:sz w:val="18"/>
        </w:rPr>
        <w:t>─── Страница 31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A reader making a</w:t>
            </w:r>
          </w:p>
        </w:tc>
        <w:tc>
          <w:tcPr>
            <w:tcW w:type="dxa" w:w="7370"/>
            <w:shd w:val="clear" w:color="auto" w:fill="F0F4FF"/>
          </w:tcPr>
          <w:p>
            <w:pPr>
              <w:spacing w:after="40" w:before="40"/>
            </w:pPr>
            <w:r>
              <w:rPr>
                <w:sz w:val="17"/>
              </w:rPr>
              <w:t>Внимательный читатель, выполнивший</w:t>
            </w:r>
          </w:p>
        </w:tc>
      </w:tr>
      <w:tr>
        <w:tc>
          <w:tcPr>
            <w:tcW w:type="dxa" w:w="7370"/>
            <w:shd w:val="clear" w:color="auto" w:fill="FFFEF0"/>
          </w:tcPr>
          <w:p>
            <w:pPr>
              <w:spacing w:after="40" w:before="40"/>
            </w:pPr>
            <w:r>
              <w:rPr>
                <w:b/>
                <w:sz w:val="17"/>
              </w:rPr>
              <w:t>Hard (-20) Research</w:t>
            </w:r>
          </w:p>
        </w:tc>
        <w:tc>
          <w:tcPr>
            <w:tcW w:type="dxa" w:w="7370"/>
            <w:shd w:val="clear" w:color="auto" w:fill="F0F4FF"/>
          </w:tcPr>
          <w:p>
            <w:pPr>
              <w:spacing w:after="40" w:before="40"/>
            </w:pPr>
            <w:r>
              <w:rPr>
                <w:b/>
                <w:sz w:val="17"/>
              </w:rPr>
              <w:t>Тяжёлую (-20) Проверку Книжных изысканий,</w:t>
            </w:r>
          </w:p>
        </w:tc>
      </w:tr>
      <w:tr>
        <w:tc>
          <w:tcPr>
            <w:tcW w:type="dxa" w:w="7370"/>
            <w:shd w:val="clear" w:color="auto" w:fill="FFFEF0"/>
          </w:tcPr>
          <w:p>
            <w:pPr>
              <w:spacing w:after="40" w:before="40"/>
            </w:pPr>
            <w:r>
              <w:rPr>
                <w:sz w:val="17"/>
              </w:rPr>
              <w:t>Test will spot several, deliberately elliptical, references to warpstone. The information contained in the book can be studied in the same manner as a spell. It enables a wizard to control these types of undead, but not summon them. A pinch of powdered warpstone is required for each undead creature, which the wizard may then control as if they had cast a Reanimate Spell (</w:t>
            </w:r>
          </w:p>
        </w:tc>
        <w:tc>
          <w:tcPr>
            <w:tcW w:type="dxa" w:w="7370"/>
            <w:shd w:val="clear" w:color="auto" w:fill="F0F4FF"/>
          </w:tcPr>
          <w:p>
            <w:pPr>
              <w:spacing w:after="40" w:before="40"/>
            </w:pPr>
            <w:r>
              <w:rPr>
                <w:sz w:val="17"/>
              </w:rPr>
              <w:t>заметит несколько намеренно завуалированных упоминаний варп-камня. Информацию, содержащуюся в книге, можно изучать так же, как изучают заклинание. Она позволяет волшебнику управлять перечисленными видами нежити, но не призывать её. Для каждого существа нежити требуется щепотка толчёного варп-камня, после чего волшебник может управлять им так, словно произнёс заклинание «Воздвижение»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256).</w:t>
            </w:r>
          </w:p>
        </w:tc>
        <w:tc>
          <w:tcPr>
            <w:tcW w:type="dxa" w:w="7370"/>
            <w:shd w:val="clear" w:color="auto" w:fill="F0F4FF"/>
          </w:tcPr>
          <w:p>
            <w:pPr>
              <w:spacing w:after="40" w:before="40"/>
            </w:pPr>
            <w:r>
              <w:rPr>
                <w:sz w:val="17"/>
              </w:rPr>
              <w:t>, стр. 256).</w:t>
            </w:r>
          </w:p>
        </w:tc>
      </w:tr>
      <w:tr>
        <w:tc>
          <w:tcPr>
            <w:tcW w:type="dxa" w:w="7370"/>
            <w:shd w:val="clear" w:color="auto" w:fill="FFFEF0"/>
          </w:tcPr>
          <w:p>
            <w:pPr>
              <w:spacing w:after="40" w:before="40"/>
            </w:pPr>
            <w:r>
              <w:rPr>
                <w:b/>
                <w:sz w:val="17"/>
              </w:rPr>
              <w:t>D. Study</w:t>
            </w:r>
          </w:p>
        </w:tc>
        <w:tc>
          <w:tcPr>
            <w:tcW w:type="dxa" w:w="7370"/>
            <w:shd w:val="clear" w:color="auto" w:fill="F0F4FF"/>
          </w:tcPr>
          <w:p>
            <w:pPr>
              <w:spacing w:after="40" w:before="40"/>
            </w:pPr>
            <w:r>
              <w:rPr>
                <w:b/>
                <w:sz w:val="17"/>
              </w:rPr>
              <w:t>Г. Кабинет</w:t>
            </w:r>
          </w:p>
        </w:tc>
      </w:tr>
      <w:tr>
        <w:tc>
          <w:tcPr>
            <w:tcW w:type="dxa" w:w="7370"/>
            <w:shd w:val="clear" w:color="auto" w:fill="FFFEF0"/>
          </w:tcPr>
          <w:p>
            <w:pPr>
              <w:spacing w:after="40" w:before="40"/>
            </w:pPr>
            <w:r>
              <w:rPr>
                <w:sz w:val="17"/>
              </w:rPr>
              <w:t>This room is guarded by a zombie that will attack anyone not carrying Dagmar’s staff (see page 32).</w:t>
            </w:r>
          </w:p>
        </w:tc>
        <w:tc>
          <w:tcPr>
            <w:tcW w:type="dxa" w:w="7370"/>
            <w:shd w:val="clear" w:color="auto" w:fill="F0F4FF"/>
          </w:tcPr>
          <w:p>
            <w:pPr>
              <w:spacing w:after="40" w:before="40"/>
            </w:pPr>
            <w:r>
              <w:rPr>
                <w:sz w:val="17"/>
              </w:rPr>
              <w:t>Комнату охраняет зомби, который атакует всякого, кто не несёт посоха Дагмар (см. стр. 32).</w:t>
            </w:r>
          </w:p>
        </w:tc>
      </w:tr>
      <w:tr>
        <w:tc>
          <w:tcPr>
            <w:tcW w:type="dxa" w:w="7370"/>
            <w:shd w:val="clear" w:color="auto" w:fill="FFFEF0"/>
          </w:tcPr>
          <w:p>
            <w:pPr>
              <w:spacing w:after="40" w:before="40"/>
            </w:pPr>
            <w:r>
              <w:rPr>
                <w:sz w:val="17"/>
              </w:rPr>
              <w:t>The room contains a large desk, a plans chest, and a drawing board. Various ancient portraits hang on the walls.</w:t>
            </w:r>
          </w:p>
        </w:tc>
        <w:tc>
          <w:tcPr>
            <w:tcW w:type="dxa" w:w="7370"/>
            <w:shd w:val="clear" w:color="auto" w:fill="F0F4FF"/>
          </w:tcPr>
          <w:p>
            <w:pPr>
              <w:spacing w:after="40" w:before="40"/>
            </w:pPr>
            <w:r>
              <w:rPr>
                <w:sz w:val="17"/>
              </w:rPr>
              <w:t>В комнате стоят большой стол, ящик для чертежей и чертёжная доска. На стенах висят различные старинные портреты.</w:t>
            </w:r>
          </w:p>
        </w:tc>
      </w:tr>
      <w:tr>
        <w:tc>
          <w:tcPr>
            <w:tcW w:type="dxa" w:w="7370"/>
            <w:shd w:val="clear" w:color="auto" w:fill="FFFEF0"/>
          </w:tcPr>
          <w:p>
            <w:pPr>
              <w:spacing w:after="40" w:before="40"/>
            </w:pPr>
            <w:r>
              <w:rPr>
                <w:sz w:val="17"/>
              </w:rPr>
              <w:t>Opening the desk requires an</w:t>
            </w:r>
          </w:p>
        </w:tc>
        <w:tc>
          <w:tcPr>
            <w:tcW w:type="dxa" w:w="7370"/>
            <w:shd w:val="clear" w:color="auto" w:fill="F0F4FF"/>
          </w:tcPr>
          <w:p>
            <w:pPr>
              <w:spacing w:after="40" w:before="40"/>
            </w:pPr>
            <w:r>
              <w:rPr>
                <w:sz w:val="17"/>
              </w:rPr>
              <w:t>Чтобы открыть стол, потребуется</w:t>
            </w:r>
          </w:p>
        </w:tc>
      </w:tr>
      <w:tr>
        <w:tc>
          <w:tcPr>
            <w:tcW w:type="dxa" w:w="7370"/>
            <w:shd w:val="clear" w:color="auto" w:fill="FFFEF0"/>
          </w:tcPr>
          <w:p>
            <w:pPr>
              <w:spacing w:after="40" w:before="40"/>
            </w:pPr>
            <w:r>
              <w:rPr>
                <w:b/>
                <w:sz w:val="17"/>
              </w:rPr>
              <w:t>Average (+20) Pick Lock</w:t>
            </w:r>
          </w:p>
        </w:tc>
        <w:tc>
          <w:tcPr>
            <w:tcW w:type="dxa" w:w="7370"/>
            <w:shd w:val="clear" w:color="auto" w:fill="F0F4FF"/>
          </w:tcPr>
          <w:p>
            <w:pPr>
              <w:spacing w:after="40" w:before="40"/>
            </w:pPr>
            <w:r>
              <w:rPr>
                <w:b/>
                <w:sz w:val="17"/>
              </w:rPr>
              <w:t>Средняя (+20) Проверка Взлома замков</w:t>
            </w:r>
          </w:p>
        </w:tc>
      </w:tr>
      <w:tr>
        <w:tc>
          <w:tcPr>
            <w:tcW w:type="dxa" w:w="7370"/>
            <w:shd w:val="clear" w:color="auto" w:fill="FFFEF0"/>
          </w:tcPr>
          <w:p>
            <w:pPr>
              <w:spacing w:after="40" w:before="40"/>
            </w:pPr>
            <w:r>
              <w:rPr>
                <w:sz w:val="17"/>
              </w:rPr>
              <w:t>Test (SL 2), or it can be smashed open with an</w:t>
            </w:r>
          </w:p>
        </w:tc>
        <w:tc>
          <w:tcPr>
            <w:tcW w:type="dxa" w:w="7370"/>
            <w:shd w:val="clear" w:color="auto" w:fill="F0F4FF"/>
          </w:tcPr>
          <w:p>
            <w:pPr>
              <w:spacing w:after="40" w:before="40"/>
            </w:pPr>
            <w:r>
              <w:rPr>
                <w:sz w:val="17"/>
              </w:rPr>
              <w:t>(УУ 2); его также можно взломать силой, пройдя</w:t>
            </w:r>
          </w:p>
        </w:tc>
      </w:tr>
      <w:tr>
        <w:tc>
          <w:tcPr>
            <w:tcW w:type="dxa" w:w="7370"/>
            <w:shd w:val="clear" w:color="auto" w:fill="FFFEF0"/>
          </w:tcPr>
          <w:p>
            <w:pPr>
              <w:spacing w:after="40" w:before="40"/>
            </w:pPr>
            <w:r>
              <w:rPr>
                <w:b/>
                <w:sz w:val="17"/>
              </w:rPr>
              <w:t>Easy (+40) Strength</w:t>
            </w:r>
          </w:p>
        </w:tc>
        <w:tc>
          <w:tcPr>
            <w:tcW w:type="dxa" w:w="7370"/>
            <w:shd w:val="clear" w:color="auto" w:fill="F0F4FF"/>
          </w:tcPr>
          <w:p>
            <w:pPr>
              <w:spacing w:after="40" w:before="40"/>
            </w:pPr>
            <w:r>
              <w:rPr>
                <w:b/>
                <w:sz w:val="17"/>
              </w:rPr>
              <w:t>Лёгкую (+40) Проверку Силы.</w:t>
            </w:r>
          </w:p>
        </w:tc>
      </w:tr>
      <w:tr>
        <w:tc>
          <w:tcPr>
            <w:tcW w:type="dxa" w:w="7370"/>
            <w:shd w:val="clear" w:color="auto" w:fill="FFFEF0"/>
          </w:tcPr>
          <w:p>
            <w:pPr>
              <w:spacing w:after="40" w:before="40"/>
            </w:pPr>
            <w:r>
              <w:rPr>
                <w:sz w:val="17"/>
              </w:rPr>
              <w:t>Test. An adventurer smashing it open will get covered in ink. This is harmless, but there’s no need to tell the Players that! Inside there are quills, bottles of ink (many dried up), and parchment. There is also a battered notebook with yellowing pages covered in complex calculations and notes written in a spidery hand. Anyone with the Lore (Magick) Skill quickly works out that the calculations are to do with the orbit of the Chaos moon Morrslieb. No test is necessary as the moon is mentioned several times in the text.</w:t>
            </w:r>
          </w:p>
        </w:tc>
        <w:tc>
          <w:tcPr>
            <w:tcW w:type="dxa" w:w="7370"/>
            <w:shd w:val="clear" w:color="auto" w:fill="F0F4FF"/>
          </w:tcPr>
          <w:p>
            <w:pPr>
              <w:spacing w:after="40" w:before="40"/>
            </w:pPr>
            <w:r>
              <w:rPr>
                <w:sz w:val="17"/>
              </w:rPr>
              <w:t>Персонаж, взламывающий стол, окажется с ног до головы в чернилах. Это безвредно, но незачем говорить игрокам! Внутри находятся гусиные перья, бутылочки с чернилами (многие засохшие) и пергамент. Там также лежит потрёпанный блокнот с пожелтевшими страницами, испещрёнными сложными вычислениями и пометками, написанными мелким паучьим почерком. Любой персонаж с Навыком «Знание (Магия)» быстро поймёт, что вычисления касаются орбиты луны Хаоса Морслиб. Проверка не требуется — луна упоминается в тексте несколько раз.</w:t>
            </w:r>
          </w:p>
        </w:tc>
      </w:tr>
      <w:tr>
        <w:tc>
          <w:tcPr>
            <w:tcW w:type="dxa" w:w="7370"/>
            <w:shd w:val="clear" w:color="auto" w:fill="FFFEF0"/>
          </w:tcPr>
          <w:p>
            <w:pPr>
              <w:spacing w:after="40" w:before="40"/>
            </w:pPr>
            <w:r>
              <w:rPr>
                <w:sz w:val="17"/>
              </w:rPr>
              <w:t>The plans chest has several antique maps showing various parts of the Empire, the Reikland, and the western marches of Talabecland in particular. Give your Players Handout 5 (below). All the maps have a number of intersecting lines carefully drawn on them. One intersection in the Barren Hills has been roughly ringed. Anyone who has grasped the calculations in the notebook and makes a</w:t>
            </w:r>
          </w:p>
        </w:tc>
        <w:tc>
          <w:tcPr>
            <w:tcW w:type="dxa" w:w="7370"/>
            <w:shd w:val="clear" w:color="auto" w:fill="F0F4FF"/>
          </w:tcPr>
          <w:p>
            <w:pPr>
              <w:spacing w:after="40" w:before="40"/>
            </w:pPr>
            <w:r>
              <w:rPr>
                <w:sz w:val="17"/>
              </w:rPr>
              <w:t>В ящике для чертежей хранится несколько старинных карт различных частей Империи, в частности Рейкланда и западных марок Талабекланда. Покажите игрокам Иллюстрацию 5 (ниже). На всех картах тщательно прочерчены пересекающиеся линии. Одно пересечение в Бесплодных Холмах обведено грубым кружком. Тот, кто разобрался в вычислениях из блокнота и прошёл</w:t>
            </w:r>
          </w:p>
        </w:tc>
      </w:tr>
      <w:tr>
        <w:tc>
          <w:tcPr>
            <w:tcW w:type="dxa" w:w="7370"/>
            <w:shd w:val="clear" w:color="auto" w:fill="FFFEF0"/>
          </w:tcPr>
          <w:p>
            <w:pPr>
              <w:spacing w:after="40" w:before="40"/>
            </w:pPr>
            <w:r>
              <w:rPr>
                <w:b/>
                <w:sz w:val="17"/>
              </w:rPr>
              <w:t>Difficult (-10) Intelligence</w:t>
            </w:r>
          </w:p>
        </w:tc>
        <w:tc>
          <w:tcPr>
            <w:tcW w:type="dxa" w:w="7370"/>
            <w:shd w:val="clear" w:color="auto" w:fill="F0F4FF"/>
          </w:tcPr>
          <w:p>
            <w:pPr>
              <w:spacing w:after="40" w:before="40"/>
            </w:pPr>
            <w:r>
              <w:rPr>
                <w:b/>
                <w:sz w:val="17"/>
              </w:rPr>
              <w:t>Сложную (-10) Проверку Интеллекта,</w:t>
            </w:r>
          </w:p>
        </w:tc>
      </w:tr>
      <w:tr>
        <w:tc>
          <w:tcPr>
            <w:tcW w:type="dxa" w:w="7370"/>
            <w:shd w:val="clear" w:color="auto" w:fill="FFFEF0"/>
          </w:tcPr>
          <w:p>
            <w:pPr>
              <w:spacing w:after="40" w:before="40"/>
            </w:pPr>
            <w:r>
              <w:rPr>
                <w:sz w:val="17"/>
              </w:rPr>
              <w:t>Test realises that the lines of the triangle trace Morrslieb’s erratic orbit. You can allow a +10 bonus if anyone has advances in the Navigation Skill, or a second adventurer has the Lore (Magick) Skill. There is, however, no clue as to what the ringed intersection means.</w:t>
            </w:r>
          </w:p>
        </w:tc>
        <w:tc>
          <w:tcPr>
            <w:tcW w:type="dxa" w:w="7370"/>
            <w:shd w:val="clear" w:color="auto" w:fill="F0F4FF"/>
          </w:tcPr>
          <w:p>
            <w:pPr>
              <w:spacing w:after="40" w:before="40"/>
            </w:pPr>
            <w:r>
              <w:rPr>
                <w:sz w:val="17"/>
              </w:rPr>
              <w:t>поймёт, что линии треугольника прослеживают нестабильную орбиту Морслиба. Можно дать бонус +10, если у кого-то из персонажей есть успехи в Навыке «Ориентирование», или если второй персонаж обладает Навыком «Знание (Магия)». Однако ни единого намёка на то, что означает обведённое пересечение, в тексте нет.</w:t>
            </w:r>
          </w:p>
        </w:tc>
      </w:tr>
    </w:tbl>
    <w:p>
      <w:pPr>
        <w:spacing w:before="160"/>
        <w:jc w:val="center"/>
      </w:pPr>
      <w:r>
        <w:rPr>
          <w:b/>
          <w:color w:val="888888"/>
          <w:sz w:val="18"/>
        </w:rPr>
        <w:t>─── Страница 32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drawing board itself is empty. The portraits depict various members of the von Wittgenstein family, though they are not labelled. The adventurers will not know this if they have not yet visited Castle Wittgenstein. However, the family resemblance between the portrait subjects is clear: all have aquiline noses, high foreheads, and thick, bushy eyebrows.</w:t>
            </w:r>
          </w:p>
        </w:tc>
        <w:tc>
          <w:tcPr>
            <w:tcW w:type="dxa" w:w="7370"/>
            <w:shd w:val="clear" w:color="auto" w:fill="F0F4FF"/>
          </w:tcPr>
          <w:p>
            <w:pPr>
              <w:spacing w:after="40" w:before="40"/>
            </w:pPr>
            <w:r>
              <w:rPr>
                <w:sz w:val="17"/>
              </w:rPr>
              <w:t>Сама чертёжная доска пуста. На портретах изображены различные члены семьи фон Витгенштейн, хотя подписей под ними нет. Персонажи, ещё не посещавшие Замок Витгенштейн, не догадаются об этом. Тем не менее семейное сходство между изображёнными очевидно: у всех орлиные носы, высокие лбы и густые кустистые брови.</w:t>
            </w:r>
          </w:p>
        </w:tc>
      </w:tr>
      <w:tr>
        <w:tc>
          <w:tcPr>
            <w:tcW w:type="dxa" w:w="7370"/>
            <w:shd w:val="clear" w:color="auto" w:fill="FFFEF0"/>
          </w:tcPr>
          <w:p>
            <w:pPr>
              <w:spacing w:after="40" w:before="40"/>
            </w:pPr>
            <w:r>
              <w:rPr>
                <w:sz w:val="17"/>
              </w:rPr>
              <w:t>Propped in one corner of the room is an ornately carved staff. Anyone with the Detect Artefact Talent will feel a strong aura coming from the staff. The zombies will not attack anyone carrying it.</w:t>
            </w:r>
          </w:p>
        </w:tc>
        <w:tc>
          <w:tcPr>
            <w:tcW w:type="dxa" w:w="7370"/>
            <w:shd w:val="clear" w:color="auto" w:fill="F0F4FF"/>
          </w:tcPr>
          <w:p>
            <w:pPr>
              <w:spacing w:after="40" w:before="40"/>
            </w:pPr>
            <w:r>
              <w:rPr>
                <w:sz w:val="17"/>
              </w:rPr>
              <w:t>В одном из углов комнаты стоит богато украшенный резьбой посох. Любой персонаж с Талантом «Обнаружение артефакта» почувствует исходящую от него мощную ауру. Зомби не нападают ни на кого, кто несёт этот посох.</w:t>
            </w:r>
          </w:p>
        </w:tc>
      </w:tr>
      <w:tr>
        <w:tc>
          <w:tcPr>
            <w:tcW w:type="dxa" w:w="7370"/>
            <w:shd w:val="clear" w:color="auto" w:fill="FFFEF0"/>
          </w:tcPr>
          <w:p>
            <w:pPr>
              <w:spacing w:after="40" w:before="40"/>
            </w:pPr>
            <w:r>
              <w:rPr>
                <w:b/>
                <w:sz w:val="17"/>
              </w:rPr>
              <w:t>E. Library</w:t>
            </w:r>
          </w:p>
        </w:tc>
        <w:tc>
          <w:tcPr>
            <w:tcW w:type="dxa" w:w="7370"/>
            <w:shd w:val="clear" w:color="auto" w:fill="F0F4FF"/>
          </w:tcPr>
          <w:p>
            <w:pPr>
              <w:spacing w:after="40" w:before="40"/>
            </w:pPr>
            <w:r>
              <w:rPr>
                <w:b/>
                <w:sz w:val="17"/>
              </w:rPr>
              <w:t>Д. Библиотека</w:t>
            </w:r>
          </w:p>
        </w:tc>
      </w:tr>
      <w:tr>
        <w:tc>
          <w:tcPr>
            <w:tcW w:type="dxa" w:w="7370"/>
            <w:shd w:val="clear" w:color="auto" w:fill="FFFEF0"/>
          </w:tcPr>
          <w:p>
            <w:pPr>
              <w:spacing w:after="40" w:before="40"/>
            </w:pPr>
            <w:r>
              <w:rPr>
                <w:sz w:val="17"/>
              </w:rPr>
              <w:t>There are three zombies in this room, which is lined with bookshelves from floor to ceiling. The books are written in a variety of mundane, secret, and arcane languages. They cover many subjects, from alchemical treatises to ‘novels’ of a somewhat insalubrious literary nature. There is nothing of immediate use to the adventurers, but anyone making a</w:t>
            </w:r>
          </w:p>
        </w:tc>
        <w:tc>
          <w:tcPr>
            <w:tcW w:type="dxa" w:w="7370"/>
            <w:shd w:val="clear" w:color="auto" w:fill="F0F4FF"/>
          </w:tcPr>
          <w:p>
            <w:pPr>
              <w:spacing w:after="40" w:before="40"/>
            </w:pPr>
            <w:r>
              <w:rPr>
                <w:sz w:val="17"/>
              </w:rPr>
              <w:t>В этой комнате, от пола до потолка уставленной книжными полками, находятся три зомби. Книги написаны на самых разных языках — обыденных, тайных и магических. Они охватывают множество тем: от алхимических трактатов до «романов» весьма сомнительного литературного свойства. Для персонажей здесь нет ничего немедленно полезного, однако тот, кто пройдёт</w:t>
            </w:r>
          </w:p>
        </w:tc>
      </w:tr>
      <w:tr>
        <w:tc>
          <w:tcPr>
            <w:tcW w:type="dxa" w:w="7370"/>
            <w:shd w:val="clear" w:color="auto" w:fill="FFFEF0"/>
          </w:tcPr>
          <w:p>
            <w:pPr>
              <w:spacing w:after="40" w:before="40"/>
            </w:pPr>
            <w:r>
              <w:rPr>
                <w:b/>
                <w:sz w:val="17"/>
              </w:rPr>
              <w:t>Challenging (+0) Evaluate</w:t>
            </w:r>
          </w:p>
        </w:tc>
        <w:tc>
          <w:tcPr>
            <w:tcW w:type="dxa" w:w="7370"/>
            <w:shd w:val="clear" w:color="auto" w:fill="F0F4FF"/>
          </w:tcPr>
          <w:p>
            <w:pPr>
              <w:spacing w:after="40" w:before="40"/>
            </w:pPr>
            <w:r>
              <w:rPr>
                <w:b/>
                <w:sz w:val="17"/>
              </w:rPr>
              <w:t>Стандартную (+0) Проверку Оценки,</w:t>
            </w:r>
          </w:p>
        </w:tc>
      </w:tr>
      <w:tr>
        <w:tc>
          <w:tcPr>
            <w:tcW w:type="dxa" w:w="7370"/>
            <w:shd w:val="clear" w:color="auto" w:fill="FFFEF0"/>
          </w:tcPr>
          <w:p>
            <w:pPr>
              <w:spacing w:after="40" w:before="40"/>
            </w:pPr>
            <w:r>
              <w:rPr>
                <w:sz w:val="17"/>
              </w:rPr>
              <w:t>Test will find 2d10 books in the library that a book trader or collector would consider valuable. Their musty condition means that each is worth 1d10 GCs. You can include a couple of historical or religious books if you want to pass on some background information to your Players.</w:t>
            </w:r>
          </w:p>
        </w:tc>
        <w:tc>
          <w:tcPr>
            <w:tcW w:type="dxa" w:w="7370"/>
            <w:shd w:val="clear" w:color="auto" w:fill="F0F4FF"/>
          </w:tcPr>
          <w:p>
            <w:pPr>
              <w:spacing w:after="40" w:before="40"/>
            </w:pPr>
            <w:r>
              <w:rPr>
                <w:sz w:val="17"/>
              </w:rPr>
              <w:t>обнаружит в библиотеке 2d10 книг, которые торговец или коллекционер сочтёт ценными. Из-за затхлого состояния каждая стоит 1d10 КР. При желании включите несколько исторических или религиозных книг, чтобы передать игрокам некоторые сведения об игровом мире.</w:t>
            </w:r>
          </w:p>
        </w:tc>
      </w:tr>
      <w:tr>
        <w:tc>
          <w:tcPr>
            <w:tcW w:type="dxa" w:w="7370"/>
            <w:shd w:val="clear" w:color="auto" w:fill="FFFEF0"/>
          </w:tcPr>
          <w:p>
            <w:pPr>
              <w:spacing w:after="40" w:before="40"/>
            </w:pPr>
            <w:r>
              <w:rPr>
                <w:b/>
                <w:sz w:val="17"/>
              </w:rPr>
              <w:t>F. Inner Corridor</w:t>
            </w:r>
          </w:p>
        </w:tc>
        <w:tc>
          <w:tcPr>
            <w:tcW w:type="dxa" w:w="7370"/>
            <w:shd w:val="clear" w:color="auto" w:fill="F0F4FF"/>
          </w:tcPr>
          <w:p>
            <w:pPr>
              <w:spacing w:after="40" w:before="40"/>
            </w:pPr>
            <w:r>
              <w:rPr>
                <w:b/>
                <w:sz w:val="17"/>
              </w:rPr>
              <w:t>Е. Внутренний коридор</w:t>
            </w:r>
          </w:p>
        </w:tc>
      </w:tr>
      <w:tr>
        <w:tc>
          <w:tcPr>
            <w:tcW w:type="dxa" w:w="7370"/>
            <w:shd w:val="clear" w:color="auto" w:fill="FFFEF0"/>
          </w:tcPr>
          <w:p>
            <w:pPr>
              <w:spacing w:after="40" w:before="40"/>
            </w:pPr>
            <w:r>
              <w:rPr>
                <w:sz w:val="17"/>
              </w:rPr>
              <w:t>The inner wall of this area is made of 2-inch-thick steel. If no one taps the wall, this is spotted by anyone who makes an</w:t>
            </w:r>
          </w:p>
        </w:tc>
        <w:tc>
          <w:tcPr>
            <w:tcW w:type="dxa" w:w="7370"/>
            <w:shd w:val="clear" w:color="auto" w:fill="F0F4FF"/>
          </w:tcPr>
          <w:p>
            <w:pPr>
              <w:spacing w:after="40" w:before="40"/>
            </w:pPr>
            <w:r>
              <w:rPr>
                <w:sz w:val="17"/>
              </w:rPr>
              <w:t>Внутренняя стена этого помещения сделана из стали толщиной 5 см. Если никто не постучит по стене, это заметит любой, кто пройдёт</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Среднюю (+20) Проверку Наблюдательности.</w:t>
            </w:r>
          </w:p>
        </w:tc>
      </w:tr>
      <w:tr>
        <w:tc>
          <w:tcPr>
            <w:tcW w:type="dxa" w:w="7370"/>
            <w:shd w:val="clear" w:color="auto" w:fill="FFFEF0"/>
          </w:tcPr>
          <w:p>
            <w:pPr>
              <w:spacing w:after="40" w:before="40"/>
            </w:pPr>
            <w:r>
              <w:rPr>
                <w:sz w:val="17"/>
              </w:rPr>
              <w:t>Test. There are two 18-inch-long bars attached to the wall at waist height, one at each end. If any two adventurers push on these bars, the entire wall rotates so that a gap in this wall will align with the central accessway (area G, below).</w:t>
            </w:r>
          </w:p>
        </w:tc>
        <w:tc>
          <w:tcPr>
            <w:tcW w:type="dxa" w:w="7370"/>
            <w:shd w:val="clear" w:color="auto" w:fill="F0F4FF"/>
          </w:tcPr>
          <w:p>
            <w:pPr>
              <w:spacing w:after="40" w:before="40"/>
            </w:pPr>
            <w:r>
              <w:rPr>
                <w:sz w:val="17"/>
              </w:rPr>
              <w:t>На стене на высоте пояса закреплены два поручня длиной около 45 см — по одному на каждом конце. Если любые двое персонажей надавят на эти поручни, вся стена повернётся так, что щель в ней совпадёт с центральным проходом (зона Ж, ниже).</w:t>
            </w:r>
          </w:p>
        </w:tc>
      </w:tr>
      <w:tr>
        <w:tc>
          <w:tcPr>
            <w:tcW w:type="dxa" w:w="7370"/>
            <w:shd w:val="clear" w:color="auto" w:fill="FFFEF0"/>
          </w:tcPr>
          <w:p>
            <w:pPr>
              <w:spacing w:after="40" w:before="40"/>
            </w:pPr>
            <w:r>
              <w:rPr>
                <w:b/>
                <w:sz w:val="17"/>
              </w:rPr>
              <w:t>G. Central Accessway</w:t>
            </w:r>
          </w:p>
        </w:tc>
        <w:tc>
          <w:tcPr>
            <w:tcW w:type="dxa" w:w="7370"/>
            <w:shd w:val="clear" w:color="auto" w:fill="F0F4FF"/>
          </w:tcPr>
          <w:p>
            <w:pPr>
              <w:spacing w:after="40" w:before="40"/>
            </w:pPr>
            <w:r>
              <w:rPr>
                <w:b/>
                <w:sz w:val="17"/>
              </w:rPr>
              <w:t>Ж. Центральный проход</w:t>
            </w:r>
          </w:p>
        </w:tc>
      </w:tr>
      <w:tr>
        <w:tc>
          <w:tcPr>
            <w:tcW w:type="dxa" w:w="7370"/>
            <w:shd w:val="clear" w:color="auto" w:fill="FFFEF0"/>
          </w:tcPr>
          <w:p>
            <w:pPr>
              <w:spacing w:after="40" w:before="40"/>
            </w:pPr>
            <w:r>
              <w:rPr>
                <w:sz w:val="17"/>
              </w:rPr>
              <w:t>Note: the entrance from the inner corridor (area f) can only be opened and closed by two people in that area. If that entrance is closed and the adventurers enter through the trapdoor, they can only leave the way they came in.</w:t>
            </w:r>
          </w:p>
        </w:tc>
        <w:tc>
          <w:tcPr>
            <w:tcW w:type="dxa" w:w="7370"/>
            <w:shd w:val="clear" w:color="auto" w:fill="F0F4FF"/>
          </w:tcPr>
          <w:p>
            <w:pPr>
              <w:spacing w:after="40" w:before="40"/>
            </w:pPr>
            <w:r>
              <w:rPr>
                <w:sz w:val="17"/>
              </w:rPr>
              <w:t>Примечание: вход из внутреннего коридора (зона е) можно открыть и закрыть только при наличии двух человек в этой зоне. Если вход закрыт, а персонажи проникают через люк, они смогут выбраться только тем же путём, каким вошли.</w:t>
            </w:r>
          </w:p>
        </w:tc>
      </w:tr>
      <w:tr>
        <w:tc>
          <w:tcPr>
            <w:tcW w:type="dxa" w:w="7370"/>
            <w:shd w:val="clear" w:color="auto" w:fill="FFFEF0"/>
          </w:tcPr>
          <w:p>
            <w:pPr>
              <w:spacing w:after="40" w:before="40"/>
            </w:pPr>
            <w:r>
              <w:rPr>
                <w:sz w:val="17"/>
              </w:rPr>
              <w:t>The floor here is inscribed with a glowing hexagram, or six- pointed star. Anyone making an</w:t>
            </w:r>
          </w:p>
        </w:tc>
        <w:tc>
          <w:tcPr>
            <w:tcW w:type="dxa" w:w="7370"/>
            <w:shd w:val="clear" w:color="auto" w:fill="F0F4FF"/>
          </w:tcPr>
          <w:p>
            <w:pPr>
              <w:spacing w:after="40" w:before="40"/>
            </w:pPr>
            <w:r>
              <w:rPr>
                <w:sz w:val="17"/>
              </w:rPr>
              <w:t>Пол здесь покрыт светящейся гексаграммой — шестиконечной звездой. Пройдя</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Среднюю (+20) Проверку Наблюдательности,</w:t>
            </w:r>
          </w:p>
        </w:tc>
      </w:tr>
      <w:tr>
        <w:tc>
          <w:tcPr>
            <w:tcW w:type="dxa" w:w="7370"/>
            <w:shd w:val="clear" w:color="auto" w:fill="FFFEF0"/>
          </w:tcPr>
          <w:p>
            <w:pPr>
              <w:spacing w:after="40" w:before="40"/>
            </w:pPr>
            <w:r>
              <w:rPr>
                <w:sz w:val="17"/>
              </w:rPr>
              <w:t>Test will notice that there is a hole at each point of the hexagram. These holes are star-shaped, and the right size to accept the keys carried by the five zombies. Of course, one key is missing unless it has been brought from the Barren Hills. If all six keys are inserted into the hexagram the secret trapdoor in the floor will open (downwards). Anyone standing on the trapdoor must make a</w:t>
            </w:r>
          </w:p>
        </w:tc>
        <w:tc>
          <w:tcPr>
            <w:tcW w:type="dxa" w:w="7370"/>
            <w:shd w:val="clear" w:color="auto" w:fill="F0F4FF"/>
          </w:tcPr>
          <w:p>
            <w:pPr>
              <w:spacing w:after="40" w:before="40"/>
            </w:pPr>
            <w:r>
              <w:rPr>
                <w:sz w:val="17"/>
              </w:rPr>
              <w:t>персонаж заметит, что в каждом конце гексаграммы есть отверстие. Эти отверстия имеют форму звезды и подходят по размеру для ключей, которые несут пятеро зомби. Разумеется, один ключ отсутствует — если только его не принесли из Бесплодных Холмов. Если вставить все шесть ключей в гексаграмму, потайной люк в полу откроется (вниз). Любой, кто стоит на люке, должен пройти</w:t>
            </w:r>
          </w:p>
        </w:tc>
      </w:tr>
      <w:tr>
        <w:tc>
          <w:tcPr>
            <w:tcW w:type="dxa" w:w="7370"/>
            <w:shd w:val="clear" w:color="auto" w:fill="FFFEF0"/>
          </w:tcPr>
          <w:p>
            <w:pPr>
              <w:spacing w:after="40" w:before="40"/>
            </w:pPr>
            <w:r>
              <w:rPr>
                <w:b/>
                <w:sz w:val="17"/>
              </w:rPr>
              <w:t>Hard (-20) Initiative</w:t>
            </w:r>
          </w:p>
        </w:tc>
        <w:tc>
          <w:tcPr>
            <w:tcW w:type="dxa" w:w="7370"/>
            <w:shd w:val="clear" w:color="auto" w:fill="F0F4FF"/>
          </w:tcPr>
          <w:p>
            <w:pPr>
              <w:spacing w:after="40" w:before="40"/>
            </w:pPr>
            <w:r>
              <w:rPr>
                <w:b/>
                <w:sz w:val="17"/>
              </w:rPr>
              <w:t>Тяжёлую (-20) Проверку Инициативы,</w:t>
            </w:r>
          </w:p>
        </w:tc>
      </w:tr>
      <w:tr>
        <w:tc>
          <w:tcPr>
            <w:tcW w:type="dxa" w:w="7370"/>
            <w:shd w:val="clear" w:color="auto" w:fill="FFFEF0"/>
          </w:tcPr>
          <w:p>
            <w:pPr>
              <w:spacing w:after="40" w:before="40"/>
            </w:pPr>
            <w:r>
              <w:rPr>
                <w:sz w:val="17"/>
              </w:rPr>
              <w:t>Test or fall 3 yards into the secret library beneath. An</w:t>
            </w:r>
          </w:p>
        </w:tc>
        <w:tc>
          <w:tcPr>
            <w:tcW w:type="dxa" w:w="7370"/>
            <w:shd w:val="clear" w:color="auto" w:fill="F0F4FF"/>
          </w:tcPr>
          <w:p>
            <w:pPr>
              <w:spacing w:after="40" w:before="40"/>
            </w:pPr>
            <w:r>
              <w:rPr>
                <w:sz w:val="17"/>
              </w:rPr>
              <w:t>иначе упадёт на 3 ярда в тайную библиотеку внизу. Прохождение</w:t>
            </w:r>
          </w:p>
        </w:tc>
      </w:tr>
      <w:tr>
        <w:tc>
          <w:tcPr>
            <w:tcW w:type="dxa" w:w="7370"/>
            <w:shd w:val="clear" w:color="auto" w:fill="FFFEF0"/>
          </w:tcPr>
          <w:p>
            <w:pPr>
              <w:spacing w:after="40" w:before="40"/>
            </w:pPr>
            <w:r>
              <w:rPr>
                <w:b/>
                <w:sz w:val="17"/>
              </w:rPr>
              <w:t>Average (+20) Athletics</w:t>
            </w:r>
          </w:p>
        </w:tc>
        <w:tc>
          <w:tcPr>
            <w:tcW w:type="dxa" w:w="7370"/>
            <w:shd w:val="clear" w:color="auto" w:fill="F0F4FF"/>
          </w:tcPr>
          <w:p>
            <w:pPr>
              <w:spacing w:after="40" w:before="40"/>
            </w:pPr>
            <w:r>
              <w:rPr>
                <w:b/>
                <w:sz w:val="17"/>
              </w:rPr>
              <w:t>Средней (+20) Проверки Атлетики</w:t>
            </w:r>
          </w:p>
        </w:tc>
      </w:tr>
      <w:tr>
        <w:tc>
          <w:tcPr>
            <w:tcW w:type="dxa" w:w="7370"/>
            <w:shd w:val="clear" w:color="auto" w:fill="FFFEF0"/>
          </w:tcPr>
          <w:p>
            <w:pPr>
              <w:spacing w:after="40" w:before="40"/>
            </w:pPr>
            <w:r>
              <w:rPr>
                <w:sz w:val="17"/>
              </w:rPr>
              <w:t>Test will reduce the Damage taken (</w:t>
            </w:r>
          </w:p>
        </w:tc>
        <w:tc>
          <w:tcPr>
            <w:tcW w:type="dxa" w:w="7370"/>
            <w:shd w:val="clear" w:color="auto" w:fill="F0F4FF"/>
          </w:tcPr>
          <w:p>
            <w:pPr>
              <w:spacing w:after="40" w:before="40"/>
            </w:pPr>
            <w:r>
              <w:rPr>
                <w:sz w:val="17"/>
              </w:rPr>
              <w:t>позволяет уменьшить получаемый Урон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166).</w:t>
            </w:r>
          </w:p>
        </w:tc>
        <w:tc>
          <w:tcPr>
            <w:tcW w:type="dxa" w:w="7370"/>
            <w:shd w:val="clear" w:color="auto" w:fill="F0F4FF"/>
          </w:tcPr>
          <w:p>
            <w:pPr>
              <w:spacing w:after="40" w:before="40"/>
            </w:pPr>
            <w:r>
              <w:rPr>
                <w:sz w:val="17"/>
              </w:rPr>
              <w:t>, стр. 166).</w:t>
            </w:r>
          </w:p>
        </w:tc>
      </w:tr>
      <w:tr>
        <w:tc>
          <w:tcPr>
            <w:tcW w:type="dxa" w:w="7370"/>
            <w:shd w:val="clear" w:color="auto" w:fill="FFFEF0"/>
          </w:tcPr>
          <w:p>
            <w:pPr>
              <w:spacing w:after="40" w:before="40"/>
            </w:pPr>
            <w:r>
              <w:rPr>
                <w:b/>
                <w:sz w:val="17"/>
              </w:rPr>
              <w:t>H. Secret Library</w:t>
            </w:r>
          </w:p>
        </w:tc>
        <w:tc>
          <w:tcPr>
            <w:tcW w:type="dxa" w:w="7370"/>
            <w:shd w:val="clear" w:color="auto" w:fill="F0F4FF"/>
          </w:tcPr>
          <w:p>
            <w:pPr>
              <w:spacing w:after="40" w:before="40"/>
            </w:pPr>
            <w:r>
              <w:rPr>
                <w:b/>
                <w:sz w:val="17"/>
              </w:rPr>
              <w:t>З. Тайная библиотека</w:t>
            </w:r>
          </w:p>
        </w:tc>
      </w:tr>
      <w:tr>
        <w:tc>
          <w:tcPr>
            <w:tcW w:type="dxa" w:w="7370"/>
            <w:shd w:val="clear" w:color="auto" w:fill="FFFEF0"/>
          </w:tcPr>
          <w:p>
            <w:pPr>
              <w:spacing w:after="40" w:before="40"/>
            </w:pPr>
            <w:r>
              <w:rPr>
                <w:sz w:val="17"/>
              </w:rPr>
              <w:t>The corridors radiating from the central hexagonal chamber are lined with shelves containing books. These are on a variety of subjects, mostly written in Classical and Magickal, though some have marginalia in Reikspiel, Bretonnian, and Tilean.</w:t>
            </w:r>
          </w:p>
        </w:tc>
        <w:tc>
          <w:tcPr>
            <w:tcW w:type="dxa" w:w="7370"/>
            <w:shd w:val="clear" w:color="auto" w:fill="F0F4FF"/>
          </w:tcPr>
          <w:p>
            <w:pPr>
              <w:spacing w:after="40" w:before="40"/>
            </w:pPr>
            <w:r>
              <w:rPr>
                <w:sz w:val="17"/>
              </w:rPr>
              <w:t>Коридоры, расходящиеся от центральной шестиугольной камеры, уставлены полками с книгами. Они охватывают самые разные темы и написаны преимущественно на классическом и магическом языках, хотя некоторые содержат маргиналии на рейкшпиле, бретоннском и тилейском.</w:t>
            </w:r>
          </w:p>
        </w:tc>
      </w:tr>
      <w:tr>
        <w:tc>
          <w:tcPr>
            <w:tcW w:type="dxa" w:w="7370"/>
            <w:shd w:val="clear" w:color="auto" w:fill="FFFEF0"/>
          </w:tcPr>
          <w:p>
            <w:pPr>
              <w:spacing w:after="40" w:before="40"/>
            </w:pPr>
            <w:r>
              <w:rPr>
                <w:sz w:val="17"/>
              </w:rPr>
              <w:t>For each hour spent examining the books, there is a 50% chance of turning up one of the following. Where a spell is marked as Arcane, the GM may choose which Lore it is from.</w:t>
            </w:r>
          </w:p>
        </w:tc>
        <w:tc>
          <w:tcPr>
            <w:tcW w:type="dxa" w:w="7370"/>
            <w:shd w:val="clear" w:color="auto" w:fill="F0F4FF"/>
          </w:tcPr>
          <w:p>
            <w:pPr>
              <w:spacing w:after="40" w:before="40"/>
            </w:pPr>
            <w:r>
              <w:rPr>
                <w:sz w:val="17"/>
              </w:rPr>
              <w:t>За каждый час, потраченный на изучение книг, есть 50%-ный шанс найти одно из следующего. Заклинания, помеченные как Тайные, ведущий может отнести к любой Школе по своему выбору.</w:t>
            </w:r>
          </w:p>
        </w:tc>
      </w:tr>
      <w:tr>
        <w:tc>
          <w:tcPr>
            <w:tcW w:type="dxa" w:w="7370"/>
            <w:shd w:val="clear" w:color="auto" w:fill="FFFEF0"/>
          </w:tcPr>
          <w:p>
            <w:pPr>
              <w:spacing w:after="40" w:before="40"/>
            </w:pPr>
            <w:r>
              <w:rPr>
                <w:sz w:val="17"/>
              </w:rPr>
              <w:t>A grimoire with one of the following spells (your</w:t>
            </w:r>
          </w:p>
        </w:tc>
        <w:tc>
          <w:tcPr>
            <w:tcW w:type="dxa" w:w="7370"/>
            <w:shd w:val="clear" w:color="auto" w:fill="F0F4FF"/>
          </w:tcPr>
          <w:p>
            <w:pPr>
              <w:spacing w:after="40" w:before="40"/>
            </w:pPr>
            <w:r>
              <w:rPr>
                <w:sz w:val="17"/>
              </w:rPr>
              <w:t>Гримуар с одним из следующих заклинаний (на выбор</w:t>
            </w:r>
          </w:p>
        </w:tc>
      </w:tr>
      <w:tr>
        <w:tc>
          <w:tcPr>
            <w:tcW w:type="dxa" w:w="7370"/>
            <w:shd w:val="clear" w:color="auto" w:fill="FFFEF0"/>
          </w:tcPr>
          <w:p>
            <w:pPr>
              <w:spacing w:after="40" w:before="40"/>
            </w:pPr>
            <w:r>
              <w:rPr>
                <w:sz w:val="17"/>
              </w:rPr>
              <w:t>choice): Healing Light (Light), Blast or Push (Arcane).</w:t>
            </w:r>
          </w:p>
        </w:tc>
        <w:tc>
          <w:tcPr>
            <w:tcW w:type="dxa" w:w="7370"/>
            <w:shd w:val="clear" w:color="auto" w:fill="F0F4FF"/>
          </w:tcPr>
          <w:p>
            <w:pPr>
              <w:spacing w:after="40" w:before="40"/>
            </w:pPr>
            <w:r>
              <w:rPr>
                <w:sz w:val="17"/>
              </w:rPr>
              <w:t>ведущего): Healing Light (Свет), Blast или Push (Тайная магия).</w:t>
            </w:r>
          </w:p>
        </w:tc>
      </w:tr>
      <w:tr>
        <w:tc>
          <w:tcPr>
            <w:tcW w:type="dxa" w:w="7370"/>
            <w:shd w:val="clear" w:color="auto" w:fill="FFFEF0"/>
          </w:tcPr>
          <w:p>
            <w:pPr>
              <w:spacing w:after="40" w:before="40"/>
            </w:pPr>
            <w:r>
              <w:rPr>
                <w:sz w:val="17"/>
              </w:rPr>
              <w:t>A section of false book fronts conceals a Potion of</w:t>
            </w:r>
          </w:p>
        </w:tc>
        <w:tc>
          <w:tcPr>
            <w:tcW w:type="dxa" w:w="7370"/>
            <w:shd w:val="clear" w:color="auto" w:fill="F0F4FF"/>
          </w:tcPr>
          <w:p>
            <w:pPr>
              <w:spacing w:after="40" w:before="40"/>
            </w:pPr>
            <w:r>
              <w:rPr>
                <w:sz w:val="17"/>
              </w:rPr>
              <w:t>Ряд книжных корешков-муляжей скрывает Зелье</w:t>
            </w:r>
          </w:p>
        </w:tc>
      </w:tr>
      <w:tr>
        <w:tc>
          <w:tcPr>
            <w:tcW w:type="dxa" w:w="7370"/>
            <w:shd w:val="clear" w:color="auto" w:fill="FFFEF0"/>
          </w:tcPr>
          <w:p>
            <w:pPr>
              <w:spacing w:after="40" w:before="40"/>
            </w:pPr>
            <w:r>
              <w:rPr>
                <w:sz w:val="17"/>
              </w:rPr>
              <w:t>Healing. This is a green, viscous liquid that smells of almonds, and instantly restores 1d10+2 Wounds when consumed.</w:t>
            </w:r>
          </w:p>
        </w:tc>
        <w:tc>
          <w:tcPr>
            <w:tcW w:type="dxa" w:w="7370"/>
            <w:shd w:val="clear" w:color="auto" w:fill="F0F4FF"/>
          </w:tcPr>
          <w:p>
            <w:pPr>
              <w:spacing w:after="40" w:before="40"/>
            </w:pPr>
            <w:r>
              <w:rPr>
                <w:sz w:val="17"/>
              </w:rPr>
              <w:t>исцеления. Это зелёная вязкая жидкость с запахом миндаля; при употреблении мгновенно восстанавливает 1d10+2 Ран.</w:t>
            </w:r>
          </w:p>
        </w:tc>
      </w:tr>
      <w:tr>
        <w:tc>
          <w:tcPr>
            <w:tcW w:type="dxa" w:w="7370"/>
            <w:shd w:val="clear" w:color="auto" w:fill="FFFEF0"/>
          </w:tcPr>
          <w:p>
            <w:pPr>
              <w:spacing w:after="40" w:before="40"/>
            </w:pPr>
            <w:r>
              <w:rPr>
                <w:sz w:val="17"/>
              </w:rPr>
              <w:t>A torn grimoire page with one of the spells (your</w:t>
            </w:r>
          </w:p>
        </w:tc>
        <w:tc>
          <w:tcPr>
            <w:tcW w:type="dxa" w:w="7370"/>
            <w:shd w:val="clear" w:color="auto" w:fill="F0F4FF"/>
          </w:tcPr>
          <w:p>
            <w:pPr>
              <w:spacing w:after="40" w:before="40"/>
            </w:pPr>
            <w:r>
              <w:rPr>
                <w:sz w:val="17"/>
              </w:rPr>
              <w:t>Вырванная страница гримуара с одним из заклинаний (на</w:t>
            </w:r>
          </w:p>
        </w:tc>
      </w:tr>
      <w:tr>
        <w:tc>
          <w:tcPr>
            <w:tcW w:type="dxa" w:w="7370"/>
            <w:shd w:val="clear" w:color="auto" w:fill="FFFEF0"/>
          </w:tcPr>
          <w:p>
            <w:pPr>
              <w:spacing w:after="40" w:before="40"/>
            </w:pPr>
            <w:r>
              <w:rPr>
                <w:sz w:val="17"/>
              </w:rPr>
              <w:t>choice): Aethyric Armour (Arcane), Mindslip (Shadows), or Mystifying Miasma (Shadows).</w:t>
            </w:r>
          </w:p>
        </w:tc>
        <w:tc>
          <w:tcPr>
            <w:tcW w:type="dxa" w:w="7370"/>
            <w:shd w:val="clear" w:color="auto" w:fill="F0F4FF"/>
          </w:tcPr>
          <w:p>
            <w:pPr>
              <w:spacing w:after="40" w:before="40"/>
            </w:pPr>
            <w:r>
              <w:rPr>
                <w:sz w:val="17"/>
              </w:rPr>
              <w:t>выбор ведущего): Aethyric Armour (Тайная магия), Mindslip (Тени) или Mystifying Miasma (Тени).</w:t>
            </w:r>
          </w:p>
        </w:tc>
      </w:tr>
      <w:tr>
        <w:tc>
          <w:tcPr>
            <w:tcW w:type="dxa" w:w="7370"/>
            <w:shd w:val="clear" w:color="auto" w:fill="FFFEF0"/>
          </w:tcPr>
          <w:p>
            <w:pPr>
              <w:spacing w:after="40" w:before="40"/>
            </w:pPr>
            <w:r>
              <w:rPr>
                <w:sz w:val="17"/>
              </w:rPr>
              <w:t>A table in the centre of the library bears three large books. Two are ancient tomes: Sternschau’s ‘ Astronomickal Records: Being A Guide of the Mysterious Phenomena of the Nighte Sky ’, and ‘ True Omens and Prophecies of the Seer Unserfrau ’. The books are open at the pages shown in Handouts 6 and 7 (page 28), respectively.</w:t>
            </w:r>
          </w:p>
        </w:tc>
        <w:tc>
          <w:tcPr>
            <w:tcW w:type="dxa" w:w="7370"/>
            <w:shd w:val="clear" w:color="auto" w:fill="F0F4FF"/>
          </w:tcPr>
          <w:p>
            <w:pPr>
              <w:spacing w:after="40" w:before="40"/>
            </w:pPr>
            <w:r>
              <w:rPr>
                <w:sz w:val="17"/>
              </w:rPr>
              <w:t>На столе в центре библиотеки лежат три больших тома. Два из них — древние манускрипты: «Астрономикальные записи Штернша: Руководство по таинственным явлениям ночного неба» и «Истинные пророчества и предсказания провидицы Унзерфрау». Книги раскрыты на страницах, воспроизведённых в Иллюстрациях 6 и 7 (стр. 28) соответственно.</w:t>
            </w:r>
          </w:p>
        </w:tc>
      </w:tr>
      <w:tr>
        <w:tc>
          <w:tcPr>
            <w:tcW w:type="dxa" w:w="7370"/>
            <w:shd w:val="clear" w:color="auto" w:fill="FFFEF0"/>
          </w:tcPr>
          <w:p>
            <w:pPr>
              <w:spacing w:after="40" w:before="40"/>
            </w:pPr>
            <w:r>
              <w:rPr>
                <w:sz w:val="17"/>
              </w:rPr>
              <w:t>The pages of the third volume are filled with a spidery script in the Magick language. The title page may be translated as ‘ The Journal of the Year 2405, by the hand of Wizard Dagmar von Wittgenstein ’. The final entry is reproduced as Handout 8 (below), and it is the most revealing. This provides the adventurers with the final piece of information they need to lead them to Castle Wittgenstein, and the climax of the adventure.</w:t>
            </w:r>
          </w:p>
        </w:tc>
        <w:tc>
          <w:tcPr>
            <w:tcW w:type="dxa" w:w="7370"/>
            <w:shd w:val="clear" w:color="auto" w:fill="F0F4FF"/>
          </w:tcPr>
          <w:p>
            <w:pPr>
              <w:spacing w:after="40" w:before="40"/>
            </w:pPr>
            <w:r>
              <w:rPr>
                <w:sz w:val="17"/>
              </w:rPr>
              <w:t>Страницы третьего тома заполнены мелким паучьим почерком на магическом языке. Титульный лист можно перевести как «Журнал 2405 года, написанный рукою волшебника Дагмар фон Витгенштейн». Последняя запись воспроизведена в виде Иллюстрации 8 (ниже) и является наиболее важной. Она предоставляет персонажам последний фрагмент информации, необходимый для того, чтобы привести их к Замку Витгенштейн и кульминации приключения.</w:t>
            </w:r>
          </w:p>
        </w:tc>
      </w:tr>
    </w:tbl>
    <w:p>
      <w:pPr>
        <w:spacing w:before="160"/>
        <w:jc w:val="center"/>
      </w:pPr>
      <w:r>
        <w:rPr>
          <w:b/>
          <w:color w:val="888888"/>
          <w:sz w:val="18"/>
        </w:rPr>
        <w:t>─── Страница 33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KEMPERBAD</w:t>
            </w:r>
          </w:p>
        </w:tc>
        <w:tc>
          <w:tcPr>
            <w:tcW w:type="dxa" w:w="7370"/>
            <w:shd w:val="clear" w:color="auto" w:fill="F0F4FF"/>
          </w:tcPr>
          <w:p>
            <w:pPr>
              <w:spacing w:after="40" w:before="40"/>
              <w:jc w:val="center"/>
            </w:pPr>
            <w:r>
              <w:rPr>
                <w:b/>
                <w:color w:val="4A0000"/>
                <w:sz w:val="26"/>
              </w:rPr>
              <w:t>КЕМПЕРБАД</w:t>
            </w:r>
          </w:p>
        </w:tc>
      </w:tr>
      <w:tr>
        <w:tc>
          <w:tcPr>
            <w:tcW w:type="dxa" w:w="7370"/>
            <w:shd w:val="clear" w:color="auto" w:fill="FFFEF0"/>
          </w:tcPr>
          <w:p>
            <w:pPr>
              <w:spacing w:after="40" w:before="40"/>
            </w:pPr>
            <w:r>
              <w:rPr>
                <w:sz w:val="17"/>
              </w:rPr>
              <w:t>There are no required encounters or events for the rest of the journey to Kemperbad, although you can use the River Life of the Empire section of the</w:t>
            </w:r>
          </w:p>
        </w:tc>
        <w:tc>
          <w:tcPr>
            <w:tcW w:type="dxa" w:w="7370"/>
            <w:shd w:val="clear" w:color="auto" w:fill="F0F4FF"/>
          </w:tcPr>
          <w:p>
            <w:pPr>
              <w:spacing w:after="40" w:before="40"/>
            </w:pPr>
            <w:r>
              <w:rPr>
                <w:sz w:val="17"/>
              </w:rPr>
              <w:t>На пути до Кемпербада обязательных встреч или событий нет, хотя вы можете воспользоваться разделом «Речная жизнь Империи» из</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Death on the Reik Companion</w:t>
            </w:r>
          </w:p>
        </w:tc>
      </w:tr>
      <w:tr>
        <w:tc>
          <w:tcPr>
            <w:tcW w:type="dxa" w:w="7370"/>
            <w:shd w:val="clear" w:color="auto" w:fill="FFFEF0"/>
          </w:tcPr>
          <w:p>
            <w:pPr>
              <w:spacing w:after="40" w:before="40"/>
            </w:pPr>
            <w:r>
              <w:rPr>
                <w:sz w:val="17"/>
              </w:rPr>
              <w:t>as a source of ideas for enlivening the journey.</w:t>
            </w:r>
          </w:p>
        </w:tc>
        <w:tc>
          <w:tcPr>
            <w:tcW w:type="dxa" w:w="7370"/>
            <w:shd w:val="clear" w:color="auto" w:fill="F0F4FF"/>
          </w:tcPr>
          <w:p>
            <w:pPr>
              <w:spacing w:after="40" w:before="40"/>
            </w:pPr>
            <w:r>
              <w:rPr>
                <w:sz w:val="17"/>
              </w:rPr>
              <w:t>как источником идей для того, чтобы разнообразить путешествие.</w:t>
            </w:r>
          </w:p>
        </w:tc>
      </w:tr>
      <w:tr>
        <w:tc>
          <w:tcPr>
            <w:tcW w:type="dxa" w:w="7370"/>
            <w:shd w:val="clear" w:color="auto" w:fill="FFFEF0"/>
          </w:tcPr>
          <w:p>
            <w:pPr>
              <w:spacing w:after="40" w:before="40"/>
            </w:pPr>
            <w:r>
              <w:rPr>
                <w:b/>
                <w:color w:val="2C2C6E"/>
                <w:sz w:val="20"/>
              </w:rPr>
              <w:t>The Town</w:t>
            </w:r>
          </w:p>
        </w:tc>
        <w:tc>
          <w:tcPr>
            <w:tcW w:type="dxa" w:w="7370"/>
            <w:shd w:val="clear" w:color="auto" w:fill="F0F4FF"/>
          </w:tcPr>
          <w:p>
            <w:pPr>
              <w:spacing w:after="40" w:before="40"/>
            </w:pPr>
            <w:r>
              <w:rPr>
                <w:b/>
                <w:color w:val="2C2C6E"/>
                <w:sz w:val="20"/>
              </w:rPr>
              <w:t>Город</w:t>
            </w:r>
          </w:p>
        </w:tc>
      </w:tr>
      <w:tr>
        <w:tc>
          <w:tcPr>
            <w:tcW w:type="dxa" w:w="7370"/>
            <w:shd w:val="clear" w:color="auto" w:fill="FFFEF0"/>
          </w:tcPr>
          <w:p>
            <w:pPr>
              <w:spacing w:after="40" w:before="40"/>
            </w:pPr>
            <w:r>
              <w:rPr>
                <w:sz w:val="17"/>
              </w:rPr>
              <w:t>Kemperbad sits atop a 500-foot cliff overlooking the Reik, just north of its confluence with the River Stir. The Stir originally plunged over a mighty waterfall into the Reik, but the river has cut a narrow gorge into the cliffs. The waterfall has slowly moved upstream to its present location at the confluence of the Stir and Narn. The gorge of the Stir is crossed by a narrow rope bridge, and this makes the town all but inaccessible to southern road traffic.</w:t>
            </w:r>
          </w:p>
        </w:tc>
        <w:tc>
          <w:tcPr>
            <w:tcW w:type="dxa" w:w="7370"/>
            <w:shd w:val="clear" w:color="auto" w:fill="F0F4FF"/>
          </w:tcPr>
          <w:p>
            <w:pPr>
              <w:spacing w:after="40" w:before="40"/>
            </w:pPr>
            <w:r>
              <w:rPr>
                <w:sz w:val="17"/>
              </w:rPr>
              <w:t>Кемпербад стоит на вершине утёса высотой около 150 метров, возвышающегося над Рейком, чуть севернее его слияния с рекой Штир. Прежде Штир низвергался могучим водопадом в Рейк, однако река прорезала в скалах узкое ущелье. Водопад постепенно сместился вверх по течению — туда, где сейчас находится место слияния Штира и Нарна. Ущелье Штира пересекает узкий верёвочный мост, из-за чего город практически недоступен для южного дорожного сообщения.</w:t>
            </w:r>
          </w:p>
        </w:tc>
      </w:tr>
      <w:tr>
        <w:tc>
          <w:tcPr>
            <w:tcW w:type="dxa" w:w="7370"/>
            <w:shd w:val="clear" w:color="auto" w:fill="FFFEF0"/>
          </w:tcPr>
          <w:p>
            <w:pPr>
              <w:spacing w:after="40" w:before="40"/>
            </w:pPr>
            <w:r>
              <w:rPr>
                <w:sz w:val="17"/>
              </w:rPr>
              <w:t>Fortunately for commerce, a dock has been built on the Reik at the base of the cliffs. This is connected to the town by an ingenious system of lifts. There are baskets and platforms of varying sizes, suspended from huge block and tackle sets on Elven ropes, and all raised and lowered by counterbalances. The system is maintained and operated by Dwarven engineers. Remarkably, there has been only one fatal accident in the last fifty years. Some drunken young nobles tried to race each other to the bottom. The winner was too unwell to claim his prize.</w:t>
            </w:r>
          </w:p>
        </w:tc>
        <w:tc>
          <w:tcPr>
            <w:tcW w:type="dxa" w:w="7370"/>
            <w:shd w:val="clear" w:color="auto" w:fill="F0F4FF"/>
          </w:tcPr>
          <w:p>
            <w:pPr>
              <w:spacing w:after="40" w:before="40"/>
            </w:pPr>
            <w:r>
              <w:rPr>
                <w:sz w:val="17"/>
              </w:rPr>
              <w:t>К счастью для торговли, у подножия утёса на берегу Рейка построена пристань. Она соединена с городом хитроумной системой подъёмников. Корзины и платформы различных размеров подвешены на огромных блочных системах из эльфийских верёвок и поднимаются и опускаются с помощью противовесов. Систему обслуживают и эксплуатируют гномьи инженеры. Примечательно, что за последние пятьдесят лет здесь произошёл лишь один несчастный случай со смертельным исходом. Несколько пьяных молодых дворян устроили гонку наперегонки вниз. Победитель чувствовал себя слишком плохо, чтобы получить свой приз.</w:t>
            </w:r>
          </w:p>
        </w:tc>
      </w:tr>
      <w:tr>
        <w:tc>
          <w:tcPr>
            <w:tcW w:type="dxa" w:w="7370"/>
            <w:shd w:val="clear" w:color="auto" w:fill="FFFEF0"/>
          </w:tcPr>
          <w:p>
            <w:pPr>
              <w:spacing w:after="40" w:before="40"/>
            </w:pPr>
            <w:r>
              <w:rPr>
                <w:sz w:val="17"/>
              </w:rPr>
              <w:t>Use of the lifts costs 2d per person on the passenger platforms (holding up to four average-sized individuals), and 2d per ten baskets or sacks of bulk cargo, or 30 encumbrance equivalent.</w:t>
            </w:r>
          </w:p>
        </w:tc>
        <w:tc>
          <w:tcPr>
            <w:tcW w:type="dxa" w:w="7370"/>
            <w:shd w:val="clear" w:color="auto" w:fill="F0F4FF"/>
          </w:tcPr>
          <w:p>
            <w:pPr>
              <w:spacing w:after="40" w:before="40"/>
            </w:pPr>
            <w:r>
              <w:rPr>
                <w:sz w:val="17"/>
              </w:rPr>
              <w:t>Пользование подъёмниками обходится в 2 д. с человека на пассажирских платформах (вмещающих до четырёх человек среднего телосложения) и в 2 д. за десять корзин или мешков насыпного груза, либо эквивалент 30 единиц нагрузки.</w:t>
            </w:r>
          </w:p>
        </w:tc>
      </w:tr>
      <w:tr>
        <w:tc>
          <w:tcPr>
            <w:tcW w:type="dxa" w:w="7370"/>
            <w:shd w:val="clear" w:color="auto" w:fill="FFFEF0"/>
          </w:tcPr>
          <w:p>
            <w:pPr>
              <w:spacing w:after="40" w:before="40"/>
            </w:pPr>
            <w:r>
              <w:rPr>
                <w:sz w:val="17"/>
              </w:rPr>
              <w:t>For the poor, the miserly, and the athletic, 1,111 steps are cut into the cliff in a zig-zag staircase to the town.</w:t>
            </w:r>
          </w:p>
        </w:tc>
        <w:tc>
          <w:tcPr>
            <w:tcW w:type="dxa" w:w="7370"/>
            <w:shd w:val="clear" w:color="auto" w:fill="F0F4FF"/>
          </w:tcPr>
          <w:p>
            <w:pPr>
              <w:spacing w:after="40" w:before="40"/>
            </w:pPr>
            <w:r>
              <w:rPr>
                <w:sz w:val="17"/>
              </w:rPr>
              <w:t>Для бедных, скупых и физически выносливых в скале выдолблена лестница из 1111 ступеней — зигзагообразная дорожка наверх, в город.</w:t>
            </w:r>
          </w:p>
        </w:tc>
      </w:tr>
      <w:tr>
        <w:tc>
          <w:tcPr>
            <w:tcW w:type="dxa" w:w="7370"/>
            <w:shd w:val="clear" w:color="auto" w:fill="FFFEF0"/>
          </w:tcPr>
          <w:p>
            <w:pPr>
              <w:spacing w:after="40" w:before="40"/>
            </w:pPr>
            <w:r>
              <w:rPr>
                <w:sz w:val="17"/>
              </w:rPr>
              <w:t>A ferry service at the docks provides the safest way to cross the Reik between Nuln and Altdorf. It connects the Great North Road to Grünburg and Altdorf. The ferry costs 2d per passenger, and 4d for a horse. The locals joke that this is a foot tax. The Four Seasons Coaching Line maintains a large coaching inn and staging post at the nearby village of Jungbach.</w:t>
            </w:r>
          </w:p>
        </w:tc>
        <w:tc>
          <w:tcPr>
            <w:tcW w:type="dxa" w:w="7370"/>
            <w:shd w:val="clear" w:color="auto" w:fill="F0F4FF"/>
          </w:tcPr>
          <w:p>
            <w:pPr>
              <w:spacing w:after="40" w:before="40"/>
            </w:pPr>
            <w:r>
              <w:rPr>
                <w:sz w:val="17"/>
              </w:rPr>
              <w:t>Паромное сообщение у пристани предоставляет самый безопасный способ пересечь Рейк между Нульном и Альтдорфом. Оно соединяет Великий северный тракт с Грюнбургом и Альтдорфом. Паром стоит 2 д. с пассажира и 4 д. за лошадь. Местные шутят, что это налог на ноги. Компания дилижансов «Четыре сезона» держит большой постоялый двор и почтовую станцию в соседней деревне Юнгбах.</w:t>
            </w:r>
          </w:p>
        </w:tc>
      </w:tr>
      <w:tr>
        <w:tc>
          <w:tcPr>
            <w:tcW w:type="dxa" w:w="7370"/>
            <w:shd w:val="clear" w:color="auto" w:fill="FFFEF0"/>
          </w:tcPr>
          <w:p>
            <w:pPr>
              <w:spacing w:after="40" w:before="40"/>
            </w:pPr>
            <w:r>
              <w:rPr>
                <w:b/>
                <w:color w:val="2C2C6E"/>
                <w:sz w:val="20"/>
              </w:rPr>
              <w:t>Government</w:t>
            </w:r>
          </w:p>
        </w:tc>
        <w:tc>
          <w:tcPr>
            <w:tcW w:type="dxa" w:w="7370"/>
            <w:shd w:val="clear" w:color="auto" w:fill="F0F4FF"/>
          </w:tcPr>
          <w:p>
            <w:pPr>
              <w:spacing w:after="40" w:before="40"/>
            </w:pPr>
            <w:r>
              <w:rPr>
                <w:b/>
                <w:color w:val="2C2C6E"/>
                <w:sz w:val="20"/>
              </w:rPr>
              <w:t>Управление</w:t>
            </w:r>
          </w:p>
        </w:tc>
      </w:tr>
      <w:tr>
        <w:tc>
          <w:tcPr>
            <w:tcW w:type="dxa" w:w="7370"/>
            <w:shd w:val="clear" w:color="auto" w:fill="FFFEF0"/>
          </w:tcPr>
          <w:p>
            <w:pPr>
              <w:spacing w:after="40" w:before="40"/>
            </w:pPr>
            <w:r>
              <w:rPr>
                <w:sz w:val="17"/>
              </w:rPr>
              <w:t>Thanks to an Imperial Charter from Boris the Incompetent in 1066, Kemperbad is an autonomous trading town or ‘Freiburg’. This means it is independent of the Reikland and answerable only to the Emperor. A Council of Thirteen governs the town. Its members are elected by the most influential guilds and families. The Emperor retains the right to appoint or dismiss any of the councillors, but has never done so.</w:t>
            </w:r>
          </w:p>
        </w:tc>
        <w:tc>
          <w:tcPr>
            <w:tcW w:type="dxa" w:w="7370"/>
            <w:shd w:val="clear" w:color="auto" w:fill="F0F4FF"/>
          </w:tcPr>
          <w:p>
            <w:pPr>
              <w:spacing w:after="40" w:before="40"/>
            </w:pPr>
            <w:r>
              <w:rPr>
                <w:sz w:val="17"/>
              </w:rPr>
              <w:t>Благодаря Имперской хартии, дарованной Борисом Безмозглым в 1066 году, Кемпербад является автономным торговым городом — вольным городом. Это означает, что он независим от Рейкланда и подотчётен только Императору. Городом управляет Совет Тринадцати, члены которого избираются наиболее влиятельными гильдиями и семьями. Император сохраняет право назначать или отстранять любого из советников, однако до сих пор этим правом не пользовался.</w:t>
            </w:r>
          </w:p>
        </w:tc>
      </w:tr>
      <w:tr>
        <w:tc>
          <w:tcPr>
            <w:tcW w:type="dxa" w:w="7370"/>
            <w:shd w:val="clear" w:color="auto" w:fill="FFFEF0"/>
          </w:tcPr>
          <w:p>
            <w:pPr>
              <w:spacing w:after="40" w:before="40"/>
            </w:pPr>
            <w:r>
              <w:rPr>
                <w:sz w:val="17"/>
              </w:rPr>
              <w:t>Kemperbad has become very wealthy through trade, and all kinds of goods may be found here. It should be considered a City for item Availability (see</w:t>
            </w:r>
          </w:p>
        </w:tc>
        <w:tc>
          <w:tcPr>
            <w:tcW w:type="dxa" w:w="7370"/>
            <w:shd w:val="clear" w:color="auto" w:fill="F0F4FF"/>
          </w:tcPr>
          <w:p>
            <w:pPr>
              <w:spacing w:after="40" w:before="40"/>
            </w:pPr>
            <w:r>
              <w:rPr>
                <w:sz w:val="17"/>
              </w:rPr>
              <w:t>Кемпербад разбогател благодаря торговле, и здесь можно найти товары любого рода. Для определения Доступности предметов его следует считать Городом (см.</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290).</w:t>
            </w:r>
          </w:p>
        </w:tc>
        <w:tc>
          <w:tcPr>
            <w:tcW w:type="dxa" w:w="7370"/>
            <w:shd w:val="clear" w:color="auto" w:fill="F0F4FF"/>
          </w:tcPr>
          <w:p>
            <w:pPr>
              <w:spacing w:after="40" w:before="40"/>
            </w:pPr>
            <w:r>
              <w:rPr>
                <w:sz w:val="17"/>
              </w:rPr>
              <w:t>, стр. 290).</w:t>
            </w:r>
          </w:p>
        </w:tc>
      </w:tr>
      <w:tr>
        <w:tc>
          <w:tcPr>
            <w:tcW w:type="dxa" w:w="7370"/>
            <w:shd w:val="clear" w:color="auto" w:fill="FFFEF0"/>
          </w:tcPr>
          <w:p>
            <w:pPr>
              <w:spacing w:after="40" w:before="40"/>
            </w:pPr>
            <w:r>
              <w:rPr>
                <w:sz w:val="17"/>
              </w:rPr>
              <w:t>In theory, the removal of any liege lord, and their accompanying tax demands, should reduce the cost of living. In practice everything costs about as much as elsewhere, as the town’s council has simply increased local taxes and tolls. Therefore, Kemperbad is cleaner and better maintained than some other towns, as the council can afford to keep the streets in good order.</w:t>
            </w:r>
          </w:p>
        </w:tc>
        <w:tc>
          <w:tcPr>
            <w:tcW w:type="dxa" w:w="7370"/>
            <w:shd w:val="clear" w:color="auto" w:fill="F0F4FF"/>
          </w:tcPr>
          <w:p>
            <w:pPr>
              <w:spacing w:after="40" w:before="40"/>
            </w:pPr>
            <w:r>
              <w:rPr>
                <w:sz w:val="17"/>
              </w:rPr>
              <w:t>В теории, отсутствие сюзерена и его налоговых требований должно было бы снизить прожиточный минимум. На практике всё стоит примерно столько же, сколько в других местах: городской совет попросту увеличил местные налоги и пошлины. Зато Кемпербад чище и лучше ухожен, чем некоторые другие города — совет может позволить себе держать улицы в порядке.</w:t>
            </w:r>
          </w:p>
        </w:tc>
      </w:tr>
      <w:tr>
        <w:tc>
          <w:tcPr>
            <w:tcW w:type="dxa" w:w="7370"/>
            <w:shd w:val="clear" w:color="auto" w:fill="FFFEF0"/>
          </w:tcPr>
          <w:p>
            <w:pPr>
              <w:spacing w:after="40" w:before="40"/>
            </w:pPr>
            <w:r>
              <w:rPr>
                <w:b/>
                <w:sz w:val="17"/>
              </w:rPr>
              <w:t>Challenging (+0) Perception</w:t>
            </w:r>
          </w:p>
        </w:tc>
        <w:tc>
          <w:tcPr>
            <w:tcW w:type="dxa" w:w="7370"/>
            <w:shd w:val="clear" w:color="auto" w:fill="F0F4FF"/>
          </w:tcPr>
          <w:p>
            <w:pPr>
              <w:spacing w:after="40" w:before="40"/>
            </w:pPr>
            <w:r>
              <w:rPr>
                <w:b/>
                <w:sz w:val="17"/>
              </w:rPr>
              <w:t>Стандартная (+0) Проверка Наблюдательности</w:t>
            </w:r>
          </w:p>
        </w:tc>
      </w:tr>
      <w:tr>
        <w:tc>
          <w:tcPr>
            <w:tcW w:type="dxa" w:w="7370"/>
            <w:shd w:val="clear" w:color="auto" w:fill="FFFEF0"/>
          </w:tcPr>
          <w:p>
            <w:pPr>
              <w:spacing w:after="40" w:before="40"/>
            </w:pPr>
            <w:r>
              <w:rPr>
                <w:sz w:val="17"/>
              </w:rPr>
              <w:t>Detect Artefact</w:t>
            </w:r>
          </w:p>
        </w:tc>
        <w:tc>
          <w:tcPr>
            <w:tcW w:type="dxa" w:w="7370"/>
            <w:shd w:val="clear" w:color="auto" w:fill="F0F4FF"/>
          </w:tcPr>
          <w:p>
            <w:pPr>
              <w:spacing w:after="40" w:before="40"/>
            </w:pPr>
            <w:r>
              <w:rPr>
                <w:sz w:val="17"/>
              </w:rPr>
              <w:t>Обнаружение артефакта</w:t>
            </w:r>
          </w:p>
        </w:tc>
      </w:tr>
      <w:tr>
        <w:tc>
          <w:tcPr>
            <w:tcW w:type="dxa" w:w="7370"/>
            <w:shd w:val="clear" w:color="auto" w:fill="FFFEF0"/>
          </w:tcPr>
          <w:p>
            <w:pPr>
              <w:spacing w:after="40" w:before="40"/>
            </w:pPr>
            <w:r>
              <w:rPr>
                <w:sz w:val="17"/>
              </w:rPr>
              <w:t>Esme Puddlefoot’s Common Herbal</w:t>
            </w:r>
          </w:p>
        </w:tc>
        <w:tc>
          <w:tcPr>
            <w:tcW w:type="dxa" w:w="7370"/>
            <w:shd w:val="clear" w:color="auto" w:fill="F0F4FF"/>
          </w:tcPr>
          <w:p>
            <w:pPr>
              <w:spacing w:after="40" w:before="40"/>
            </w:pPr>
            <w:r>
              <w:rPr>
                <w:sz w:val="17"/>
              </w:rPr>
              <w:t>«Обычный травник» Эсме Паддлфут</w:t>
            </w:r>
          </w:p>
        </w:tc>
      </w:tr>
      <w:tr>
        <w:tc>
          <w:tcPr>
            <w:tcW w:type="dxa" w:w="7370"/>
            <w:shd w:val="clear" w:color="auto" w:fill="FFFEF0"/>
          </w:tcPr>
          <w:p>
            <w:pPr>
              <w:spacing w:after="40" w:before="40"/>
            </w:pPr>
            <w:r>
              <w:rPr>
                <w:b/>
                <w:sz w:val="17"/>
              </w:rPr>
              <w:t>in Reikspiel.</w:t>
            </w:r>
          </w:p>
        </w:tc>
        <w:tc>
          <w:tcPr>
            <w:tcW w:type="dxa" w:w="7370"/>
            <w:shd w:val="clear" w:color="auto" w:fill="F0F4FF"/>
          </w:tcPr>
          <w:p>
            <w:pPr>
              <w:spacing w:after="40" w:before="40"/>
            </w:pPr>
            <w:r>
              <w:rPr>
                <w:b/>
                <w:sz w:val="17"/>
              </w:rPr>
              <w:t>на рейкшпиле.</w:t>
            </w:r>
          </w:p>
        </w:tc>
      </w:tr>
      <w:tr>
        <w:tc>
          <w:tcPr>
            <w:tcW w:type="dxa" w:w="7370"/>
            <w:shd w:val="clear" w:color="auto" w:fill="FFFEF0"/>
          </w:tcPr>
          <w:p>
            <w:pPr>
              <w:spacing w:after="40" w:before="40"/>
            </w:pPr>
            <w:r>
              <w:rPr>
                <w:b/>
                <w:sz w:val="17"/>
              </w:rPr>
              <w:t>Challenging (+0) Research</w:t>
            </w:r>
          </w:p>
        </w:tc>
        <w:tc>
          <w:tcPr>
            <w:tcW w:type="dxa" w:w="7370"/>
            <w:shd w:val="clear" w:color="auto" w:fill="F0F4FF"/>
          </w:tcPr>
          <w:p>
            <w:pPr>
              <w:spacing w:after="40" w:before="40"/>
            </w:pPr>
            <w:r>
              <w:rPr>
                <w:b/>
                <w:sz w:val="17"/>
              </w:rPr>
              <w:t>Сложная (+0) Проверка Книжных изысканий</w:t>
            </w:r>
          </w:p>
        </w:tc>
      </w:tr>
      <w:tr>
        <w:tc>
          <w:tcPr>
            <w:tcW w:type="dxa" w:w="7370"/>
            <w:shd w:val="clear" w:color="auto" w:fill="FFFEF0"/>
          </w:tcPr>
          <w:p>
            <w:pPr>
              <w:spacing w:after="40" w:before="40"/>
            </w:pPr>
            <w:r>
              <w:rPr>
                <w:sz w:val="17"/>
              </w:rPr>
              <w:t>The Daemons Amonge Us</w:t>
            </w:r>
          </w:p>
        </w:tc>
        <w:tc>
          <w:tcPr>
            <w:tcW w:type="dxa" w:w="7370"/>
            <w:shd w:val="clear" w:color="auto" w:fill="F0F4FF"/>
          </w:tcPr>
          <w:p>
            <w:pPr>
              <w:spacing w:after="40" w:before="40"/>
            </w:pPr>
            <w:r>
              <w:rPr>
                <w:sz w:val="17"/>
              </w:rPr>
              <w:t>«Демоны среди нас»</w:t>
            </w:r>
          </w:p>
        </w:tc>
      </w:tr>
      <w:tr>
        <w:tc>
          <w:tcPr>
            <w:tcW w:type="dxa" w:w="7370"/>
            <w:shd w:val="clear" w:color="auto" w:fill="FFFEF0"/>
          </w:tcPr>
          <w:p>
            <w:pPr>
              <w:spacing w:after="40" w:before="40"/>
            </w:pPr>
            <w:r>
              <w:rPr>
                <w:b/>
                <w:sz w:val="17"/>
              </w:rPr>
              <w:t>i</w:t>
            </w:r>
          </w:p>
        </w:tc>
        <w:tc>
          <w:tcPr>
            <w:tcW w:type="dxa" w:w="7370"/>
            <w:shd w:val="clear" w:color="auto" w:fill="F0F4FF"/>
          </w:tcPr>
          <w:p>
            <w:pPr>
              <w:spacing w:after="40" w:before="40"/>
            </w:pPr>
            <w:r>
              <w:rPr>
                <w:b/>
                <w:sz w:val="17"/>
              </w:rPr>
              <w:t>i</w:t>
            </w:r>
          </w:p>
        </w:tc>
      </w:tr>
      <w:tr>
        <w:tc>
          <w:tcPr>
            <w:tcW w:type="dxa" w:w="7370"/>
            <w:shd w:val="clear" w:color="auto" w:fill="FFFEF0"/>
          </w:tcPr>
          <w:p>
            <w:pPr>
              <w:spacing w:after="40" w:before="40"/>
            </w:pPr>
            <w:r>
              <w:rPr>
                <w:b/>
                <w:sz w:val="17"/>
              </w:rPr>
              <w:t>Challenging (+0) Research</w:t>
            </w:r>
          </w:p>
        </w:tc>
        <w:tc>
          <w:tcPr>
            <w:tcW w:type="dxa" w:w="7370"/>
            <w:shd w:val="clear" w:color="auto" w:fill="F0F4FF"/>
          </w:tcPr>
          <w:p>
            <w:pPr>
              <w:spacing w:after="40" w:before="40"/>
            </w:pPr>
            <w:r>
              <w:rPr>
                <w:b/>
                <w:sz w:val="17"/>
              </w:rPr>
              <w:t>Сложная (+0) Проверка Книжных изысканий</w:t>
            </w:r>
          </w:p>
        </w:tc>
      </w:tr>
      <w:tr>
        <w:tc>
          <w:tcPr>
            <w:tcW w:type="dxa" w:w="7370"/>
            <w:shd w:val="clear" w:color="auto" w:fill="FFFEF0"/>
          </w:tcPr>
          <w:p>
            <w:pPr>
              <w:spacing w:after="40" w:before="40"/>
            </w:pPr>
            <w:r>
              <w:rPr>
                <w:sz w:val="17"/>
              </w:rPr>
              <w:t>A Journey Through Bretonnia</w:t>
            </w:r>
          </w:p>
        </w:tc>
        <w:tc>
          <w:tcPr>
            <w:tcW w:type="dxa" w:w="7370"/>
            <w:shd w:val="clear" w:color="auto" w:fill="F0F4FF"/>
          </w:tcPr>
          <w:p>
            <w:pPr>
              <w:spacing w:after="40" w:before="40"/>
            </w:pPr>
            <w:r>
              <w:rPr>
                <w:sz w:val="17"/>
              </w:rPr>
              <w:t>«Путешествие по Бретоннии»</w:t>
            </w:r>
          </w:p>
        </w:tc>
      </w:tr>
      <w:tr>
        <w:tc>
          <w:tcPr>
            <w:tcW w:type="dxa" w:w="7370"/>
            <w:shd w:val="clear" w:color="auto" w:fill="FFFEF0"/>
          </w:tcPr>
          <w:p>
            <w:pPr>
              <w:spacing w:after="40" w:before="40"/>
            </w:pPr>
            <w:r>
              <w:rPr>
                <w:b/>
                <w:sz w:val="17"/>
              </w:rPr>
              <w:t>in Reikspeil</w:t>
            </w:r>
          </w:p>
        </w:tc>
        <w:tc>
          <w:tcPr>
            <w:tcW w:type="dxa" w:w="7370"/>
            <w:shd w:val="clear" w:color="auto" w:fill="F0F4FF"/>
          </w:tcPr>
          <w:p>
            <w:pPr>
              <w:spacing w:after="40" w:before="40"/>
            </w:pPr>
            <w:r>
              <w:rPr>
                <w:b/>
                <w:sz w:val="17"/>
              </w:rPr>
              <w:t>на рейкшпиле</w:t>
            </w:r>
          </w:p>
        </w:tc>
      </w:tr>
      <w:tr>
        <w:tc>
          <w:tcPr>
            <w:tcW w:type="dxa" w:w="7370"/>
            <w:shd w:val="clear" w:color="auto" w:fill="FFFEF0"/>
          </w:tcPr>
          <w:p>
            <w:pPr>
              <w:spacing w:after="40" w:before="40"/>
            </w:pPr>
            <w:r>
              <w:rPr>
                <w:sz w:val="17"/>
              </w:rPr>
              <w:t>,</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Средняя (+20) Проверка Наблюдательности</w:t>
            </w:r>
          </w:p>
        </w:tc>
      </w:tr>
    </w:tbl>
    <w:p>
      <w:pPr>
        <w:spacing w:before="160"/>
        <w:jc w:val="center"/>
      </w:pPr>
      <w:r>
        <w:rPr>
          <w:b/>
          <w:color w:val="888888"/>
          <w:sz w:val="18"/>
        </w:rPr>
        <w:t>─── Страница 34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Arriving in Kemperbad</w:t>
            </w:r>
          </w:p>
        </w:tc>
        <w:tc>
          <w:tcPr>
            <w:tcW w:type="dxa" w:w="7370"/>
            <w:shd w:val="clear" w:color="auto" w:fill="F0F4FF"/>
          </w:tcPr>
          <w:p>
            <w:pPr>
              <w:spacing w:after="40" w:before="40"/>
            </w:pPr>
            <w:r>
              <w:rPr>
                <w:b/>
                <w:color w:val="2C2C6E"/>
                <w:sz w:val="20"/>
              </w:rPr>
              <w:t>Прибытие в Кемпербад</w:t>
            </w:r>
          </w:p>
        </w:tc>
      </w:tr>
      <w:tr>
        <w:tc>
          <w:tcPr>
            <w:tcW w:type="dxa" w:w="7370"/>
            <w:shd w:val="clear" w:color="auto" w:fill="FFFEF0"/>
          </w:tcPr>
          <w:p>
            <w:pPr>
              <w:spacing w:after="40" w:before="40"/>
            </w:pPr>
            <w:r>
              <w:rPr>
                <w:sz w:val="17"/>
              </w:rPr>
              <w:t>The adventurers are most likely to arrive at Kemperbad for the first time as they travel south along the Reik, heading for Grissenwald and Black Peaks. They are also likely to stop here again on the way to the Barren Hills.</w:t>
            </w:r>
          </w:p>
        </w:tc>
        <w:tc>
          <w:tcPr>
            <w:tcW w:type="dxa" w:w="7370"/>
            <w:shd w:val="clear" w:color="auto" w:fill="F0F4FF"/>
          </w:tcPr>
          <w:p>
            <w:pPr>
              <w:spacing w:after="40" w:before="40"/>
            </w:pPr>
            <w:r>
              <w:rPr>
                <w:sz w:val="17"/>
              </w:rPr>
              <w:t>Скорее всего, персонажи впервые окажутся в Кемпербаде, двигаясь на юг по Рейку в сторону Гриссенвальда и Чёрных Пиков. Вероятно, они также остановятся здесь на обратном пути к Бесплодным Холмам.</w:t>
            </w:r>
          </w:p>
        </w:tc>
      </w:tr>
      <w:tr>
        <w:tc>
          <w:tcPr>
            <w:tcW w:type="dxa" w:w="7370"/>
            <w:shd w:val="clear" w:color="auto" w:fill="FFFEF0"/>
          </w:tcPr>
          <w:p>
            <w:pPr>
              <w:spacing w:after="40" w:before="40"/>
            </w:pPr>
            <w:r>
              <w:rPr>
                <w:sz w:val="17"/>
              </w:rPr>
              <w:t>During the day, the docks are bustling. Riverboats load and unload cargoes, and the ‘lifts’ to the town proper are in constant use. If the adventurers have a cargo to sell, or are looking to buy one, they couldn’t have come to a better place!</w:t>
            </w:r>
          </w:p>
        </w:tc>
        <w:tc>
          <w:tcPr>
            <w:tcW w:type="dxa" w:w="7370"/>
            <w:shd w:val="clear" w:color="auto" w:fill="F0F4FF"/>
          </w:tcPr>
          <w:p>
            <w:pPr>
              <w:spacing w:after="40" w:before="40"/>
            </w:pPr>
            <w:r>
              <w:rPr>
                <w:sz w:val="17"/>
              </w:rPr>
              <w:t>Днём пристань кипит жизнью. Речные суда грузятся и разгружаются, а «подъёмники» в верхнюю часть города работают без остановки. Если персонажам есть что продать или они хотят купить товар — лучшего места не найти!</w:t>
            </w:r>
          </w:p>
        </w:tc>
      </w:tr>
      <w:tr>
        <w:tc>
          <w:tcPr>
            <w:tcW w:type="dxa" w:w="7370"/>
            <w:shd w:val="clear" w:color="auto" w:fill="FFFEF0"/>
          </w:tcPr>
          <w:p>
            <w:pPr>
              <w:spacing w:after="40" w:before="40"/>
            </w:pPr>
            <w:r>
              <w:rPr>
                <w:sz w:val="17"/>
              </w:rPr>
              <w:t>In addition to trading, the adventurers may wish to find help in learning Skills or changing Careers. If the Players decide to take the time to do this, refer to Training and Mentors (page 140).</w:t>
            </w:r>
          </w:p>
        </w:tc>
        <w:tc>
          <w:tcPr>
            <w:tcW w:type="dxa" w:w="7370"/>
            <w:shd w:val="clear" w:color="auto" w:fill="F0F4FF"/>
          </w:tcPr>
          <w:p>
            <w:pPr>
              <w:spacing w:after="40" w:before="40"/>
            </w:pPr>
            <w:r>
              <w:rPr>
                <w:sz w:val="17"/>
              </w:rPr>
              <w:t>Помимо торговли, персонажи могут захотеть обучиться новым Навыкам или сменить Карьеру. Если игроки решат потратить на это время, обратитесь к разделу «Обучение и наставники» (стр. 140).</w:t>
            </w:r>
          </w:p>
        </w:tc>
      </w:tr>
      <w:tr>
        <w:tc>
          <w:tcPr>
            <w:tcW w:type="dxa" w:w="7370"/>
            <w:shd w:val="clear" w:color="auto" w:fill="FFFEF0"/>
          </w:tcPr>
          <w:p>
            <w:pPr>
              <w:spacing w:after="40" w:before="40"/>
            </w:pPr>
            <w:r>
              <w:rPr>
                <w:b/>
                <w:color w:val="2C2C6E"/>
                <w:sz w:val="20"/>
              </w:rPr>
              <w:t>The Purple Hand in Kemperbad</w:t>
            </w:r>
          </w:p>
        </w:tc>
        <w:tc>
          <w:tcPr>
            <w:tcW w:type="dxa" w:w="7370"/>
            <w:shd w:val="clear" w:color="auto" w:fill="F0F4FF"/>
          </w:tcPr>
          <w:p>
            <w:pPr>
              <w:spacing w:after="40" w:before="40"/>
            </w:pPr>
            <w:r>
              <w:rPr>
                <w:b/>
                <w:color w:val="2C2C6E"/>
                <w:sz w:val="20"/>
              </w:rPr>
              <w:t>Пурпурная Рука в Кемпербаде</w:t>
            </w:r>
          </w:p>
        </w:tc>
      </w:tr>
      <w:tr>
        <w:tc>
          <w:tcPr>
            <w:tcW w:type="dxa" w:w="7370"/>
            <w:shd w:val="clear" w:color="auto" w:fill="FFFEF0"/>
          </w:tcPr>
          <w:p>
            <w:pPr>
              <w:spacing w:after="40" w:before="40"/>
            </w:pPr>
            <w:r>
              <w:rPr>
                <w:sz w:val="17"/>
              </w:rPr>
              <w:t>The cultists of the Purple Hand are still tracking the adventurers, and are determined to apprehend the Character who they believe is their renegade Magister Impedimentae. His supposedly rich ‘inheritance’ is still to be acquired for the cult.</w:t>
            </w:r>
          </w:p>
        </w:tc>
        <w:tc>
          <w:tcPr>
            <w:tcW w:type="dxa" w:w="7370"/>
            <w:shd w:val="clear" w:color="auto" w:fill="F0F4FF"/>
          </w:tcPr>
          <w:p>
            <w:pPr>
              <w:spacing w:after="40" w:before="40"/>
            </w:pPr>
            <w:r>
              <w:rPr>
                <w:sz w:val="17"/>
              </w:rPr>
              <w:t>Культисты Пурпурной Руки по-прежнему следят за персонажами и полны решимости схватить того из них, кого считают их ренегатом — Мастером Препятствий. Его якобы богатое «наследство» всё ещё предстоит прибрать к рукам для культа.</w:t>
            </w:r>
          </w:p>
        </w:tc>
      </w:tr>
      <w:tr>
        <w:tc>
          <w:tcPr>
            <w:tcW w:type="dxa" w:w="7370"/>
            <w:shd w:val="clear" w:color="auto" w:fill="FFFEF0"/>
          </w:tcPr>
          <w:p>
            <w:pPr>
              <w:spacing w:after="40" w:before="40"/>
            </w:pPr>
            <w:r>
              <w:rPr>
                <w:sz w:val="17"/>
              </w:rPr>
              <w:t>Shortly before the party leaves Kemperbad for Grissenwald, Lieberung’s double, or another adventurer, is jostled in a crowded street. The adventurer feels a sharp tug at their hair. There is just time to notice a man dressed in purple disappearing into the crowd, but no chance to stop or follow him.</w:t>
            </w:r>
          </w:p>
        </w:tc>
        <w:tc>
          <w:tcPr>
            <w:tcW w:type="dxa" w:w="7370"/>
            <w:shd w:val="clear" w:color="auto" w:fill="F0F4FF"/>
          </w:tcPr>
          <w:p>
            <w:pPr>
              <w:spacing w:after="40" w:before="40"/>
            </w:pPr>
            <w:r>
              <w:rPr>
                <w:sz w:val="17"/>
              </w:rPr>
              <w:t>Незадолго до того, как отряд покидает Кемпербад, направляясь в Гриссенвальд, двойника Либерунга или другого персонажа толкают в людной улице. Персонаж ощущает резкий рывок за волосы. Едва успев заметить мужчину в пурпурном, скрывающегося в толпе, остановить или преследовать его невозможно.</w:t>
            </w:r>
          </w:p>
        </w:tc>
      </w:tr>
      <w:tr>
        <w:tc>
          <w:tcPr>
            <w:tcW w:type="dxa" w:w="7370"/>
            <w:shd w:val="clear" w:color="auto" w:fill="FFFEF0"/>
          </w:tcPr>
          <w:p>
            <w:pPr>
              <w:spacing w:after="40" w:before="40"/>
            </w:pPr>
            <w:r>
              <w:rPr>
                <w:sz w:val="17"/>
              </w:rPr>
              <w:t>A lock of the Character’s hair is gone! Nothing obvious will happen as a result, but the adventurers will have plenty of time to worry. For a typical cultist profile, see The Cultists, page 23.</w:t>
            </w:r>
          </w:p>
        </w:tc>
        <w:tc>
          <w:tcPr>
            <w:tcW w:type="dxa" w:w="7370"/>
            <w:shd w:val="clear" w:color="auto" w:fill="F0F4FF"/>
          </w:tcPr>
          <w:p>
            <w:pPr>
              <w:spacing w:after="40" w:before="40"/>
            </w:pPr>
            <w:r>
              <w:rPr>
                <w:sz w:val="17"/>
              </w:rPr>
              <w:t>Прядь волос персонажа исчезла! Немедленных последствий не последует, однако у персонажей будет предостаточно времени для беспокойства. Типичный профиль культиста см. в разделе «Культисты», стр. 23.</w:t>
            </w:r>
          </w:p>
        </w:tc>
      </w:tr>
      <w:tr>
        <w:tc>
          <w:tcPr>
            <w:tcW w:type="dxa" w:w="7370"/>
            <w:shd w:val="clear" w:color="auto" w:fill="FFFEF0"/>
          </w:tcPr>
          <w:p>
            <w:pPr>
              <w:spacing w:after="40" w:before="40"/>
              <w:jc w:val="center"/>
            </w:pPr>
            <w:r>
              <w:rPr>
                <w:b/>
                <w:color w:val="4A0000"/>
                <w:sz w:val="26"/>
              </w:rPr>
              <w:t>Rumours about Wittgendorf</w:t>
            </w:r>
          </w:p>
        </w:tc>
        <w:tc>
          <w:tcPr>
            <w:tcW w:type="dxa" w:w="7370"/>
            <w:shd w:val="clear" w:color="auto" w:fill="F0F4FF"/>
          </w:tcPr>
          <w:p>
            <w:pPr>
              <w:spacing w:after="40" w:before="40"/>
              <w:jc w:val="center"/>
            </w:pPr>
            <w:r>
              <w:rPr>
                <w:b/>
                <w:color w:val="4A0000"/>
                <w:sz w:val="26"/>
              </w:rPr>
              <w:t>Слухи о Виттгендорфе</w:t>
            </w:r>
          </w:p>
        </w:tc>
      </w:tr>
    </w:tbl>
    <w:p>
      <w:pPr>
        <w:spacing w:before="160"/>
        <w:jc w:val="center"/>
      </w:pPr>
      <w:r>
        <w:rPr>
          <w:b/>
          <w:color w:val="888888"/>
          <w:sz w:val="18"/>
        </w:rPr>
        <w:t>─── Страница 35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RESOLUTION</w:t>
            </w:r>
          </w:p>
        </w:tc>
        <w:tc>
          <w:tcPr>
            <w:tcW w:type="dxa" w:w="7370"/>
            <w:shd w:val="clear" w:color="auto" w:fill="F0F4FF"/>
          </w:tcPr>
          <w:p>
            <w:pPr>
              <w:spacing w:after="40" w:before="40"/>
              <w:jc w:val="center"/>
            </w:pPr>
            <w:r>
              <w:rPr>
                <w:b/>
                <w:color w:val="4A0000"/>
                <w:sz w:val="26"/>
              </w:rPr>
              <w:t>РАЗВЯЗКА</w:t>
            </w:r>
          </w:p>
        </w:tc>
      </w:tr>
      <w:tr>
        <w:tc>
          <w:tcPr>
            <w:tcW w:type="dxa" w:w="7370"/>
            <w:shd w:val="clear" w:color="auto" w:fill="FFFEF0"/>
          </w:tcPr>
          <w:p>
            <w:pPr>
              <w:spacing w:after="40" w:before="40"/>
            </w:pPr>
            <w:r>
              <w:rPr>
                <w:b/>
                <w:color w:val="2C2C6E"/>
                <w:sz w:val="20"/>
              </w:rPr>
              <w:t>Rewards</w:t>
            </w:r>
          </w:p>
        </w:tc>
        <w:tc>
          <w:tcPr>
            <w:tcW w:type="dxa" w:w="7370"/>
            <w:shd w:val="clear" w:color="auto" w:fill="F0F4FF"/>
          </w:tcPr>
          <w:p>
            <w:pPr>
              <w:spacing w:after="40" w:before="40"/>
            </w:pPr>
            <w:r>
              <w:rPr>
                <w:b/>
                <w:color w:val="2C2C6E"/>
                <w:sz w:val="20"/>
              </w:rPr>
              <w:t>Награды</w:t>
            </w:r>
          </w:p>
        </w:tc>
      </w:tr>
      <w:tr>
        <w:tc>
          <w:tcPr>
            <w:tcW w:type="dxa" w:w="7370"/>
            <w:shd w:val="clear" w:color="auto" w:fill="FFFEF0"/>
          </w:tcPr>
          <w:p>
            <w:pPr>
              <w:spacing w:after="40" w:before="40"/>
            </w:pPr>
            <w:r>
              <w:rPr>
                <w:sz w:val="17"/>
              </w:rPr>
              <w:t>Beyond any points you offer for good roleplaying and clever ideas at the end of the session, XP should be awarded for the following:</w:t>
            </w:r>
          </w:p>
        </w:tc>
        <w:tc>
          <w:tcPr>
            <w:tcW w:type="dxa" w:w="7370"/>
            <w:shd w:val="clear" w:color="auto" w:fill="F0F4FF"/>
          </w:tcPr>
          <w:p>
            <w:pPr>
              <w:spacing w:after="40" w:before="40"/>
            </w:pPr>
            <w:r>
              <w:rPr>
                <w:sz w:val="17"/>
              </w:rPr>
              <w:t>Помимо очков, которые вы раздаёте за хороший отыгрыш и остроумные идеи в конце сессии, следует начислить ОП за следующее:</w:t>
            </w:r>
          </w:p>
        </w:tc>
      </w:tr>
      <w:tr>
        <w:tc>
          <w:tcPr>
            <w:tcW w:type="dxa" w:w="7370"/>
            <w:shd w:val="clear" w:color="auto" w:fill="FFFEF0"/>
          </w:tcPr>
          <w:p>
            <w:pPr>
              <w:spacing w:after="40" w:before="40"/>
            </w:pPr>
            <w:r>
              <w:rPr>
                <w:sz w:val="17"/>
              </w:rPr>
              <w:t>10 points for helping to complete the Signal Tower.</w:t>
            </w:r>
          </w:p>
        </w:tc>
        <w:tc>
          <w:tcPr>
            <w:tcW w:type="dxa" w:w="7370"/>
            <w:shd w:val="clear" w:color="auto" w:fill="F0F4FF"/>
          </w:tcPr>
          <w:p>
            <w:pPr>
              <w:spacing w:after="40" w:before="40"/>
            </w:pPr>
            <w:r>
              <w:rPr>
                <w:sz w:val="17"/>
              </w:rPr>
              <w:t>10 очков за помощь в завершении строительства Сигнальной башни.</w:t>
            </w:r>
          </w:p>
        </w:tc>
      </w:tr>
      <w:tr>
        <w:tc>
          <w:tcPr>
            <w:tcW w:type="dxa" w:w="7370"/>
            <w:shd w:val="clear" w:color="auto" w:fill="FFFEF0"/>
          </w:tcPr>
          <w:p>
            <w:pPr>
              <w:spacing w:after="40" w:before="40"/>
            </w:pPr>
            <w:r>
              <w:rPr>
                <w:sz w:val="17"/>
              </w:rPr>
              <w:t>15 points for defeating the Ghoul.</w:t>
            </w:r>
          </w:p>
        </w:tc>
        <w:tc>
          <w:tcPr>
            <w:tcW w:type="dxa" w:w="7370"/>
            <w:shd w:val="clear" w:color="auto" w:fill="F0F4FF"/>
          </w:tcPr>
          <w:p>
            <w:pPr>
              <w:spacing w:after="40" w:before="40"/>
            </w:pPr>
            <w:r>
              <w:rPr>
                <w:sz w:val="17"/>
              </w:rPr>
              <w:t>15 очков за победу над Гулем.</w:t>
            </w:r>
          </w:p>
        </w:tc>
      </w:tr>
      <w:tr>
        <w:tc>
          <w:tcPr>
            <w:tcW w:type="dxa" w:w="7370"/>
            <w:shd w:val="clear" w:color="auto" w:fill="FFFEF0"/>
          </w:tcPr>
          <w:p>
            <w:pPr>
              <w:spacing w:after="40" w:before="40"/>
            </w:pPr>
            <w:r>
              <w:rPr>
                <w:sz w:val="17"/>
              </w:rPr>
              <w:t>25 points for defeating the zombies and recovering their keys.</w:t>
            </w:r>
          </w:p>
        </w:tc>
        <w:tc>
          <w:tcPr>
            <w:tcW w:type="dxa" w:w="7370"/>
            <w:shd w:val="clear" w:color="auto" w:fill="F0F4FF"/>
          </w:tcPr>
          <w:p>
            <w:pPr>
              <w:spacing w:after="40" w:before="40"/>
            </w:pPr>
            <w:r>
              <w:rPr>
                <w:sz w:val="17"/>
              </w:rPr>
              <w:t>25 очков за победу над зомби и возвращение их ключей.</w:t>
            </w:r>
          </w:p>
        </w:tc>
      </w:tr>
      <w:tr>
        <w:tc>
          <w:tcPr>
            <w:tcW w:type="dxa" w:w="7370"/>
            <w:shd w:val="clear" w:color="auto" w:fill="FFFEF0"/>
          </w:tcPr>
          <w:p>
            <w:pPr>
              <w:spacing w:after="40" w:before="40"/>
            </w:pPr>
            <w:r>
              <w:rPr>
                <w:sz w:val="17"/>
              </w:rPr>
              <w:t>50 points for accessing the secret library (Note: they will need the 6th key from the Barren Hills to do so).</w:t>
            </w:r>
          </w:p>
        </w:tc>
        <w:tc>
          <w:tcPr>
            <w:tcW w:type="dxa" w:w="7370"/>
            <w:shd w:val="clear" w:color="auto" w:fill="F0F4FF"/>
          </w:tcPr>
          <w:p>
            <w:pPr>
              <w:spacing w:after="40" w:before="40"/>
            </w:pPr>
            <w:r>
              <w:rPr>
                <w:sz w:val="17"/>
              </w:rPr>
              <w:t>50 очков за доступ в тайную библиотеку (Примечание: для этого потребуется 6-й ключ из Бесплодных Холмов).</w:t>
            </w:r>
          </w:p>
        </w:tc>
      </w:tr>
      <w:tr>
        <w:tc>
          <w:tcPr>
            <w:tcW w:type="dxa" w:w="7370"/>
            <w:shd w:val="clear" w:color="auto" w:fill="FFFEF0"/>
          </w:tcPr>
          <w:p>
            <w:pPr>
              <w:spacing w:after="40" w:before="40"/>
              <w:jc w:val="center"/>
            </w:pPr>
            <w:r>
              <w:rPr>
                <w:b/>
                <w:color w:val="4A0000"/>
                <w:sz w:val="26"/>
              </w:rPr>
              <w:t>NON-PLAYER CHARACTERS</w:t>
            </w:r>
          </w:p>
        </w:tc>
        <w:tc>
          <w:tcPr>
            <w:tcW w:type="dxa" w:w="7370"/>
            <w:shd w:val="clear" w:color="auto" w:fill="F0F4FF"/>
          </w:tcPr>
          <w:p>
            <w:pPr>
              <w:spacing w:after="40" w:before="40"/>
              <w:jc w:val="center"/>
            </w:pPr>
            <w:r>
              <w:rPr>
                <w:b/>
                <w:color w:val="4A0000"/>
                <w:sz w:val="26"/>
              </w:rPr>
              <w:t>ПЕРСОНАЖИ ВЕДУЩЕГО</w:t>
            </w:r>
          </w:p>
        </w:tc>
      </w:tr>
      <w:tr>
        <w:tc>
          <w:tcPr>
            <w:tcW w:type="dxa" w:w="7370"/>
            <w:shd w:val="clear" w:color="auto" w:fill="FFFEF0"/>
          </w:tcPr>
          <w:p>
            <w:pPr>
              <w:spacing w:after="40" w:before="40"/>
            </w:pPr>
            <w:r>
              <w:rPr>
                <w:b/>
                <w:color w:val="2C2C6E"/>
                <w:sz w:val="20"/>
              </w:rPr>
              <w:t>The Red Crown Cultists</w:t>
            </w:r>
          </w:p>
        </w:tc>
        <w:tc>
          <w:tcPr>
            <w:tcW w:type="dxa" w:w="7370"/>
            <w:shd w:val="clear" w:color="auto" w:fill="F0F4FF"/>
          </w:tcPr>
          <w:p>
            <w:pPr>
              <w:spacing w:after="40" w:before="40"/>
            </w:pPr>
            <w:r>
              <w:rPr>
                <w:b/>
                <w:color w:val="2C2C6E"/>
                <w:sz w:val="20"/>
              </w:rPr>
              <w:t>Культисты Красной Короны</w:t>
            </w:r>
          </w:p>
        </w:tc>
      </w:tr>
      <w:tr>
        <w:tc>
          <w:tcPr>
            <w:tcW w:type="dxa" w:w="7370"/>
            <w:shd w:val="clear" w:color="auto" w:fill="FFFEF0"/>
          </w:tcPr>
          <w:p>
            <w:pPr>
              <w:spacing w:after="40" w:before="40"/>
            </w:pPr>
            <w:r>
              <w:rPr>
                <w:b/>
                <w:sz w:val="17"/>
              </w:rPr>
              <w:t>Etelka Herzen – Human Master Wizard</w:t>
            </w:r>
          </w:p>
        </w:tc>
        <w:tc>
          <w:tcPr>
            <w:tcW w:type="dxa" w:w="7370"/>
            <w:shd w:val="clear" w:color="auto" w:fill="F0F4FF"/>
          </w:tcPr>
          <w:p>
            <w:pPr>
              <w:spacing w:after="40" w:before="40"/>
            </w:pPr>
            <w:r>
              <w:rPr>
                <w:b/>
                <w:sz w:val="17"/>
              </w:rPr>
              <w:t>Этелька Херцен — Верховный маг-человек</w:t>
            </w:r>
          </w:p>
        </w:tc>
      </w:tr>
      <w:tr>
        <w:tc>
          <w:tcPr>
            <w:tcW w:type="dxa" w:w="7370"/>
            <w:shd w:val="clear" w:color="auto" w:fill="FFFEF0"/>
          </w:tcPr>
          <w:p>
            <w:pPr>
              <w:spacing w:after="40" w:before="40"/>
            </w:pPr>
            <w:r>
              <w:rPr>
                <w:sz w:val="17"/>
              </w:rPr>
              <w:t>On the surface, Etelka is a friendly but reserved noblewoman of medium build, with shoulder-length blonde hair, and blue eyes. Underneath, she is ruthless in the pursuit of her aims, and deals harshly with any interference. In order to conceal her identity, she only uses magic when there are unlikely to be witnesses (or survivors). If confronted, she usually waits a Round or two before deciding to cast spells. Etelka’s presence is unmistakable, for her corruption is slowly bubbling out of her. Her skin exudes a very pungent odour, which she masks with strong perfumes. The fragrance sometimes lingers behind her for as much as 15 minutes, and anyone entering an area that she has recently left will not fail to notice it.</w:t>
            </w:r>
          </w:p>
        </w:tc>
        <w:tc>
          <w:tcPr>
            <w:tcW w:type="dxa" w:w="7370"/>
            <w:shd w:val="clear" w:color="auto" w:fill="F0F4FF"/>
          </w:tcPr>
          <w:p>
            <w:pPr>
              <w:spacing w:after="40" w:before="40"/>
            </w:pPr>
            <w:r>
              <w:rPr>
                <w:sz w:val="17"/>
              </w:rPr>
              <w:t>На первый взгляд Этелька — приветливая, но сдержанная дворянка среднего телосложения, с волосами до плеч цвета пшеницы и голубыми глазами. В действительности она безжалостно преследует свои цели и жёстко карает за любые помехи. Чтобы скрыть свою личность, она прибегает к магии лишь тогда, когда свидетелей (или выживших) быть не должно. Оказавшись в ловушке, она обычно выжидает Раунд-другой, прежде чем начать произносить заклинания. Присутствие Этельки невозможно спутать ни с чем: её осквернение медленно выплёскивается наружу. Кожа источает резкий запах, который она заглушает крепкими духами. Аромат порой стоит за ней ещё четверть часа — любой, кто войдёт в помещение, где она недавно была, непременно это почует.</w:t>
            </w:r>
          </w:p>
        </w:tc>
      </w:tr>
      <w:tr>
        <w:tc>
          <w:tcPr>
            <w:tcW w:type="dxa" w:w="7370"/>
            <w:shd w:val="clear" w:color="auto" w:fill="FFFEF0"/>
          </w:tcPr>
          <w:p>
            <w:pPr>
              <w:spacing w:after="40" w:before="40"/>
            </w:pPr>
            <w:r>
              <w:rPr>
                <w:b/>
                <w:sz w:val="17"/>
              </w:rPr>
              <w:t>Shadow the Cat</w:t>
            </w:r>
          </w:p>
        </w:tc>
        <w:tc>
          <w:tcPr>
            <w:tcW w:type="dxa" w:w="7370"/>
            <w:shd w:val="clear" w:color="auto" w:fill="F0F4FF"/>
          </w:tcPr>
          <w:p>
            <w:pPr>
              <w:spacing w:after="40" w:before="40"/>
            </w:pPr>
            <w:r>
              <w:rPr>
                <w:b/>
                <w:sz w:val="17"/>
              </w:rPr>
              <w:t>Тень — кошка</w:t>
            </w:r>
          </w:p>
        </w:tc>
      </w:tr>
      <w:tr>
        <w:tc>
          <w:tcPr>
            <w:tcW w:type="dxa" w:w="7370"/>
            <w:shd w:val="clear" w:color="auto" w:fill="FFFEF0"/>
          </w:tcPr>
          <w:p>
            <w:pPr>
              <w:spacing w:after="40" w:before="40"/>
            </w:pPr>
            <w:r>
              <w:rPr>
                <w:sz w:val="17"/>
              </w:rPr>
              <w:t>Etelka’s black cat, Shadow, accompanies her wherever she goes. Although Shadow appears intelligent, with a disconcertingly knowing look in her eyes, she is an ordinary black cat.</w:t>
            </w:r>
          </w:p>
        </w:tc>
        <w:tc>
          <w:tcPr>
            <w:tcW w:type="dxa" w:w="7370"/>
            <w:shd w:val="clear" w:color="auto" w:fill="F0F4FF"/>
          </w:tcPr>
          <w:p>
            <w:pPr>
              <w:spacing w:after="40" w:before="40"/>
            </w:pPr>
            <w:r>
              <w:rPr>
                <w:sz w:val="17"/>
              </w:rPr>
              <w:t>Чёрная кошка Этельки по имени Тень повсюду следует за хозяйкой. Несмотря на то что Тень выглядит разумной и смотрит на всех пронзительным, всезнающим взглядом, она самая обычная чёрная кошка.</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4 42 27 29 30 49 40 28 56 52 31 13</w:t>
            </w:r>
          </w:p>
        </w:tc>
        <w:tc>
          <w:tcPr>
            <w:tcW w:type="dxa" w:w="7370"/>
            <w:shd w:val="clear" w:color="auto" w:fill="F0F4FF"/>
          </w:tcPr>
          <w:p>
            <w:pPr>
              <w:spacing w:after="40" w:before="40"/>
            </w:pPr>
            <w:r>
              <w:rPr>
                <w:sz w:val="17"/>
              </w:rPr>
              <w:t>4 42 27 29 30 49 40 28 56 52 31 13</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Corruption (Moderate), Spellcaster (Chaos – Tzeentch), Weapon (Dagger) +4</w:t>
            </w:r>
          </w:p>
        </w:tc>
        <w:tc>
          <w:tcPr>
            <w:tcW w:type="dxa" w:w="7370"/>
            <w:shd w:val="clear" w:color="auto" w:fill="F0F4FF"/>
          </w:tcPr>
          <w:p>
            <w:pPr>
              <w:spacing w:after="40" w:before="40"/>
            </w:pPr>
            <w:r>
              <w:rPr>
                <w:sz w:val="17"/>
              </w:rPr>
              <w:t>Осквернение (Умеренное), Заклинатель (Хаос — Тзинч), Оружие (Кинжал) +4</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59, Channelling (Tzeentch) 62, Charm 46, Cool 64, Dodge 46, Evaluate 64, Gossip 36, Intimidate 39, Intuition 59, Language (Battle) 60, Language (Bretonnian 59, Classical 67, Magick 69), Leadership 36, Lore (Magick) 68, Melee (Basic 52, Polearm 47), Perception 57, Ride (Horse) 45</w:t>
            </w:r>
          </w:p>
        </w:tc>
        <w:tc>
          <w:tcPr>
            <w:tcW w:type="dxa" w:w="7370"/>
            <w:shd w:val="clear" w:color="auto" w:fill="F0F4FF"/>
          </w:tcPr>
          <w:p>
            <w:pPr>
              <w:spacing w:after="40" w:before="40"/>
            </w:pPr>
            <w:r>
              <w:rPr>
                <w:sz w:val="17"/>
              </w:rPr>
              <w:t>Обращение с животными 59, Концентрация (Тзинч) 62, Обаяние 46, Хладнокровие 64, Уклонение 46, Оценка 64, Сплетничество 36, Запугивание 39, Интуиция 59, Язык (Боевой) 60, Язык (Бретоннский 59, Классический 67, Магический 69), Лидерство 36, Знание (Магия) 68, Рукопашный бой (Базовый 52, Древковое 47), Наблюдательность 57, Верховая езда (Лошадь) 45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Aethyric Attunement, Arcane Magic (Tzeentch), Attractive, Doomed ( Beware the Light! ), Instictive Diction 3, Magical Sense, Petty Magic, Read/Write, Second Sight</w:t>
            </w:r>
          </w:p>
        </w:tc>
        <w:tc>
          <w:tcPr>
            <w:tcW w:type="dxa" w:w="7370"/>
            <w:shd w:val="clear" w:color="auto" w:fill="F0F4FF"/>
          </w:tcPr>
          <w:p>
            <w:pPr>
              <w:spacing w:after="40" w:before="40"/>
            </w:pPr>
            <w:r>
              <w:rPr>
                <w:sz w:val="17"/>
              </w:rPr>
              <w:t>Эфирный унисон, Тайная магия (Тзинч), Привлекательность, Роковое пророчество ( Бойся Света! ), Безупречная дикция 3, Магическое чутьё, Простейшая магия, Грамотность, Второе зрение</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Dagger, Gold Earrings (10 GCs each), Gold Rings (2, worth 15 GCs each), Potion of Flight, Travelling Case, Wand of Onyx, 67 GCs,</w:t>
            </w:r>
          </w:p>
        </w:tc>
        <w:tc>
          <w:tcPr>
            <w:tcW w:type="dxa" w:w="7370"/>
            <w:shd w:val="clear" w:color="auto" w:fill="F0F4FF"/>
          </w:tcPr>
          <w:p>
            <w:pPr>
              <w:spacing w:after="40" w:before="40"/>
            </w:pPr>
            <w:r>
              <w:rPr>
                <w:sz w:val="17"/>
              </w:rPr>
              <w:t>Кинжал, золотые серьги (по 10 КР каждая), золотые кольца (2 шт., по 15 КР каждое), Зелье полёта, дорожный чемодан, Жезл оникса, 67 КР,</w:t>
            </w:r>
          </w:p>
        </w:tc>
      </w:tr>
      <w:tr>
        <w:tc>
          <w:tcPr>
            <w:tcW w:type="dxa" w:w="7370"/>
            <w:shd w:val="clear" w:color="auto" w:fill="FFFEF0"/>
          </w:tcPr>
          <w:p>
            <w:pPr>
              <w:spacing w:after="40" w:before="40"/>
            </w:pPr>
            <w:r>
              <w:rPr>
                <w:b/>
                <w:sz w:val="17"/>
              </w:rPr>
              <w:t>SPELLS</w:t>
            </w:r>
          </w:p>
        </w:tc>
        <w:tc>
          <w:tcPr>
            <w:tcW w:type="dxa" w:w="7370"/>
            <w:shd w:val="clear" w:color="auto" w:fill="F0F4FF"/>
          </w:tcPr>
          <w:p>
            <w:pPr>
              <w:spacing w:after="40" w:before="40"/>
            </w:pPr>
            <w:r>
              <w:rPr>
                <w:b/>
                <w:sz w:val="17"/>
              </w:rPr>
              <w:t>ЗАКЛИНАНИЯ</w:t>
            </w:r>
          </w:p>
        </w:tc>
      </w:tr>
      <w:tr>
        <w:tc>
          <w:tcPr>
            <w:tcW w:type="dxa" w:w="7370"/>
            <w:shd w:val="clear" w:color="auto" w:fill="FFFEF0"/>
          </w:tcPr>
          <w:p>
            <w:pPr>
              <w:spacing w:after="40" w:before="40"/>
            </w:pPr>
            <w:r>
              <w:rPr>
                <w:b/>
                <w:sz w:val="17"/>
              </w:rPr>
              <w:t>Petty Magic:</w:t>
            </w:r>
          </w:p>
        </w:tc>
        <w:tc>
          <w:tcPr>
            <w:tcW w:type="dxa" w:w="7370"/>
            <w:shd w:val="clear" w:color="auto" w:fill="F0F4FF"/>
          </w:tcPr>
          <w:p>
            <w:pPr>
              <w:spacing w:after="40" w:before="40"/>
            </w:pPr>
            <w:r>
              <w:rPr>
                <w:b/>
                <w:sz w:val="17"/>
              </w:rPr>
              <w:t>Простейшая магия:</w:t>
            </w:r>
          </w:p>
        </w:tc>
      </w:tr>
      <w:tr>
        <w:tc>
          <w:tcPr>
            <w:tcW w:type="dxa" w:w="7370"/>
            <w:shd w:val="clear" w:color="auto" w:fill="FFFEF0"/>
          </w:tcPr>
          <w:p>
            <w:pPr>
              <w:spacing w:after="40" w:before="40"/>
            </w:pPr>
            <w:r>
              <w:rPr>
                <w:sz w:val="17"/>
              </w:rPr>
              <w:t>Dazzle, Drain, Eavesdrop, Light, Open Lock, Rot, Sounds, Warning</w:t>
            </w:r>
          </w:p>
        </w:tc>
        <w:tc>
          <w:tcPr>
            <w:tcW w:type="dxa" w:w="7370"/>
            <w:shd w:val="clear" w:color="auto" w:fill="F0F4FF"/>
          </w:tcPr>
          <w:p>
            <w:pPr>
              <w:spacing w:after="40" w:before="40"/>
            </w:pPr>
            <w:r>
              <w:rPr>
                <w:sz w:val="17"/>
              </w:rPr>
              <w:t>Dazzle, Drain, Eavesdrop, Light, Open Lock, Rot, Sounds, Warning</w:t>
            </w:r>
          </w:p>
        </w:tc>
      </w:tr>
      <w:tr>
        <w:tc>
          <w:tcPr>
            <w:tcW w:type="dxa" w:w="7370"/>
            <w:shd w:val="clear" w:color="auto" w:fill="FFFEF0"/>
          </w:tcPr>
          <w:p>
            <w:pPr>
              <w:spacing w:after="40" w:before="40"/>
            </w:pPr>
            <w:r>
              <w:rPr>
                <w:b/>
                <w:sz w:val="17"/>
              </w:rPr>
              <w:t>Arcane Magic:</w:t>
            </w:r>
          </w:p>
        </w:tc>
        <w:tc>
          <w:tcPr>
            <w:tcW w:type="dxa" w:w="7370"/>
            <w:shd w:val="clear" w:color="auto" w:fill="F0F4FF"/>
          </w:tcPr>
          <w:p>
            <w:pPr>
              <w:spacing w:after="40" w:before="40"/>
            </w:pPr>
            <w:r>
              <w:rPr>
                <w:b/>
                <w:sz w:val="17"/>
              </w:rPr>
              <w:t>Тайная магия:</w:t>
            </w:r>
          </w:p>
        </w:tc>
      </w:tr>
      <w:tr>
        <w:tc>
          <w:tcPr>
            <w:tcW w:type="dxa" w:w="7370"/>
            <w:shd w:val="clear" w:color="auto" w:fill="FFFEF0"/>
          </w:tcPr>
          <w:p>
            <w:pPr>
              <w:spacing w:after="40" w:before="40"/>
            </w:pPr>
            <w:r>
              <w:rPr>
                <w:sz w:val="17"/>
              </w:rPr>
              <w:t>Aethyric Armour, Blast, Chain Attack, Dark Vision, Entangle, Flight, Mundane Aura, Teleport</w:t>
            </w:r>
          </w:p>
        </w:tc>
        <w:tc>
          <w:tcPr>
            <w:tcW w:type="dxa" w:w="7370"/>
            <w:shd w:val="clear" w:color="auto" w:fill="F0F4FF"/>
          </w:tcPr>
          <w:p>
            <w:pPr>
              <w:spacing w:after="40" w:before="40"/>
            </w:pPr>
            <w:r>
              <w:rPr>
                <w:sz w:val="17"/>
              </w:rPr>
              <w:t>Aethyric Armour, Blast, Chain Attack, Dark Vision, Entangle, Flight, Mundane Aura, Teleport</w:t>
            </w:r>
          </w:p>
        </w:tc>
      </w:tr>
      <w:tr>
        <w:tc>
          <w:tcPr>
            <w:tcW w:type="dxa" w:w="7370"/>
            <w:shd w:val="clear" w:color="auto" w:fill="FFFEF0"/>
          </w:tcPr>
          <w:p>
            <w:pPr>
              <w:spacing w:after="40" w:before="40"/>
            </w:pPr>
            <w:r>
              <w:rPr>
                <w:b/>
                <w:sz w:val="17"/>
              </w:rPr>
              <w:t>Lore of Tzeentch:</w:t>
            </w:r>
          </w:p>
        </w:tc>
        <w:tc>
          <w:tcPr>
            <w:tcW w:type="dxa" w:w="7370"/>
            <w:shd w:val="clear" w:color="auto" w:fill="F0F4FF"/>
          </w:tcPr>
          <w:p>
            <w:pPr>
              <w:spacing w:after="40" w:before="40"/>
            </w:pPr>
            <w:r>
              <w:rPr>
                <w:b/>
                <w:sz w:val="17"/>
              </w:rPr>
              <w:t>Магия Тзинча:</w:t>
            </w:r>
          </w:p>
        </w:tc>
      </w:tr>
      <w:tr>
        <w:tc>
          <w:tcPr>
            <w:tcW w:type="dxa" w:w="7370"/>
            <w:shd w:val="clear" w:color="auto" w:fill="FFFEF0"/>
          </w:tcPr>
          <w:p>
            <w:pPr>
              <w:spacing w:after="40" w:before="40"/>
            </w:pPr>
            <w:r>
              <w:rPr>
                <w:sz w:val="17"/>
              </w:rPr>
              <w:t>Treason of Tzeentch</w:t>
            </w:r>
          </w:p>
        </w:tc>
        <w:tc>
          <w:tcPr>
            <w:tcW w:type="dxa" w:w="7370"/>
            <w:shd w:val="clear" w:color="auto" w:fill="F0F4FF"/>
          </w:tcPr>
          <w:p>
            <w:pPr>
              <w:spacing w:after="40" w:before="40"/>
            </w:pPr>
            <w:r>
              <w:rPr>
                <w:sz w:val="17"/>
              </w:rPr>
              <w:t>Treason of Tzeentch</w:t>
            </w:r>
          </w:p>
        </w:tc>
      </w:tr>
      <w:tr>
        <w:tc>
          <w:tcPr>
            <w:tcW w:type="dxa" w:w="7370"/>
            <w:shd w:val="clear" w:color="auto" w:fill="FFFEF0"/>
          </w:tcPr>
          <w:p>
            <w:pPr>
              <w:spacing w:after="40" w:before="40"/>
            </w:pPr>
            <w:r>
              <w:rPr>
                <w:b/>
                <w:sz w:val="17"/>
              </w:rPr>
              <w:t>TRAVELLING CASE</w:t>
            </w:r>
          </w:p>
        </w:tc>
        <w:tc>
          <w:tcPr>
            <w:tcW w:type="dxa" w:w="7370"/>
            <w:shd w:val="clear" w:color="auto" w:fill="F0F4FF"/>
          </w:tcPr>
          <w:p>
            <w:pPr>
              <w:spacing w:after="40" w:before="40"/>
            </w:pPr>
            <w:r>
              <w:rPr>
                <w:b/>
                <w:sz w:val="17"/>
              </w:rPr>
              <w:t>ДОРОЖНЫЙ ЧЕМОДАН</w:t>
            </w:r>
          </w:p>
        </w:tc>
      </w:tr>
      <w:tr>
        <w:tc>
          <w:tcPr>
            <w:tcW w:type="dxa" w:w="7370"/>
            <w:shd w:val="clear" w:color="auto" w:fill="FFFEF0"/>
          </w:tcPr>
          <w:p>
            <w:pPr>
              <w:spacing w:after="40" w:before="40"/>
            </w:pPr>
            <w:r>
              <w:rPr>
                <w:sz w:val="17"/>
              </w:rPr>
              <w:t>Etelka’s case contains her personal possessions and dozens of vials of perfume. These are very small and may easily be mistaken for potions. There is a wide range of fragrances in the vials, although lavender and musk are Etelka’s favourites, and make up the majority.</w:t>
            </w:r>
          </w:p>
        </w:tc>
        <w:tc>
          <w:tcPr>
            <w:tcW w:type="dxa" w:w="7370"/>
            <w:shd w:val="clear" w:color="auto" w:fill="F0F4FF"/>
          </w:tcPr>
          <w:p>
            <w:pPr>
              <w:spacing w:after="40" w:before="40"/>
            </w:pPr>
            <w:r>
              <w:rPr>
                <w:sz w:val="17"/>
              </w:rPr>
              <w:t>Чемодан Этельки содержит её личные вещи и несколько десятков флаконов духов. Они очень маленькие и легко могут быть приняты за зелья. В флаконах представлен широкий ассортимент ароматов, хотя лаванда и мускус — любимые запахи Этельки — составляют большинство.</w:t>
            </w:r>
          </w:p>
        </w:tc>
      </w:tr>
      <w:tr>
        <w:tc>
          <w:tcPr>
            <w:tcW w:type="dxa" w:w="7370"/>
            <w:shd w:val="clear" w:color="auto" w:fill="FFFEF0"/>
          </w:tcPr>
          <w:p>
            <w:pPr>
              <w:spacing w:after="40" w:before="40"/>
            </w:pPr>
            <w:r>
              <w:rPr>
                <w:b/>
                <w:sz w:val="17"/>
              </w:rPr>
              <w:t>POTION OF FLIGHT</w:t>
            </w:r>
          </w:p>
        </w:tc>
        <w:tc>
          <w:tcPr>
            <w:tcW w:type="dxa" w:w="7370"/>
            <w:shd w:val="clear" w:color="auto" w:fill="F0F4FF"/>
          </w:tcPr>
          <w:p>
            <w:pPr>
              <w:spacing w:after="40" w:before="40"/>
            </w:pPr>
            <w:r>
              <w:rPr>
                <w:b/>
                <w:sz w:val="17"/>
              </w:rPr>
              <w:t>ЗЕЛЬЕ ПОЛЁТА</w:t>
            </w:r>
          </w:p>
        </w:tc>
      </w:tr>
      <w:tr>
        <w:tc>
          <w:tcPr>
            <w:tcW w:type="dxa" w:w="7370"/>
            <w:shd w:val="clear" w:color="auto" w:fill="FFFEF0"/>
          </w:tcPr>
          <w:p>
            <w:pPr>
              <w:spacing w:after="40" w:before="40"/>
            </w:pPr>
            <w:r>
              <w:rPr>
                <w:sz w:val="17"/>
              </w:rPr>
              <w:t>When drunk, this potion affects the drinker as a Flight Spell (</w:t>
            </w:r>
          </w:p>
        </w:tc>
        <w:tc>
          <w:tcPr>
            <w:tcW w:type="dxa" w:w="7370"/>
            <w:shd w:val="clear" w:color="auto" w:fill="F0F4FF"/>
          </w:tcPr>
          <w:p>
            <w:pPr>
              <w:spacing w:after="40" w:before="40"/>
            </w:pPr>
            <w:r>
              <w:rPr>
                <w:sz w:val="17"/>
              </w:rPr>
              <w:t>Выпив это зелье, персонаж испытывает эффект заклинания Flight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244). The effect lasts for 20 Rounds, minus the drinker’s Toughness bonus.</w:t>
            </w:r>
          </w:p>
        </w:tc>
        <w:tc>
          <w:tcPr>
            <w:tcW w:type="dxa" w:w="7370"/>
            <w:shd w:val="clear" w:color="auto" w:fill="F0F4FF"/>
          </w:tcPr>
          <w:p>
            <w:pPr>
              <w:spacing w:after="40" w:before="40"/>
            </w:pPr>
            <w:r>
              <w:rPr>
                <w:sz w:val="17"/>
              </w:rPr>
              <w:t>, стр. 244). Эффект длится 20 Раундов минус бонус Стойкости выпившего.</w:t>
            </w:r>
          </w:p>
        </w:tc>
      </w:tr>
      <w:tr>
        <w:tc>
          <w:tcPr>
            <w:tcW w:type="dxa" w:w="7370"/>
            <w:shd w:val="clear" w:color="auto" w:fill="FFFEF0"/>
          </w:tcPr>
          <w:p>
            <w:pPr>
              <w:spacing w:after="40" w:before="40"/>
            </w:pPr>
            <w:r>
              <w:rPr>
                <w:b/>
                <w:sz w:val="17"/>
              </w:rPr>
              <w:t>WAND OF ONYX</w:t>
            </w:r>
          </w:p>
        </w:tc>
        <w:tc>
          <w:tcPr>
            <w:tcW w:type="dxa" w:w="7370"/>
            <w:shd w:val="clear" w:color="auto" w:fill="F0F4FF"/>
          </w:tcPr>
          <w:p>
            <w:pPr>
              <w:spacing w:after="40" w:before="40"/>
            </w:pPr>
            <w:r>
              <w:rPr>
                <w:b/>
                <w:sz w:val="17"/>
              </w:rPr>
              <w:t>ЖЕЗЛ ОНИКСА</w:t>
            </w:r>
          </w:p>
        </w:tc>
      </w:tr>
      <w:tr>
        <w:tc>
          <w:tcPr>
            <w:tcW w:type="dxa" w:w="7370"/>
            <w:shd w:val="clear" w:color="auto" w:fill="FFFEF0"/>
          </w:tcPr>
          <w:p>
            <w:pPr>
              <w:spacing w:after="40" w:before="40"/>
            </w:pPr>
            <w:r>
              <w:rPr>
                <w:sz w:val="17"/>
              </w:rPr>
              <w:t>This wand of polished, black mineral acts as a well of power. Once per day the bearer of the wand, when casting a spell of up to CN 5, can consider that spell to have been Critically Cast with Total Power (WFRP page 234). On doing so, roll 1d100. If the result is less than or equal to the CN of the spell, the wand shatters and is destroyed, dealing 1d10 Wounds to each Character within 2 yards.</w:t>
            </w:r>
          </w:p>
        </w:tc>
        <w:tc>
          <w:tcPr>
            <w:tcW w:type="dxa" w:w="7370"/>
            <w:shd w:val="clear" w:color="auto" w:fill="F0F4FF"/>
          </w:tcPr>
          <w:p>
            <w:pPr>
              <w:spacing w:after="40" w:before="40"/>
            </w:pPr>
            <w:r>
              <w:rPr>
                <w:sz w:val="17"/>
              </w:rPr>
              <w:t>Этот жезл из полированного чёрного минерала служит резервуаром силы. Один раз в день носитель жезла при сотворении заклинания с КН не выше 5 может считать его «Критически сотворённым с полной мощью» (WFRP стр. 234). При этом бросьте 1d100. Если результат меньше или равен КН заклинания, жезл разлетается на куски, нанося каждому персонажу в радиусе 2 ярдов 1d10 Ран.</w:t>
            </w:r>
          </w:p>
        </w:tc>
      </w:tr>
      <w:tr>
        <w:tc>
          <w:tcPr>
            <w:tcW w:type="dxa" w:w="7370"/>
            <w:shd w:val="clear" w:color="auto" w:fill="FFFEF0"/>
          </w:tcPr>
          <w:p>
            <w:pPr>
              <w:spacing w:after="40" w:before="40"/>
            </w:pPr>
            <w:r>
              <w:rPr>
                <w:b/>
                <w:sz w:val="17"/>
              </w:rPr>
              <w:t>ETELKA HERZEN HUMAN MASTER WIZARD (GOLD 1)</w:t>
            </w:r>
          </w:p>
        </w:tc>
        <w:tc>
          <w:tcPr>
            <w:tcW w:type="dxa" w:w="7370"/>
            <w:shd w:val="clear" w:color="auto" w:fill="F0F4FF"/>
          </w:tcPr>
          <w:p>
            <w:pPr>
              <w:spacing w:after="40" w:before="40"/>
            </w:pPr>
            <w:r>
              <w:rPr>
                <w:b/>
                <w:sz w:val="17"/>
              </w:rPr>
              <w:t>ЭТЕЛЬКА ХЕРЦЕН, ВЕРХОВНЫЙ МАГ-ЧЕЛОВЕК (ЗОЛОТО 1)</w:t>
            </w:r>
          </w:p>
        </w:tc>
      </w:tr>
      <w:tr>
        <w:tc>
          <w:tcPr>
            <w:tcW w:type="dxa" w:w="7370"/>
            <w:shd w:val="clear" w:color="auto" w:fill="FFFEF0"/>
          </w:tcPr>
          <w:p>
            <w:pPr>
              <w:spacing w:after="40" w:before="40"/>
            </w:pPr>
            <w:r>
              <w:rPr>
                <w:b/>
                <w:sz w:val="17"/>
              </w:rPr>
              <w:t>SHADOW THE CAT</w:t>
            </w:r>
          </w:p>
        </w:tc>
        <w:tc>
          <w:tcPr>
            <w:tcW w:type="dxa" w:w="7370"/>
            <w:shd w:val="clear" w:color="auto" w:fill="F0F4FF"/>
          </w:tcPr>
          <w:p>
            <w:pPr>
              <w:spacing w:after="40" w:before="40"/>
            </w:pPr>
            <w:r>
              <w:rPr>
                <w:b/>
                <w:sz w:val="17"/>
              </w:rPr>
              <w:t>ТЕНЬ — КОШКА</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25 - 10 20 45 40 - 15 15 15 5</w:t>
            </w:r>
          </w:p>
        </w:tc>
        <w:tc>
          <w:tcPr>
            <w:tcW w:type="dxa" w:w="7370"/>
            <w:shd w:val="clear" w:color="auto" w:fill="F0F4FF"/>
          </w:tcPr>
          <w:p>
            <w:pPr>
              <w:spacing w:after="40" w:before="40"/>
            </w:pPr>
            <w:r>
              <w:rPr>
                <w:sz w:val="17"/>
              </w:rPr>
              <w:t>4 25 - 10 20 45 40 - 15 15 15 5</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Bestial, Night Vision, Skittish, Size (Small), Stride, Weapon +5</w:t>
            </w:r>
          </w:p>
        </w:tc>
        <w:tc>
          <w:tcPr>
            <w:tcW w:type="dxa" w:w="7370"/>
            <w:shd w:val="clear" w:color="auto" w:fill="F0F4FF"/>
          </w:tcPr>
          <w:p>
            <w:pPr>
              <w:spacing w:after="40" w:before="40"/>
            </w:pPr>
            <w:r>
              <w:rPr>
                <w:sz w:val="17"/>
              </w:rPr>
              <w:t>Животный, Сумеречное зрение, Пугливый, Размер (Маленький), Длинный шаг, Оружие +5</w:t>
            </w:r>
          </w:p>
        </w:tc>
      </w:tr>
    </w:tbl>
    <w:p>
      <w:pPr>
        <w:spacing w:before="160"/>
        <w:jc w:val="center"/>
      </w:pPr>
      <w:r>
        <w:rPr>
          <w:b/>
          <w:color w:val="888888"/>
          <w:sz w:val="18"/>
        </w:rPr>
        <w:t>─── Страница 36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Ernst Heidlemann</w:t>
            </w:r>
          </w:p>
        </w:tc>
        <w:tc>
          <w:tcPr>
            <w:tcW w:type="dxa" w:w="7370"/>
            <w:shd w:val="clear" w:color="auto" w:fill="F0F4FF"/>
          </w:tcPr>
          <w:p>
            <w:pPr>
              <w:spacing w:after="40" w:before="40"/>
            </w:pPr>
            <w:r>
              <w:rPr>
                <w:b/>
                <w:sz w:val="17"/>
              </w:rPr>
              <w:t>Эрнст Хайдльман</w:t>
            </w:r>
          </w:p>
        </w:tc>
      </w:tr>
      <w:tr>
        <w:tc>
          <w:tcPr>
            <w:tcW w:type="dxa" w:w="7370"/>
            <w:shd w:val="clear" w:color="auto" w:fill="FFFEF0"/>
          </w:tcPr>
          <w:p>
            <w:pPr>
              <w:spacing w:after="40" w:before="40"/>
            </w:pPr>
            <w:r>
              <w:rPr>
                <w:sz w:val="17"/>
              </w:rPr>
              <w:t>Ernst is a thin, lanky, weasel-faced individual with light-brown hair and a pasty complexion. He masquerades as a recently qualified physician in the employ of Lady Etelka, and maintains this deception by refusing to treat anyone but her. Ernst is quiet and reserved, seldom speaking, but is often rude to those who are of no use to him. He is cruel and calculating, and while on the mission he will hire thugs to deal with any opposition, saving his powers until he can use them to the best effect.</w:t>
            </w:r>
          </w:p>
        </w:tc>
        <w:tc>
          <w:tcPr>
            <w:tcW w:type="dxa" w:w="7370"/>
            <w:shd w:val="clear" w:color="auto" w:fill="F0F4FF"/>
          </w:tcPr>
          <w:p>
            <w:pPr>
              <w:spacing w:after="40" w:before="40"/>
            </w:pPr>
            <w:r>
              <w:rPr>
                <w:sz w:val="17"/>
              </w:rPr>
              <w:t>Эрнст — худой, долговязый тип с хитрой, как у хорька, физиономией, светло-каштановыми волосами и землистым цветом лица. Он выдаёт себя за недавно получившего диплом врача, состоящего на службе у леди Этельки, и поддерживает этот обман, отказываясь лечить кого-либо, кроме неё. Эрнст тих и замкнут, говорит редко, но нередко груб с теми, кто ему бесполезен. Он жесток и расчётлив: на задании он нанимает головорезов, чтобы разобраться с противниками, приберегая собственные силы до момента, когда сможет использовать их с наибольшей пользой.</w:t>
            </w:r>
          </w:p>
        </w:tc>
      </w:tr>
      <w:tr>
        <w:tc>
          <w:tcPr>
            <w:tcW w:type="dxa" w:w="7370"/>
            <w:shd w:val="clear" w:color="auto" w:fill="FFFEF0"/>
          </w:tcPr>
          <w:p>
            <w:pPr>
              <w:spacing w:after="40" w:before="40"/>
            </w:pPr>
            <w:r>
              <w:rPr>
                <w:b/>
                <w:color w:val="2C2C6E"/>
                <w:sz w:val="20"/>
              </w:rPr>
              <w:t>The Dwarven Engineers</w:t>
            </w:r>
          </w:p>
        </w:tc>
        <w:tc>
          <w:tcPr>
            <w:tcW w:type="dxa" w:w="7370"/>
            <w:shd w:val="clear" w:color="auto" w:fill="F0F4FF"/>
          </w:tcPr>
          <w:p>
            <w:pPr>
              <w:spacing w:after="40" w:before="40"/>
            </w:pPr>
            <w:r>
              <w:rPr>
                <w:b/>
                <w:color w:val="2C2C6E"/>
                <w:sz w:val="20"/>
              </w:rPr>
              <w:t>Гномы-инженеры</w:t>
            </w:r>
          </w:p>
        </w:tc>
      </w:tr>
      <w:tr>
        <w:tc>
          <w:tcPr>
            <w:tcW w:type="dxa" w:w="7370"/>
            <w:shd w:val="clear" w:color="auto" w:fill="FFFEF0"/>
          </w:tcPr>
          <w:p>
            <w:pPr>
              <w:spacing w:after="40" w:before="40"/>
            </w:pPr>
            <w:r>
              <w:rPr>
                <w:sz w:val="17"/>
              </w:rPr>
              <w:t>Of the twelve Dwarven engineers who started work on the site under the leadership of Aynjulls Isembeard, only six now remain — and at least two of them seem determined to desert their posts.</w:t>
            </w:r>
          </w:p>
        </w:tc>
        <w:tc>
          <w:tcPr>
            <w:tcW w:type="dxa" w:w="7370"/>
            <w:shd w:val="clear" w:color="auto" w:fill="F0F4FF"/>
          </w:tcPr>
          <w:p>
            <w:pPr>
              <w:spacing w:after="40" w:before="40"/>
            </w:pPr>
            <w:r>
              <w:rPr>
                <w:sz w:val="17"/>
              </w:rPr>
              <w:t>Из двенадцати гномов-инженеров, приступивших к работе на объекте под руководством Айнджуллс Айзенбарт, сейчас осталось лишь шестеро — и как минимум двое из них, судя по всему, твёрдо намерены дезертировать.</w:t>
            </w:r>
          </w:p>
        </w:tc>
      </w:tr>
      <w:tr>
        <w:tc>
          <w:tcPr>
            <w:tcW w:type="dxa" w:w="7370"/>
            <w:shd w:val="clear" w:color="auto" w:fill="FFFEF0"/>
          </w:tcPr>
          <w:p>
            <w:pPr>
              <w:spacing w:after="40" w:before="40"/>
            </w:pPr>
            <w:r>
              <w:rPr>
                <w:b/>
                <w:sz w:val="17"/>
              </w:rPr>
              <w:t>Aynjulls Isembeard</w:t>
            </w:r>
          </w:p>
        </w:tc>
        <w:tc>
          <w:tcPr>
            <w:tcW w:type="dxa" w:w="7370"/>
            <w:shd w:val="clear" w:color="auto" w:fill="F0F4FF"/>
          </w:tcPr>
          <w:p>
            <w:pPr>
              <w:spacing w:after="40" w:before="40"/>
            </w:pPr>
            <w:r>
              <w:rPr>
                <w:b/>
                <w:sz w:val="17"/>
              </w:rPr>
              <w:t>Айнджуллс Айзенбарт</w:t>
            </w:r>
          </w:p>
        </w:tc>
      </w:tr>
      <w:tr>
        <w:tc>
          <w:tcPr>
            <w:tcW w:type="dxa" w:w="7370"/>
            <w:shd w:val="clear" w:color="auto" w:fill="FFFEF0"/>
          </w:tcPr>
          <w:p>
            <w:pPr>
              <w:spacing w:after="40" w:before="40"/>
            </w:pPr>
            <w:r>
              <w:rPr>
                <w:sz w:val="17"/>
              </w:rPr>
              <w:t>Aynjulls usually wears an oil-stained leather jacket, bright- red breeches, and great hobnailed boots. Fiercely proud of her reputation for swift and reliable work, she can be a somewhat gruff and surly character. The continuing disappearance of her workforce has shaken her to the point where she is ready to try anything — even if it means asking for help from an Elf!</w:t>
            </w:r>
          </w:p>
        </w:tc>
        <w:tc>
          <w:tcPr>
            <w:tcW w:type="dxa" w:w="7370"/>
            <w:shd w:val="clear" w:color="auto" w:fill="F0F4FF"/>
          </w:tcPr>
          <w:p>
            <w:pPr>
              <w:spacing w:after="40" w:before="40"/>
            </w:pPr>
            <w:r>
              <w:rPr>
                <w:sz w:val="17"/>
              </w:rPr>
              <w:t>Айнджуллс обычно носит кожаную куртку, заляпанную маслом, ярко-красные штаны и тяжёлые сапоги на гвоздях. Она безмерно гордится своей репутацией человека, выполняющего работу быстро и надёжно, и порой бывает довольно резкой и угрюмой. Череда исчезновений её работников выбила её из колеи настолько, что она готова попробовать что угодно — даже обратиться за помощью к эльфу!</w:t>
            </w:r>
          </w:p>
        </w:tc>
      </w:tr>
      <w:tr>
        <w:tc>
          <w:tcPr>
            <w:tcW w:type="dxa" w:w="7370"/>
            <w:shd w:val="clear" w:color="auto" w:fill="FFFEF0"/>
          </w:tcPr>
          <w:p>
            <w:pPr>
              <w:spacing w:after="40" w:before="40"/>
            </w:pPr>
            <w:r>
              <w:rPr>
                <w:b/>
                <w:sz w:val="17"/>
              </w:rPr>
              <w:t>AYNJULLS ISEMBEARD – DWARF MASTER ENGINEER (SILVER 4)</w:t>
            </w:r>
          </w:p>
        </w:tc>
        <w:tc>
          <w:tcPr>
            <w:tcW w:type="dxa" w:w="7370"/>
            <w:shd w:val="clear" w:color="auto" w:fill="F0F4FF"/>
          </w:tcPr>
          <w:p>
            <w:pPr>
              <w:spacing w:after="40" w:before="40"/>
            </w:pPr>
            <w:r>
              <w:rPr>
                <w:b/>
                <w:sz w:val="17"/>
              </w:rPr>
              <w:t>АЙНДЖУЛЛС АЙЗЕНБАРТ — ГНОМ, ГЛАВНЫЙ ИНЖЕНЕР (СЕРЕБРО 4)</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3 41 42 33 42 38 20 54 48 52 20 16</w:t>
            </w:r>
          </w:p>
        </w:tc>
        <w:tc>
          <w:tcPr>
            <w:tcW w:type="dxa" w:w="7370"/>
            <w:shd w:val="clear" w:color="auto" w:fill="F0F4FF"/>
          </w:tcPr>
          <w:p>
            <w:pPr>
              <w:spacing w:after="40" w:before="40"/>
            </w:pPr>
            <w:r>
              <w:rPr>
                <w:sz w:val="17"/>
              </w:rPr>
              <w:t>3 41 42 33 42 38 20 54 48 52 20 16</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Armour (Leather Jack) 1, Weapon (Hand Axe) +7,</w:t>
            </w:r>
          </w:p>
        </w:tc>
        <w:tc>
          <w:tcPr>
            <w:tcW w:type="dxa" w:w="7370"/>
            <w:shd w:val="clear" w:color="auto" w:fill="F0F4FF"/>
          </w:tcPr>
          <w:p>
            <w:pPr>
              <w:spacing w:after="40" w:before="40"/>
            </w:pPr>
            <w:r>
              <w:rPr>
                <w:sz w:val="17"/>
              </w:rPr>
              <w:t>Броня (Кожаная куртка) 1, Оружие (Ручной топор)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Consume Alcohol 47, Cool 57, Dodge 25, Drive 30, Endurance 52, Evaluate 53, Language (Classical 58, Guilder 53, Khazalid 51), Leadership 26, Lore (Dwarfs 51, Engineer 58, Geology 53, Metallurgy 53), Melee (Basic) 44, Navigation 43, Perception 43, Ranged (Blackpowder 52, Engineering 52), Research 58, Ride (Horse) 25, Secret Signs (Guilder) 49, Trade (Engineer) 64</w:t>
            </w:r>
          </w:p>
        </w:tc>
        <w:tc>
          <w:tcPr>
            <w:tcW w:type="dxa" w:w="7370"/>
            <w:shd w:val="clear" w:color="auto" w:fill="F0F4FF"/>
          </w:tcPr>
          <w:p>
            <w:pPr>
              <w:spacing w:after="40" w:before="40"/>
            </w:pPr>
            <w:r>
              <w:rPr>
                <w:sz w:val="17"/>
              </w:rPr>
              <w:t>Кутёж 47, Хладнокровие 57, Уклонение 25, Вождение 30, Стойкость 52, Оценка 53, Язык (Классический 58, Гильдейский 53, Казалид 51), Лидерство 26, Знание (Гномов 51, Инженерного дела 58, Геологии 53, Металлургии 53), Рукопашный бой (Базовый) 44, Ориентирование 43, Наблюдательность 43, Стрельба (Огнестрельное 52, Инженерное 52), Книжные изыскания 58, Верховая езда (Лошадь) 25, Тайные знаки (Гильдейские) 49, Ремесло (Инженерное дело) 64</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Craftsman (Engineer), Etiquette (Guilder, Scholar), Hatred (Greenskins), Magic Resistance, Master Tradesman (Engineering), Night Vision, Read/Write</w:t>
            </w:r>
          </w:p>
        </w:tc>
        <w:tc>
          <w:tcPr>
            <w:tcW w:type="dxa" w:w="7370"/>
            <w:shd w:val="clear" w:color="auto" w:fill="F0F4FF"/>
          </w:tcPr>
          <w:p>
            <w:pPr>
              <w:spacing w:after="40" w:before="40"/>
            </w:pPr>
            <w:r>
              <w:rPr>
                <w:sz w:val="17"/>
              </w:rPr>
              <w:t>Умелец (Инженерное дело), Этикет (Гильдейский, Учёный), Ненависть (Зеленокожие), Устойчивость к магии, Мастер своего дела (Инженерное дело), Сумеречное зрение, Грамотность</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3 GCs 4/-, Carpenter’s Tools, Dwarven Engineers’ Guild Ring (5 GCs), Hand Axe, Leather Jack, Stonemason’s Tools</w:t>
            </w:r>
          </w:p>
        </w:tc>
        <w:tc>
          <w:tcPr>
            <w:tcW w:type="dxa" w:w="7370"/>
            <w:shd w:val="clear" w:color="auto" w:fill="F0F4FF"/>
          </w:tcPr>
          <w:p>
            <w:pPr>
              <w:spacing w:after="40" w:before="40"/>
            </w:pPr>
            <w:r>
              <w:rPr>
                <w:sz w:val="17"/>
              </w:rPr>
              <w:t>3 КР 4/-, Инструменты плотника, Кольцо Гильдии гномов-инженеров (5 КР), Ручной топор, Кожаная куртка, Инструменты каменщика</w:t>
            </w:r>
          </w:p>
        </w:tc>
      </w:tr>
      <w:tr>
        <w:tc>
          <w:tcPr>
            <w:tcW w:type="dxa" w:w="7370"/>
            <w:shd w:val="clear" w:color="auto" w:fill="FFFEF0"/>
          </w:tcPr>
          <w:p>
            <w:pPr>
              <w:spacing w:after="40" w:before="40"/>
            </w:pPr>
            <w:r>
              <w:rPr>
                <w:b/>
                <w:sz w:val="17"/>
              </w:rPr>
              <w:t>ERNST HEIDLEMANN – HUMAN WIZARD'S APPRENTICE (BRASS 3)</w:t>
            </w:r>
          </w:p>
        </w:tc>
        <w:tc>
          <w:tcPr>
            <w:tcW w:type="dxa" w:w="7370"/>
            <w:shd w:val="clear" w:color="auto" w:fill="F0F4FF"/>
          </w:tcPr>
          <w:p>
            <w:pPr>
              <w:spacing w:after="40" w:before="40"/>
            </w:pPr>
            <w:r>
              <w:rPr>
                <w:b/>
                <w:sz w:val="17"/>
              </w:rPr>
              <w:t>ЭРНСТ ХАЙДЛЬМАН — ЧЕЛОВЕК, УЧЕНИК ВОЛШЕБНИКА (МЕДЬ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4 39 31 31 23 32 29 27 47 39 29 10</w:t>
            </w:r>
          </w:p>
        </w:tc>
        <w:tc>
          <w:tcPr>
            <w:tcW w:type="dxa" w:w="7370"/>
            <w:shd w:val="clear" w:color="auto" w:fill="F0F4FF"/>
          </w:tcPr>
          <w:p>
            <w:pPr>
              <w:spacing w:after="40" w:before="40"/>
            </w:pPr>
            <w:r>
              <w:rPr>
                <w:sz w:val="17"/>
              </w:rPr>
              <w:t>4 39 31 31 23 32 29 27 47 39 29 10</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Weapon (Sword) +7</w:t>
            </w:r>
          </w:p>
        </w:tc>
        <w:tc>
          <w:tcPr>
            <w:tcW w:type="dxa" w:w="7370"/>
            <w:shd w:val="clear" w:color="auto" w:fill="F0F4FF"/>
          </w:tcPr>
          <w:p>
            <w:pPr>
              <w:spacing w:after="40" w:before="40"/>
            </w:pPr>
            <w:r>
              <w:rPr>
                <w:sz w:val="17"/>
              </w:rPr>
              <w:t>Оружие (Меч)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Charm 34, Dodge 32, Evaluate 52, Gossip 32, Intuition 37, Language (Magick) 54, Language (Wastelander) 50, Leadership 32, Lore (Magick 51, Reikland 52), Melee (Basic 45, Polearm 43), Perception 37</w:t>
            </w:r>
          </w:p>
        </w:tc>
        <w:tc>
          <w:tcPr>
            <w:tcW w:type="dxa" w:w="7370"/>
            <w:shd w:val="clear" w:color="auto" w:fill="F0F4FF"/>
          </w:tcPr>
          <w:p>
            <w:pPr>
              <w:spacing w:after="40" w:before="40"/>
            </w:pPr>
            <w:r>
              <w:rPr>
                <w:sz w:val="17"/>
              </w:rPr>
              <w:t>Обаяние 34, Уклонение 32, Оценка 52, Сплетничество 32, Интуиция 37, Язык (Магический) 54, Язык (Пустошей) 50, Лидерство 32, Знание (Магическое 51, Рейкланда 52), Рукопашный бой (Базовый 45, Древковое 43), Наблюдательность 37</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Acute Sense (Smell), Doomed ( Thy Death Shall Go Unwitnessed ), Flee!, Petty Magic, Read/Write, Savvy</w:t>
            </w:r>
          </w:p>
        </w:tc>
        <w:tc>
          <w:tcPr>
            <w:tcW w:type="dxa" w:w="7370"/>
            <w:shd w:val="clear" w:color="auto" w:fill="F0F4FF"/>
          </w:tcPr>
          <w:p>
            <w:pPr>
              <w:spacing w:after="40" w:before="40"/>
            </w:pPr>
            <w:r>
              <w:rPr>
                <w:sz w:val="17"/>
              </w:rPr>
              <w:t>Обостренное восприятие (Запах), Роковое пророчество ( Твоя смерть останется незамеченной ), Поспешное бегство, Простейшая магия, Грамотность, Смекалка</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Travelling Case (including personal effects and 8 Vials of a bright red liquid, a preparation for the alleviation of his Wasting Sickness), Sword, 33 GC, 15/3.</w:t>
            </w:r>
          </w:p>
        </w:tc>
        <w:tc>
          <w:tcPr>
            <w:tcW w:type="dxa" w:w="7370"/>
            <w:shd w:val="clear" w:color="auto" w:fill="F0F4FF"/>
          </w:tcPr>
          <w:p>
            <w:pPr>
              <w:spacing w:after="40" w:before="40"/>
            </w:pPr>
            <w:r>
              <w:rPr>
                <w:sz w:val="17"/>
              </w:rPr>
              <w:t>Дорожный саквояж (включая личные вещи и 8 флаконов с ярко-красной жидкостью — препаратом, облегчающим симптомы его Иссушающей болезни), Меч, 33 КР, 15/3.</w:t>
            </w:r>
          </w:p>
        </w:tc>
      </w:tr>
      <w:tr>
        <w:tc>
          <w:tcPr>
            <w:tcW w:type="dxa" w:w="7370"/>
            <w:shd w:val="clear" w:color="auto" w:fill="FFFEF0"/>
          </w:tcPr>
          <w:p>
            <w:pPr>
              <w:spacing w:after="40" w:before="40"/>
            </w:pPr>
            <w:r>
              <w:rPr>
                <w:b/>
                <w:sz w:val="17"/>
              </w:rPr>
              <w:t>SPELLS</w:t>
            </w:r>
          </w:p>
        </w:tc>
        <w:tc>
          <w:tcPr>
            <w:tcW w:type="dxa" w:w="7370"/>
            <w:shd w:val="clear" w:color="auto" w:fill="F0F4FF"/>
          </w:tcPr>
          <w:p>
            <w:pPr>
              <w:spacing w:after="40" w:before="40"/>
            </w:pPr>
            <w:r>
              <w:rPr>
                <w:b/>
                <w:sz w:val="17"/>
              </w:rPr>
              <w:t>ЗАКЛИНАНИЯ</w:t>
            </w:r>
          </w:p>
        </w:tc>
      </w:tr>
      <w:tr>
        <w:tc>
          <w:tcPr>
            <w:tcW w:type="dxa" w:w="7370"/>
            <w:shd w:val="clear" w:color="auto" w:fill="FFFEF0"/>
          </w:tcPr>
          <w:p>
            <w:pPr>
              <w:spacing w:after="40" w:before="40"/>
            </w:pPr>
            <w:r>
              <w:rPr>
                <w:b/>
                <w:sz w:val="17"/>
              </w:rPr>
              <w:t>Petty Magic:</w:t>
            </w:r>
          </w:p>
        </w:tc>
        <w:tc>
          <w:tcPr>
            <w:tcW w:type="dxa" w:w="7370"/>
            <w:shd w:val="clear" w:color="auto" w:fill="F0F4FF"/>
          </w:tcPr>
          <w:p>
            <w:pPr>
              <w:spacing w:after="40" w:before="40"/>
            </w:pPr>
            <w:r>
              <w:rPr>
                <w:b/>
                <w:sz w:val="17"/>
              </w:rPr>
              <w:t>Простейшая магия:</w:t>
            </w:r>
          </w:p>
        </w:tc>
      </w:tr>
      <w:tr>
        <w:tc>
          <w:tcPr>
            <w:tcW w:type="dxa" w:w="7370"/>
            <w:shd w:val="clear" w:color="auto" w:fill="FFFEF0"/>
          </w:tcPr>
          <w:p>
            <w:pPr>
              <w:spacing w:after="40" w:before="40"/>
            </w:pPr>
            <w:r>
              <w:rPr>
                <w:sz w:val="17"/>
              </w:rPr>
              <w:t>Dart, Drain, Magic Flame, Purify Water, Shock, Warning</w:t>
            </w:r>
          </w:p>
        </w:tc>
        <w:tc>
          <w:tcPr>
            <w:tcW w:type="dxa" w:w="7370"/>
            <w:shd w:val="clear" w:color="auto" w:fill="F0F4FF"/>
          </w:tcPr>
          <w:p>
            <w:pPr>
              <w:spacing w:after="40" w:before="40"/>
            </w:pPr>
            <w:r>
              <w:rPr>
                <w:sz w:val="17"/>
              </w:rPr>
              <w:t>Dart, Drain, Magic Flame, Purify Water, Shock, Warning</w:t>
            </w:r>
          </w:p>
        </w:tc>
      </w:tr>
      <w:tr>
        <w:tc>
          <w:tcPr>
            <w:tcW w:type="dxa" w:w="7370"/>
            <w:shd w:val="clear" w:color="auto" w:fill="FFFEF0"/>
          </w:tcPr>
          <w:p>
            <w:pPr>
              <w:spacing w:after="40" w:before="40"/>
            </w:pPr>
            <w:r>
              <w:rPr>
                <w:b/>
                <w:sz w:val="17"/>
              </w:rPr>
              <w:t>Wasting Sickness</w:t>
            </w:r>
          </w:p>
        </w:tc>
        <w:tc>
          <w:tcPr>
            <w:tcW w:type="dxa" w:w="7370"/>
            <w:shd w:val="clear" w:color="auto" w:fill="F0F4FF"/>
          </w:tcPr>
          <w:p>
            <w:pPr>
              <w:spacing w:after="40" w:before="40"/>
            </w:pPr>
            <w:r>
              <w:rPr>
                <w:b/>
                <w:sz w:val="17"/>
              </w:rPr>
              <w:t>Иссушающая болезнь</w:t>
            </w:r>
          </w:p>
        </w:tc>
      </w:tr>
      <w:tr>
        <w:tc>
          <w:tcPr>
            <w:tcW w:type="dxa" w:w="7370"/>
            <w:shd w:val="clear" w:color="auto" w:fill="FFFEF0"/>
          </w:tcPr>
          <w:p>
            <w:pPr>
              <w:spacing w:after="40" w:before="40"/>
            </w:pPr>
            <w:r>
              <w:rPr>
                <w:sz w:val="17"/>
              </w:rPr>
              <w:t>: Ernst suffers from a wasting disease, an affliction that is slowly eating away at his being. He has been supplied by his masters with a preparation to offset this affliction, and he carries the vials with him at all times. Without it, he loses 1 Toughness point every 12 hours, dying when his Toughness reaches zero.</w:t>
            </w:r>
          </w:p>
        </w:tc>
        <w:tc>
          <w:tcPr>
            <w:tcW w:type="dxa" w:w="7370"/>
            <w:shd w:val="clear" w:color="auto" w:fill="F0F4FF"/>
          </w:tcPr>
          <w:p>
            <w:pPr>
              <w:spacing w:after="40" w:before="40"/>
            </w:pPr>
            <w:r>
              <w:rPr>
                <w:sz w:val="17"/>
              </w:rPr>
              <w:t>: Эрнст страдает от иссушающей болезни — недуга, который медленно пожирает его изнутри. Его хозяева снабдили его препаратом, сдерживающим этот недуг, и он всегда носит флаконы при себе. Без него он теряет 1 очко Выносливости каждые 12 часов и умирает, когда Выносливость падает до нуля.</w:t>
            </w:r>
          </w:p>
        </w:tc>
      </w:tr>
    </w:tbl>
    <w:p>
      <w:pPr>
        <w:spacing w:before="160"/>
        <w:jc w:val="center"/>
      </w:pPr>
      <w:r>
        <w:rPr>
          <w:b/>
          <w:color w:val="888888"/>
          <w:sz w:val="18"/>
        </w:rPr>
        <w:t>─── Страница 37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The Engineers (6) – Dwarf Engineer</w:t>
            </w:r>
          </w:p>
        </w:tc>
        <w:tc>
          <w:tcPr>
            <w:tcW w:type="dxa" w:w="7370"/>
            <w:shd w:val="clear" w:color="auto" w:fill="F0F4FF"/>
          </w:tcPr>
          <w:p>
            <w:pPr>
              <w:spacing w:after="40" w:before="40"/>
            </w:pPr>
            <w:r>
              <w:rPr>
                <w:b/>
                <w:sz w:val="17"/>
              </w:rPr>
              <w:t>Инженеры (6) — Гном-инженер</w:t>
            </w:r>
          </w:p>
        </w:tc>
      </w:tr>
      <w:tr>
        <w:tc>
          <w:tcPr>
            <w:tcW w:type="dxa" w:w="7370"/>
            <w:shd w:val="clear" w:color="auto" w:fill="FFFEF0"/>
          </w:tcPr>
          <w:p>
            <w:pPr>
              <w:spacing w:after="40" w:before="40"/>
            </w:pPr>
            <w:r>
              <w:rPr>
                <w:sz w:val="17"/>
              </w:rPr>
              <w:t>There are six Engineers remaining when the adventurers first meet Aynjulls: Thingrim, Belegol, Kardak, Gudrun, Guzul and Minak. All are frightened and confused by the mysterious deaths of their colleagues, although they try not to let it show.</w:t>
            </w:r>
          </w:p>
        </w:tc>
        <w:tc>
          <w:tcPr>
            <w:tcW w:type="dxa" w:w="7370"/>
            <w:shd w:val="clear" w:color="auto" w:fill="F0F4FF"/>
          </w:tcPr>
          <w:p>
            <w:pPr>
              <w:spacing w:after="40" w:before="40"/>
            </w:pPr>
            <w:r>
              <w:rPr>
                <w:sz w:val="17"/>
              </w:rPr>
              <w:t>Когда персонажи впервые встречают Айнджуллс, остаётся шесть инженеров: Тингрим, Белегол, Кардак, Гудрун, Гузул и Минак. Все они напуганы и сбиты с толку таинственными смертями своих коллег, хотя и стараются не подавать виду.</w:t>
            </w:r>
          </w:p>
        </w:tc>
      </w:tr>
      <w:tr>
        <w:tc>
          <w:tcPr>
            <w:tcW w:type="dxa" w:w="7370"/>
            <w:shd w:val="clear" w:color="auto" w:fill="FFFEF0"/>
          </w:tcPr>
          <w:p>
            <w:pPr>
              <w:spacing w:after="40" w:before="40"/>
            </w:pPr>
            <w:r>
              <w:rPr>
                <w:b/>
                <w:color w:val="2C2C6E"/>
                <w:sz w:val="20"/>
              </w:rPr>
              <w:t>The Undead at the Observatory</w:t>
            </w:r>
          </w:p>
        </w:tc>
        <w:tc>
          <w:tcPr>
            <w:tcW w:type="dxa" w:w="7370"/>
            <w:shd w:val="clear" w:color="auto" w:fill="F0F4FF"/>
          </w:tcPr>
          <w:p>
            <w:pPr>
              <w:spacing w:after="40" w:before="40"/>
            </w:pPr>
            <w:r>
              <w:rPr>
                <w:b/>
                <w:color w:val="2C2C6E"/>
                <w:sz w:val="20"/>
              </w:rPr>
              <w:t>Нежить в обсерватории</w:t>
            </w:r>
          </w:p>
        </w:tc>
      </w:tr>
      <w:tr>
        <w:tc>
          <w:tcPr>
            <w:tcW w:type="dxa" w:w="7370"/>
            <w:shd w:val="clear" w:color="auto" w:fill="FFFEF0"/>
          </w:tcPr>
          <w:p>
            <w:pPr>
              <w:spacing w:after="40" w:before="40"/>
            </w:pPr>
            <w:r>
              <w:rPr>
                <w:b/>
                <w:sz w:val="17"/>
              </w:rPr>
              <w:t>Ghoul Champion</w:t>
            </w:r>
          </w:p>
        </w:tc>
        <w:tc>
          <w:tcPr>
            <w:tcW w:type="dxa" w:w="7370"/>
            <w:shd w:val="clear" w:color="auto" w:fill="F0F4FF"/>
          </w:tcPr>
          <w:p>
            <w:pPr>
              <w:spacing w:after="40" w:before="40"/>
            </w:pPr>
            <w:r>
              <w:rPr>
                <w:b/>
                <w:sz w:val="17"/>
              </w:rPr>
              <w:t>Чемпион упырей</w:t>
            </w:r>
          </w:p>
        </w:tc>
      </w:tr>
      <w:tr>
        <w:tc>
          <w:tcPr>
            <w:tcW w:type="dxa" w:w="7370"/>
            <w:shd w:val="clear" w:color="auto" w:fill="FFFEF0"/>
          </w:tcPr>
          <w:p>
            <w:pPr>
              <w:spacing w:after="40" w:before="40"/>
            </w:pPr>
            <w:r>
              <w:rPr>
                <w:sz w:val="17"/>
              </w:rPr>
              <w:t>One of the Wizard Dagmar's final experiments, this unfortunate creature has guarded its long dead creator’s home for centuries. Preserved by foul sorcery and the occasional foolhardy rat, the Ghoul is ravenous for a more substantial meal.</w:t>
            </w:r>
          </w:p>
        </w:tc>
        <w:tc>
          <w:tcPr>
            <w:tcW w:type="dxa" w:w="7370"/>
            <w:shd w:val="clear" w:color="auto" w:fill="F0F4FF"/>
          </w:tcPr>
          <w:p>
            <w:pPr>
              <w:spacing w:after="40" w:before="40"/>
            </w:pPr>
            <w:r>
              <w:rPr>
                <w:sz w:val="17"/>
              </w:rPr>
              <w:t>Одно из последних экспериментов волшебника Дагмара, это несчастное существо уже несколько веков охраняет дом своего давно умершего создателя. Сохранённый мерзким колдовством и случайными неосторожными крысами, упырь жаждет более существенной пищи.</w:t>
            </w:r>
          </w:p>
        </w:tc>
      </w:tr>
      <w:tr>
        <w:tc>
          <w:tcPr>
            <w:tcW w:type="dxa" w:w="7370"/>
            <w:shd w:val="clear" w:color="auto" w:fill="FFFEF0"/>
          </w:tcPr>
          <w:p>
            <w:pPr>
              <w:spacing w:after="40" w:before="40"/>
            </w:pPr>
            <w:r>
              <w:rPr>
                <w:b/>
                <w:sz w:val="17"/>
              </w:rPr>
              <w:t>THE ENGINEERS (6) – DWARF ENGINEER (SILVER 2)</w:t>
            </w:r>
          </w:p>
        </w:tc>
        <w:tc>
          <w:tcPr>
            <w:tcW w:type="dxa" w:w="7370"/>
            <w:shd w:val="clear" w:color="auto" w:fill="F0F4FF"/>
          </w:tcPr>
          <w:p>
            <w:pPr>
              <w:spacing w:after="40" w:before="40"/>
            </w:pPr>
            <w:r>
              <w:rPr>
                <w:b/>
                <w:sz w:val="17"/>
              </w:rPr>
              <w:t>ИНЖЕНЕРЫ (6) — ГНОМ-ИНЖЕНЕР (СЕРЕБРО 2)</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3 40 35 30 40 30 20 45 40 50 20 16</w:t>
            </w:r>
          </w:p>
        </w:tc>
        <w:tc>
          <w:tcPr>
            <w:tcW w:type="dxa" w:w="7370"/>
            <w:shd w:val="clear" w:color="auto" w:fill="F0F4FF"/>
          </w:tcPr>
          <w:p>
            <w:pPr>
              <w:spacing w:after="40" w:before="40"/>
            </w:pPr>
            <w:r>
              <w:rPr>
                <w:sz w:val="17"/>
              </w:rPr>
              <w:t>3 40 35 30 40 30 20 45 40 50 20 16</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Armour (Leather Jack) 1 , Weapon (Hand Axe) +7</w:t>
            </w:r>
          </w:p>
        </w:tc>
        <w:tc>
          <w:tcPr>
            <w:tcW w:type="dxa" w:w="7370"/>
            <w:shd w:val="clear" w:color="auto" w:fill="F0F4FF"/>
          </w:tcPr>
          <w:p>
            <w:pPr>
              <w:spacing w:after="40" w:before="40"/>
            </w:pPr>
            <w:r>
              <w:rPr>
                <w:sz w:val="17"/>
              </w:rPr>
              <w:t>Броня (Кожаная куртка) 1, Оружие (Ручной топор) +7</w:t>
            </w:r>
          </w:p>
        </w:tc>
      </w:tr>
      <w:tr>
        <w:tc>
          <w:tcPr>
            <w:tcW w:type="dxa" w:w="7370"/>
            <w:shd w:val="clear" w:color="auto" w:fill="FFFEF0"/>
          </w:tcPr>
          <w:p>
            <w:pPr>
              <w:spacing w:after="40" w:before="40"/>
            </w:pPr>
            <w:r>
              <w:rPr>
                <w:sz w:val="17"/>
              </w:rPr>
              <w:t>Skills: Consume Alcohol 45, Cool 55, Dodge 25, Drive 25, Endurance 45, Evaluate 43, Language (Classical 45, Guilder 45, Khazali 43), Lore (Dwarfs 43, Engineer 45, Geology 45, Metallurgy 45), Melee (Basic) 45, Perception 35, Ranged (Blackpowder) 40, Research 45, Trade (Engineer) 50</w:t>
            </w:r>
          </w:p>
        </w:tc>
        <w:tc>
          <w:tcPr>
            <w:tcW w:type="dxa" w:w="7370"/>
            <w:shd w:val="clear" w:color="auto" w:fill="F0F4FF"/>
          </w:tcPr>
          <w:p>
            <w:pPr>
              <w:spacing w:after="40" w:before="40"/>
            </w:pPr>
            <w:r>
              <w:rPr>
                <w:sz w:val="17"/>
              </w:rPr>
              <w:t>Навыки: Кутёж 45, Хладнокровие 55, Уклонение 25, Вождение 25, Стойкость 45, Оценка 43, Язык (Классический 45, Гильдейский 45, Казалид 43), Знание (Гномов 43, Инженерного дела 45, Геологии 45, Металлургии 45), Рукопашный бой (Базовый) 45, Наблюдательность 35, Стрельба (Огнестрельное) 40, Книжные изыскания 45, Ремесло (Инженерное дело) 50</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Craftsman (Engineer), Etiquette (Guilder), Magic Resistance, Night Vision, Orientation, Read/Write 2, Resolute, Sturdy</w:t>
            </w:r>
          </w:p>
        </w:tc>
        <w:tc>
          <w:tcPr>
            <w:tcW w:type="dxa" w:w="7370"/>
            <w:shd w:val="clear" w:color="auto" w:fill="F0F4FF"/>
          </w:tcPr>
          <w:p>
            <w:pPr>
              <w:spacing w:after="40" w:before="40"/>
            </w:pPr>
            <w:r>
              <w:rPr>
                <w:sz w:val="17"/>
              </w:rPr>
              <w:t>Умелец (Инженерное дело), Этикет (Гильдейский), Устойчивость к магии, Сумеречное зрение, Чувство направления, Грамотность 2, Целеустремленность, Бугай</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Carpenter’s Tools or Stonemason’s Tools, Hand Axe, Leather Jack</w:t>
            </w:r>
          </w:p>
        </w:tc>
        <w:tc>
          <w:tcPr>
            <w:tcW w:type="dxa" w:w="7370"/>
            <w:shd w:val="clear" w:color="auto" w:fill="F0F4FF"/>
          </w:tcPr>
          <w:p>
            <w:pPr>
              <w:spacing w:after="40" w:before="40"/>
            </w:pPr>
            <w:r>
              <w:rPr>
                <w:sz w:val="17"/>
              </w:rPr>
              <w:t>Инструменты плотника или инструменты каменщика, Ручной топор, Кожаная куртка</w:t>
            </w:r>
          </w:p>
        </w:tc>
      </w:tr>
      <w:tr>
        <w:tc>
          <w:tcPr>
            <w:tcW w:type="dxa" w:w="7370"/>
            <w:shd w:val="clear" w:color="auto" w:fill="FFFEF0"/>
          </w:tcPr>
          <w:p>
            <w:pPr>
              <w:spacing w:after="40" w:before="40"/>
            </w:pPr>
            <w:r>
              <w:rPr>
                <w:b/>
                <w:sz w:val="17"/>
              </w:rPr>
              <w:t>ZOMBIES (5)</w:t>
            </w:r>
          </w:p>
        </w:tc>
        <w:tc>
          <w:tcPr>
            <w:tcW w:type="dxa" w:w="7370"/>
            <w:shd w:val="clear" w:color="auto" w:fill="F0F4FF"/>
          </w:tcPr>
          <w:p>
            <w:pPr>
              <w:spacing w:after="40" w:before="40"/>
            </w:pPr>
            <w:r>
              <w:rPr>
                <w:b/>
                <w:sz w:val="17"/>
              </w:rPr>
              <w:t>ЗОМБИ (5)</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35 - 40 40 5 10 15 - - - 16</w:t>
            </w:r>
          </w:p>
        </w:tc>
        <w:tc>
          <w:tcPr>
            <w:tcW w:type="dxa" w:w="7370"/>
            <w:shd w:val="clear" w:color="auto" w:fill="F0F4FF"/>
          </w:tcPr>
          <w:p>
            <w:pPr>
              <w:spacing w:after="40" w:before="40"/>
            </w:pPr>
            <w:r>
              <w:rPr>
                <w:sz w:val="17"/>
              </w:rPr>
              <w:t>4 35 - 40 40 5 10 15 - - - 16</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Construct, Corrupted (Minor)Dark Vision, Fear 2, Painless, Regenerate*, Territorial (Tower), Undead, Unstable*, Weapon +7</w:t>
            </w:r>
          </w:p>
        </w:tc>
        <w:tc>
          <w:tcPr>
            <w:tcW w:type="dxa" w:w="7370"/>
            <w:shd w:val="clear" w:color="auto" w:fill="F0F4FF"/>
          </w:tcPr>
          <w:p>
            <w:pPr>
              <w:spacing w:after="40" w:before="40"/>
            </w:pPr>
            <w:r>
              <w:rPr>
                <w:sz w:val="17"/>
              </w:rPr>
              <w:t>Конструкт, Осквернённый (Незначительно), Тёмное зрение, Страх 2, Нечувствительность к боли, Регенерация*, Территориальный (Башня), Нежить, Нестабильный*, Оружие +7</w:t>
            </w:r>
          </w:p>
        </w:tc>
      </w:tr>
      <w:tr>
        <w:tc>
          <w:tcPr>
            <w:tcW w:type="dxa" w:w="7370"/>
            <w:shd w:val="clear" w:color="auto" w:fill="FFFEF0"/>
          </w:tcPr>
          <w:p>
            <w:pPr>
              <w:spacing w:after="40" w:before="40"/>
            </w:pPr>
            <w:r>
              <w:rPr>
                <w:sz w:val="17"/>
              </w:rPr>
              <w:t>*These Zombies are sustained by Dagmar’s fell magic. They are not Unstable while inside the tower, and enjoy the Regenerate trait only while they are inside its walls.</w:t>
            </w:r>
          </w:p>
        </w:tc>
        <w:tc>
          <w:tcPr>
            <w:tcW w:type="dxa" w:w="7370"/>
            <w:shd w:val="clear" w:color="auto" w:fill="F0F4FF"/>
          </w:tcPr>
          <w:p>
            <w:pPr>
              <w:spacing w:after="40" w:before="40"/>
            </w:pPr>
            <w:r>
              <w:rPr>
                <w:sz w:val="17"/>
              </w:rPr>
              <w:t>*Эти зомби поддерживаются зловещей магией Дагмара. Внутри башни они не являются Нестабильными и обладают Особенностью «Регенерация» только в пределах её стен.</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Each Zombie carries a 6-inch-long iron key — resembling a 6-pointed star at the cross- section — on a leather thong about its neck.</w:t>
            </w:r>
          </w:p>
        </w:tc>
        <w:tc>
          <w:tcPr>
            <w:tcW w:type="dxa" w:w="7370"/>
            <w:shd w:val="clear" w:color="auto" w:fill="F0F4FF"/>
          </w:tcPr>
          <w:p>
            <w:pPr>
              <w:spacing w:after="40" w:before="40"/>
            </w:pPr>
            <w:r>
              <w:rPr>
                <w:sz w:val="17"/>
              </w:rPr>
              <w:t>Каждый зомби носит на кожаном шнурке на шее железный ключ длиной 15 сантиметров — с поперечным сечением в форме шестиконечной звезды.</w:t>
            </w:r>
          </w:p>
        </w:tc>
      </w:tr>
      <w:tr>
        <w:tc>
          <w:tcPr>
            <w:tcW w:type="dxa" w:w="7370"/>
            <w:shd w:val="clear" w:color="auto" w:fill="FFFEF0"/>
          </w:tcPr>
          <w:p>
            <w:pPr>
              <w:spacing w:after="40" w:before="40"/>
            </w:pPr>
            <w:r>
              <w:rPr>
                <w:b/>
                <w:sz w:val="17"/>
              </w:rPr>
              <w:t>GHOUL CHAMPION</w:t>
            </w:r>
          </w:p>
        </w:tc>
        <w:tc>
          <w:tcPr>
            <w:tcW w:type="dxa" w:w="7370"/>
            <w:shd w:val="clear" w:color="auto" w:fill="F0F4FF"/>
          </w:tcPr>
          <w:p>
            <w:pPr>
              <w:spacing w:after="40" w:before="40"/>
            </w:pPr>
            <w:r>
              <w:rPr>
                <w:b/>
                <w:sz w:val="17"/>
              </w:rPr>
              <w:t>ЧЕМПИОН УПЫРЕЙ</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60 - 45 40 40 35 25 20 40 5 16</w:t>
            </w:r>
          </w:p>
        </w:tc>
        <w:tc>
          <w:tcPr>
            <w:tcW w:type="dxa" w:w="7370"/>
            <w:shd w:val="clear" w:color="auto" w:fill="F0F4FF"/>
          </w:tcPr>
          <w:p>
            <w:pPr>
              <w:spacing w:after="40" w:before="40"/>
            </w:pPr>
            <w:r>
              <w:rPr>
                <w:sz w:val="17"/>
              </w:rPr>
              <w:t>4 60 - 45 40 40 35 25 20 40 5 16</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Особенности:</w:t>
            </w:r>
          </w:p>
        </w:tc>
      </w:tr>
      <w:tr>
        <w:tc>
          <w:tcPr>
            <w:tcW w:type="dxa" w:w="7370"/>
            <w:shd w:val="clear" w:color="auto" w:fill="FFFEF0"/>
          </w:tcPr>
          <w:p>
            <w:pPr>
              <w:spacing w:after="40" w:before="40"/>
            </w:pPr>
            <w:r>
              <w:rPr>
                <w:sz w:val="17"/>
              </w:rPr>
              <w:t>Bite +5, Elite, Hungry, Infected, Night Vision, Venom (Difficult -10)*, Weapon +8</w:t>
            </w:r>
          </w:p>
        </w:tc>
        <w:tc>
          <w:tcPr>
            <w:tcW w:type="dxa" w:w="7370"/>
            <w:shd w:val="clear" w:color="auto" w:fill="F0F4FF"/>
          </w:tcPr>
          <w:p>
            <w:pPr>
              <w:spacing w:after="40" w:before="40"/>
            </w:pPr>
            <w:r>
              <w:rPr>
                <w:sz w:val="17"/>
              </w:rPr>
              <w:t>Укус +5, Элитный, Голодный, Заражённый, Сумеречное зрение, Яд (Тяжёлый -10)*, Оружие +8</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A 6-inch-long iron key, resembling a 5-pointed star in cross-section, on a leather thong about its neck, Hand Weapon (Sharpened Tibia)</w:t>
            </w:r>
          </w:p>
        </w:tc>
        <w:tc>
          <w:tcPr>
            <w:tcW w:type="dxa" w:w="7370"/>
            <w:shd w:val="clear" w:color="auto" w:fill="F0F4FF"/>
          </w:tcPr>
          <w:p>
            <w:pPr>
              <w:spacing w:after="40" w:before="40"/>
            </w:pPr>
            <w:r>
              <w:rPr>
                <w:sz w:val="17"/>
              </w:rPr>
              <w:t>Железный ключ длиной 15 сантиметров с поперечным сечением в форме пятиконечной звезды на кожаном шнурке на шее, ручное оружие (заострённая большеберцовая кость)</w:t>
            </w:r>
          </w:p>
        </w:tc>
      </w:tr>
      <w:tr>
        <w:tc>
          <w:tcPr>
            <w:tcW w:type="dxa" w:w="7370"/>
            <w:shd w:val="clear" w:color="auto" w:fill="FFFEF0"/>
          </w:tcPr>
          <w:p>
            <w:pPr>
              <w:spacing w:after="40" w:before="40"/>
            </w:pPr>
            <w:r>
              <w:rPr>
                <w:b/>
                <w:sz w:val="17"/>
              </w:rPr>
              <w:t>*PARALYSING VENOM</w:t>
            </w:r>
          </w:p>
        </w:tc>
        <w:tc>
          <w:tcPr>
            <w:tcW w:type="dxa" w:w="7370"/>
            <w:shd w:val="clear" w:color="auto" w:fill="F0F4FF"/>
          </w:tcPr>
          <w:p>
            <w:pPr>
              <w:spacing w:after="40" w:before="40"/>
            </w:pPr>
            <w:r>
              <w:rPr>
                <w:b/>
                <w:sz w:val="17"/>
              </w:rPr>
              <w:t>*ПАРАЛИЗУЮЩИЙ ЯД</w:t>
            </w:r>
          </w:p>
        </w:tc>
      </w:tr>
      <w:tr>
        <w:tc>
          <w:tcPr>
            <w:tcW w:type="dxa" w:w="7370"/>
            <w:shd w:val="clear" w:color="auto" w:fill="FFFEF0"/>
          </w:tcPr>
          <w:p>
            <w:pPr>
              <w:spacing w:after="40" w:before="40"/>
            </w:pPr>
            <w:r>
              <w:rPr>
                <w:sz w:val="17"/>
              </w:rPr>
              <w:t>The Ghoul has been enchanted not only to bind it to the tower, but also to give its bite a unique effect. Rather than causing a Poisoned Condition, those afflicted by the Ghoul’s venom gain the Unconscious condition instead. This lasts for 1d10 hours minus the victim’s Toughness Bonus, to a minimum of 1 hour. Unlike the normal Unconscious condition, the ghoul’s bite renders its victims immobile, but otherwise aware of their surroundings and exactly what is being done to them.</w:t>
            </w:r>
          </w:p>
        </w:tc>
        <w:tc>
          <w:tcPr>
            <w:tcW w:type="dxa" w:w="7370"/>
            <w:shd w:val="clear" w:color="auto" w:fill="F0F4FF"/>
          </w:tcPr>
          <w:p>
            <w:pPr>
              <w:spacing w:after="40" w:before="40"/>
            </w:pPr>
            <w:r>
              <w:rPr>
                <w:sz w:val="17"/>
              </w:rPr>
              <w:t>Упырь был зачарован не только для того, чтобы привязать его к башне, но и чтобы наделить его укус уникальным эффектом. Вместо того чтобы вызывать Состояние «Отравлен», жертвы яда упыря получают Состояние «Без сознания». Оно длится 1к10 часов минус Бонус Выносливости жертвы, но не менее 1 часа. В отличие от обычного Состояния «Без сознания», укус упыря лишает жертву способности двигаться, но при этом она остаётся в сознании и отчётливо осознаёт всё происходящее вокруг.</w:t>
            </w:r>
          </w:p>
        </w:tc>
      </w:tr>
    </w:tbl>
    <w:p>
      <w:pPr>
        <w:spacing w:before="160"/>
        <w:jc w:val="center"/>
      </w:pPr>
      <w:r>
        <w:rPr>
          <w:b/>
          <w:color w:val="888888"/>
          <w:sz w:val="18"/>
        </w:rPr>
        <w:t>─── Страница 39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journey from Kemperbad to Grissenwald can be enlivened by random encounters if desired. There is always a chance that the adventurers will cross paths with the Red Crown cultists (see The Timeline, page 26), but there will be little chance of a confrontation. After several days the adventurers’ boat reaches Grissenwald.</w:t>
            </w:r>
          </w:p>
        </w:tc>
        <w:tc>
          <w:tcPr>
            <w:tcW w:type="dxa" w:w="7370"/>
            <w:shd w:val="clear" w:color="auto" w:fill="F0F4FF"/>
          </w:tcPr>
          <w:p>
            <w:pPr>
              <w:spacing w:after="40" w:before="40"/>
            </w:pPr>
            <w:r>
              <w:rPr>
                <w:sz w:val="17"/>
              </w:rPr>
              <w:t>Путешествие из Кемпербада в Гриссенвальд можно оживить случайными встречами по желанию ведущего. Всегда есть вероятность, что персонажи пересекутся с культистами Красной Короны (см. «Хроника событий», стр. 26), однако столкновения практически не будет. Через несколько дней лодка персонажей достигает Гриссенвальда.</w:t>
            </w:r>
          </w:p>
        </w:tc>
      </w:tr>
      <w:tr>
        <w:tc>
          <w:tcPr>
            <w:tcW w:type="dxa" w:w="7370"/>
            <w:shd w:val="clear" w:color="auto" w:fill="FFFEF0"/>
          </w:tcPr>
          <w:p>
            <w:pPr>
              <w:spacing w:after="40" w:before="40"/>
              <w:jc w:val="center"/>
            </w:pPr>
            <w:r>
              <w:rPr>
                <w:b/>
                <w:color w:val="4A0000"/>
                <w:sz w:val="26"/>
              </w:rPr>
              <w:t>A GRISLY FIND</w:t>
            </w:r>
          </w:p>
        </w:tc>
        <w:tc>
          <w:tcPr>
            <w:tcW w:type="dxa" w:w="7370"/>
            <w:shd w:val="clear" w:color="auto" w:fill="F0F4FF"/>
          </w:tcPr>
          <w:p>
            <w:pPr>
              <w:spacing w:after="40" w:before="40"/>
              <w:jc w:val="center"/>
            </w:pPr>
            <w:r>
              <w:rPr>
                <w:b/>
                <w:color w:val="4A0000"/>
                <w:sz w:val="26"/>
              </w:rPr>
              <w:t>ЖУТКАЯ НАХОДКА</w:t>
            </w:r>
          </w:p>
        </w:tc>
      </w:tr>
      <w:tr>
        <w:tc>
          <w:tcPr>
            <w:tcW w:type="dxa" w:w="7370"/>
            <w:shd w:val="clear" w:color="auto" w:fill="FFFEF0"/>
          </w:tcPr>
          <w:p>
            <w:pPr>
              <w:spacing w:after="40" w:before="40"/>
            </w:pPr>
            <w:r>
              <w:rPr>
                <w:sz w:val="17"/>
              </w:rPr>
              <w:t>This is an optional encounter as the adventurers pass by Castle Wittgenstein on their way to Grissenwald. It serves to place the castle’s location firmly in their minds without encouraging them to visit it right away.</w:t>
            </w:r>
          </w:p>
        </w:tc>
        <w:tc>
          <w:tcPr>
            <w:tcW w:type="dxa" w:w="7370"/>
            <w:shd w:val="clear" w:color="auto" w:fill="F0F4FF"/>
          </w:tcPr>
          <w:p>
            <w:pPr>
              <w:spacing w:after="40" w:before="40"/>
            </w:pPr>
            <w:r>
              <w:rPr>
                <w:sz w:val="17"/>
              </w:rPr>
              <w:t>Это необязательная встреча, происходящая, пока персонажи проплывают мимо Замка Витгенштейн на пути в Гриссенвальд. Она призвана накрепко запечатлеть расположение замка в памяти персонажей, не побуждая их нанести туда визит прямо сейчас.</w:t>
            </w:r>
          </w:p>
        </w:tc>
      </w:tr>
      <w:tr>
        <w:tc>
          <w:tcPr>
            <w:tcW w:type="dxa" w:w="7370"/>
            <w:shd w:val="clear" w:color="auto" w:fill="FFFEF0"/>
          </w:tcPr>
          <w:p>
            <w:pPr>
              <w:spacing w:after="40" w:before="40"/>
            </w:pPr>
            <w:r>
              <w:rPr>
                <w:sz w:val="17"/>
              </w:rPr>
              <w:t>On their journey, the adventurers should have heard rumours about Castle Wittgenstein and its evil reputation. This impression of wrongness is magnified when they see it for the first time. It broods ominously over the river, and passing boats hug the opposite bank, as watermen tell tales of maimed and mutated corpses they have seen floating down this stretch of the river. As the adventurers’ boat passes beneath the castle’s gloomy towers, the adventurers are hailed by a passing vessel. Its crew warn the adventurers to keep to the east bank, and direct their attention to something floating in the water.</w:t>
            </w:r>
          </w:p>
        </w:tc>
        <w:tc>
          <w:tcPr>
            <w:tcW w:type="dxa" w:w="7370"/>
            <w:shd w:val="clear" w:color="auto" w:fill="F0F4FF"/>
          </w:tcPr>
          <w:p>
            <w:pPr>
              <w:spacing w:after="40" w:before="40"/>
            </w:pPr>
            <w:r>
              <w:rPr>
                <w:sz w:val="17"/>
              </w:rPr>
              <w:t>В ходе путешествия персонажи должны были слышать слухи о Замке Витгенштейн и его дурной славе. Это ощущение неправильности усиливается, когда они видят замок впервые. Он зловеще нависает над рекой, и проходящие суда жмутся к противоположному берегу: речники рассказывают истории об искалеченных и мутировавших трупах, которые видели плывущими по этому участку реки. Когда лодка персонажей проплывает под мрачными башнями замка, персонажей окликают с проходящего судна. Его команда предупреждает персонажей держаться восточного берега и обращает их внимание на нечто, плывущее в воде.</w:t>
            </w:r>
          </w:p>
        </w:tc>
      </w:tr>
      <w:tr>
        <w:tc>
          <w:tcPr>
            <w:tcW w:type="dxa" w:w="7370"/>
            <w:shd w:val="clear" w:color="auto" w:fill="FFFEF0"/>
          </w:tcPr>
          <w:p>
            <w:pPr>
              <w:spacing w:after="40" w:before="40"/>
            </w:pPr>
            <w:r>
              <w:rPr>
                <w:sz w:val="17"/>
              </w:rPr>
              <w:t>Once human, the floating corpse now resembles a bloated fish. If the adventurers try to drag it from the water decaying limbs come apart, and the skin sloughs off exposing hideously rotted flesh. Anyone taking a close look at the body must make a</w:t>
            </w:r>
          </w:p>
        </w:tc>
        <w:tc>
          <w:tcPr>
            <w:tcW w:type="dxa" w:w="7370"/>
            <w:shd w:val="clear" w:color="auto" w:fill="F0F4FF"/>
          </w:tcPr>
          <w:p>
            <w:pPr>
              <w:spacing w:after="40" w:before="40"/>
            </w:pPr>
            <w:r>
              <w:rPr>
                <w:sz w:val="17"/>
              </w:rPr>
              <w:t>Некогда человек, плавающий труп теперь напоминает раздувшуюся рыбу. Если персонажи попытаются вытащить его из воды, разлагающиеся конечности начнут отваливаться, а кожа сползёт, обнажив жутко сгнившую плоть. Каждый, кто вблизи осмотрит тело, должен сделать</w:t>
            </w:r>
          </w:p>
        </w:tc>
      </w:tr>
      <w:tr>
        <w:tc>
          <w:tcPr>
            <w:tcW w:type="dxa" w:w="7370"/>
            <w:shd w:val="clear" w:color="auto" w:fill="FFFEF0"/>
          </w:tcPr>
          <w:p>
            <w:pPr>
              <w:spacing w:after="40" w:before="40"/>
            </w:pPr>
            <w:r>
              <w:rPr>
                <w:b/>
                <w:sz w:val="17"/>
              </w:rPr>
              <w:t>Hard (-20) Cool</w:t>
            </w:r>
          </w:p>
        </w:tc>
        <w:tc>
          <w:tcPr>
            <w:tcW w:type="dxa" w:w="7370"/>
            <w:shd w:val="clear" w:color="auto" w:fill="F0F4FF"/>
          </w:tcPr>
          <w:p>
            <w:pPr>
              <w:spacing w:after="40" w:before="40"/>
            </w:pPr>
            <w:r>
              <w:rPr>
                <w:b/>
                <w:sz w:val="17"/>
              </w:rPr>
              <w:t>Тяжёлую (-20) Проверку Хладнокровия</w:t>
            </w:r>
          </w:p>
        </w:tc>
      </w:tr>
      <w:tr>
        <w:tc>
          <w:tcPr>
            <w:tcW w:type="dxa" w:w="7370"/>
            <w:shd w:val="clear" w:color="auto" w:fill="FFFEF0"/>
          </w:tcPr>
          <w:p>
            <w:pPr>
              <w:spacing w:after="40" w:before="40"/>
            </w:pPr>
            <w:r>
              <w:rPr>
                <w:sz w:val="17"/>
              </w:rPr>
              <w:t>Test to overcome a natural urge to vomit. Those who do so will notice the corpse’s skin hangs in shreds, but there are fleshy, pink growths under the armpits, which look disturbingly like small, sucker-tipped tentacles.</w:t>
            </w:r>
          </w:p>
        </w:tc>
        <w:tc>
          <w:tcPr>
            <w:tcW w:type="dxa" w:w="7370"/>
            <w:shd w:val="clear" w:color="auto" w:fill="F0F4FF"/>
          </w:tcPr>
          <w:p>
            <w:pPr>
              <w:spacing w:after="40" w:before="40"/>
            </w:pPr>
            <w:r>
              <w:rPr>
                <w:sz w:val="17"/>
              </w:rPr>
              <w:t>чтобы преодолеть естественное желание вырвать. Те, кому это удастся, заметят, что кожа трупа свисает клочьями, а под мышками видны мясистые розовые наросты, неприятно напоминающие маленькие щупальца с присосками.</w:t>
            </w:r>
          </w:p>
        </w:tc>
      </w:tr>
      <w:tr>
        <w:tc>
          <w:tcPr>
            <w:tcW w:type="dxa" w:w="7370"/>
            <w:shd w:val="clear" w:color="auto" w:fill="FFFEF0"/>
          </w:tcPr>
          <w:p>
            <w:pPr>
              <w:spacing w:after="40" w:before="40"/>
            </w:pPr>
            <w:r>
              <w:rPr>
                <w:sz w:val="17"/>
              </w:rPr>
              <w:t>If the adventurers do fish the body out of the river, the passing vessel will head away as fast as it can. Its crew will shout to the adventurers to stay away from them, and to throw the body back:</w:t>
            </w:r>
          </w:p>
        </w:tc>
        <w:tc>
          <w:tcPr>
            <w:tcW w:type="dxa" w:w="7370"/>
            <w:shd w:val="clear" w:color="auto" w:fill="F0F4FF"/>
          </w:tcPr>
          <w:p>
            <w:pPr>
              <w:spacing w:after="40" w:before="40"/>
            </w:pPr>
            <w:r>
              <w:rPr>
                <w:sz w:val="17"/>
              </w:rPr>
              <w:t>Если персонажи всё же вытащат тело из реки, проходящее судно немедленно уйдёт прочь со всей возможной скоростью. Его команда будет кричать персонажам, чтобы те держались от них подальше, и требовать бросить тело обратно:</w:t>
            </w:r>
          </w:p>
        </w:tc>
      </w:tr>
      <w:tr>
        <w:tc>
          <w:tcPr>
            <w:tcW w:type="dxa" w:w="7370"/>
            <w:shd w:val="clear" w:color="auto" w:fill="FFFEF0"/>
          </w:tcPr>
          <w:p>
            <w:pPr>
              <w:spacing w:after="40" w:before="40"/>
            </w:pPr>
            <w:r>
              <w:rPr>
                <w:sz w:val="17"/>
              </w:rPr>
              <w:t>‘It’s another wretch from the castle! Who knows what diseases it has? And now you might have them, too!’</w:t>
            </w:r>
          </w:p>
        </w:tc>
        <w:tc>
          <w:tcPr>
            <w:tcW w:type="dxa" w:w="7370"/>
            <w:shd w:val="clear" w:color="auto" w:fill="F0F4FF"/>
          </w:tcPr>
          <w:p>
            <w:pPr>
              <w:spacing w:after="40" w:before="40"/>
            </w:pPr>
            <w:r>
              <w:rPr>
                <w:sz w:val="17"/>
              </w:rPr>
              <w:t>«Ещё один бедолага из замка! Кто знает, какие болезни на нём? А теперь они, может, и у вас!»</w:t>
            </w:r>
          </w:p>
        </w:tc>
      </w:tr>
      <w:tr>
        <w:tc>
          <w:tcPr>
            <w:tcW w:type="dxa" w:w="7370"/>
            <w:shd w:val="clear" w:color="auto" w:fill="FFFEF0"/>
          </w:tcPr>
          <w:p>
            <w:pPr>
              <w:spacing w:after="40" w:before="40"/>
            </w:pPr>
            <w:r>
              <w:rPr>
                <w:sz w:val="17"/>
              </w:rPr>
              <w:t>If the adventurers look like they are making for the castle to find out what happened to the grisly corpse, there are more shouted warnings:</w:t>
            </w:r>
          </w:p>
        </w:tc>
        <w:tc>
          <w:tcPr>
            <w:tcW w:type="dxa" w:w="7370"/>
            <w:shd w:val="clear" w:color="auto" w:fill="F0F4FF"/>
          </w:tcPr>
          <w:p>
            <w:pPr>
              <w:spacing w:after="40" w:before="40"/>
            </w:pPr>
            <w:r>
              <w:rPr>
                <w:sz w:val="17"/>
              </w:rPr>
              <w:t>Если персонажи, похоже, держат курс на замок, чтобы выяснить, что случилось с жутким трупом, раздадутся новые предупреждения:</w:t>
            </w:r>
          </w:p>
        </w:tc>
      </w:tr>
      <w:tr>
        <w:tc>
          <w:tcPr>
            <w:tcW w:type="dxa" w:w="7370"/>
            <w:shd w:val="clear" w:color="auto" w:fill="FFFEF0"/>
          </w:tcPr>
          <w:p>
            <w:pPr>
              <w:spacing w:after="40" w:before="40"/>
            </w:pPr>
            <w:r>
              <w:rPr>
                <w:sz w:val="17"/>
              </w:rPr>
              <w:t>‘You’re as good as hanged if you try! Them von Wittgensteins are lords and ladies, so do as they please! Folk say the castle is cursed, and the family along with it, and a plague will take anyone who goes near!’</w:t>
            </w:r>
          </w:p>
        </w:tc>
        <w:tc>
          <w:tcPr>
            <w:tcW w:type="dxa" w:w="7370"/>
            <w:shd w:val="clear" w:color="auto" w:fill="F0F4FF"/>
          </w:tcPr>
          <w:p>
            <w:pPr>
              <w:spacing w:after="40" w:before="40"/>
            </w:pPr>
            <w:r>
              <w:rPr>
                <w:sz w:val="17"/>
              </w:rPr>
              <w:t>«Вас повесят, если попытаетесь! Эти фон Витгенштейны — лорды и леди, делают что хотят! Люди говорят, замок проклят, и вся семья вместе с ним, и чума заберёт всякого, кто приблизится!»</w:t>
            </w:r>
          </w:p>
        </w:tc>
      </w:tr>
      <w:tr>
        <w:tc>
          <w:tcPr>
            <w:tcW w:type="dxa" w:w="7370"/>
            <w:shd w:val="clear" w:color="auto" w:fill="FFFEF0"/>
          </w:tcPr>
          <w:p>
            <w:pPr>
              <w:spacing w:after="40" w:before="40"/>
            </w:pPr>
            <w:r>
              <w:rPr>
                <w:sz w:val="17"/>
              </w:rPr>
              <w:t>Inquiring further along the river, the adventurers will hear similar stories from anyone who plies these waters regularly. This gruesome body is not the first to be found in the river below the castle, and some of them were in a worse state. Everyone knows there may be a curse on the castle dating back:</w:t>
            </w:r>
          </w:p>
        </w:tc>
        <w:tc>
          <w:tcPr>
            <w:tcW w:type="dxa" w:w="7370"/>
            <w:shd w:val="clear" w:color="auto" w:fill="F0F4FF"/>
          </w:tcPr>
          <w:p>
            <w:pPr>
              <w:spacing w:after="40" w:before="40"/>
            </w:pPr>
            <w:r>
              <w:rPr>
                <w:sz w:val="17"/>
              </w:rPr>
              <w:t>Расспрашивая далее вдоль реки, персонажи услышат схожие истории от всех, кто регулярно ходит по этим водам. Этот жуткий труп — не первый, найденный в реке ниже замка, и некоторые из них были в куда худшем состоянии. Все знают, что над замком может тяготеть проклятие, восходящее:</w:t>
            </w:r>
          </w:p>
        </w:tc>
      </w:tr>
      <w:tr>
        <w:tc>
          <w:tcPr>
            <w:tcW w:type="dxa" w:w="7370"/>
            <w:shd w:val="clear" w:color="auto" w:fill="FFFEF0"/>
          </w:tcPr>
          <w:p>
            <w:pPr>
              <w:spacing w:after="40" w:before="40"/>
            </w:pPr>
            <w:r>
              <w:rPr>
                <w:sz w:val="17"/>
              </w:rPr>
              <w:t>‘from old Dagmar’s time… one of the von Wittgensteins did something, and the gods are punishing the whole family and everyone around them.’</w:t>
            </w:r>
          </w:p>
        </w:tc>
        <w:tc>
          <w:tcPr>
            <w:tcW w:type="dxa" w:w="7370"/>
            <w:shd w:val="clear" w:color="auto" w:fill="F0F4FF"/>
          </w:tcPr>
          <w:p>
            <w:pPr>
              <w:spacing w:after="40" w:before="40"/>
            </w:pPr>
            <w:r>
              <w:rPr>
                <w:sz w:val="17"/>
              </w:rPr>
              <w:t>«к временам старого Дагмара… кто-то из фон Витгенштейнов что-то сделал, и боги карают всю семью и всех, кто рядом с ними».</w:t>
            </w:r>
          </w:p>
        </w:tc>
      </w:tr>
      <w:tr>
        <w:tc>
          <w:tcPr>
            <w:tcW w:type="dxa" w:w="7370"/>
            <w:shd w:val="clear" w:color="auto" w:fill="FFFEF0"/>
          </w:tcPr>
          <w:p>
            <w:pPr>
              <w:spacing w:after="40" w:before="40"/>
            </w:pPr>
            <w:r>
              <w:rPr>
                <w:sz w:val="17"/>
              </w:rPr>
              <w:t>The point here is to create a sense of menace and foreshadowing. There are accounts to settle, but not quite yet.</w:t>
            </w:r>
          </w:p>
        </w:tc>
        <w:tc>
          <w:tcPr>
            <w:tcW w:type="dxa" w:w="7370"/>
            <w:shd w:val="clear" w:color="auto" w:fill="F0F4FF"/>
          </w:tcPr>
          <w:p>
            <w:pPr>
              <w:spacing w:after="40" w:before="40"/>
            </w:pPr>
            <w:r>
              <w:rPr>
                <w:sz w:val="17"/>
              </w:rPr>
              <w:t>Цель этой сцены — создать ощущение угрозы и предчувствие беды. Счёты ещё предстоит свести, но не прямо сейчас.</w:t>
            </w:r>
          </w:p>
        </w:tc>
      </w:tr>
      <w:tr>
        <w:tc>
          <w:tcPr>
            <w:tcW w:type="dxa" w:w="7370"/>
            <w:shd w:val="clear" w:color="auto" w:fill="FFFEF0"/>
          </w:tcPr>
          <w:p>
            <w:pPr>
              <w:spacing w:after="40" w:before="40"/>
              <w:jc w:val="center"/>
            </w:pPr>
            <w:r>
              <w:rPr>
                <w:b/>
                <w:color w:val="4A0000"/>
                <w:sz w:val="26"/>
              </w:rPr>
              <w:t>GRISSENWALD</w:t>
            </w:r>
          </w:p>
        </w:tc>
        <w:tc>
          <w:tcPr>
            <w:tcW w:type="dxa" w:w="7370"/>
            <w:shd w:val="clear" w:color="auto" w:fill="F0F4FF"/>
          </w:tcPr>
          <w:p>
            <w:pPr>
              <w:spacing w:after="40" w:before="40"/>
              <w:jc w:val="center"/>
            </w:pPr>
            <w:r>
              <w:rPr>
                <w:b/>
                <w:color w:val="4A0000"/>
                <w:sz w:val="26"/>
              </w:rPr>
              <w:t>ГРИССЕНВАЛЬД</w:t>
            </w:r>
          </w:p>
        </w:tc>
      </w:tr>
      <w:tr>
        <w:tc>
          <w:tcPr>
            <w:tcW w:type="dxa" w:w="7370"/>
            <w:shd w:val="clear" w:color="auto" w:fill="FFFEF0"/>
          </w:tcPr>
          <w:p>
            <w:pPr>
              <w:spacing w:after="40" w:before="40"/>
            </w:pPr>
            <w:r>
              <w:rPr>
                <w:sz w:val="17"/>
              </w:rPr>
              <w:t>Grissenwald (Map 7) is a small settlement at the confluence of the Rivers Grissen and Reik. It is a favourite stopping place for riverfolk and boasts a number of wharfside inns. Asking about Black Peaks at any of the inns, the adventurers are told that it is a disused coal mine up in the hills, about five miles away. Anyone making a</w:t>
            </w:r>
          </w:p>
        </w:tc>
        <w:tc>
          <w:tcPr>
            <w:tcW w:type="dxa" w:w="7370"/>
            <w:shd w:val="clear" w:color="auto" w:fill="F0F4FF"/>
          </w:tcPr>
          <w:p>
            <w:pPr>
              <w:spacing w:after="40" w:before="40"/>
            </w:pPr>
            <w:r>
              <w:rPr>
                <w:sz w:val="17"/>
              </w:rPr>
              <w:t>Гриссенвальд (Карта 7) — небольшое поселение у слияния рек Гриссен и Рейк. Это излюбленное место стоянки речного люда, здесь есть несколько причальных трактиров. Расспрашивая о Чёрных Пиках в любом из трактиров, персонажи узнают, что это заброшенная угольная шахта в холмах, примерно в восьми километрах отсюда. Каждый, кто сделает</w:t>
            </w:r>
          </w:p>
        </w:tc>
      </w:tr>
      <w:tr>
        <w:tc>
          <w:tcPr>
            <w:tcW w:type="dxa" w:w="7370"/>
            <w:shd w:val="clear" w:color="auto" w:fill="FFFEF0"/>
          </w:tcPr>
          <w:p>
            <w:pPr>
              <w:spacing w:after="40" w:before="40"/>
            </w:pPr>
            <w:r>
              <w:rPr>
                <w:b/>
                <w:sz w:val="17"/>
              </w:rPr>
              <w:t>Challenging (+0) Gossip</w:t>
            </w:r>
          </w:p>
        </w:tc>
        <w:tc>
          <w:tcPr>
            <w:tcW w:type="dxa" w:w="7370"/>
            <w:shd w:val="clear" w:color="auto" w:fill="F0F4FF"/>
          </w:tcPr>
          <w:p>
            <w:pPr>
              <w:spacing w:after="40" w:before="40"/>
            </w:pPr>
            <w:r>
              <w:rPr>
                <w:b/>
                <w:sz w:val="17"/>
              </w:rPr>
              <w:t>Стандартную (+0) Проверку Сплетничества</w:t>
            </w:r>
          </w:p>
        </w:tc>
      </w:tr>
      <w:tr>
        <w:tc>
          <w:tcPr>
            <w:tcW w:type="dxa" w:w="7370"/>
            <w:shd w:val="clear" w:color="auto" w:fill="FFFEF0"/>
          </w:tcPr>
          <w:p>
            <w:pPr>
              <w:spacing w:after="40" w:before="40"/>
            </w:pPr>
            <w:r>
              <w:rPr>
                <w:sz w:val="17"/>
              </w:rPr>
              <w:t>or</w:t>
            </w:r>
          </w:p>
        </w:tc>
        <w:tc>
          <w:tcPr>
            <w:tcW w:type="dxa" w:w="7370"/>
            <w:shd w:val="clear" w:color="auto" w:fill="F0F4FF"/>
          </w:tcPr>
          <w:p>
            <w:pPr>
              <w:spacing w:after="40" w:before="40"/>
            </w:pPr>
            <w:r>
              <w:rPr>
                <w:sz w:val="17"/>
              </w:rPr>
              <w:t>или</w:t>
            </w:r>
          </w:p>
        </w:tc>
      </w:tr>
      <w:tr>
        <w:tc>
          <w:tcPr>
            <w:tcW w:type="dxa" w:w="7370"/>
            <w:shd w:val="clear" w:color="auto" w:fill="FFFEF0"/>
          </w:tcPr>
          <w:p>
            <w:pPr>
              <w:spacing w:after="40" w:before="40"/>
            </w:pPr>
            <w:r>
              <w:rPr>
                <w:b/>
                <w:sz w:val="17"/>
              </w:rPr>
              <w:t>Bribery</w:t>
            </w:r>
          </w:p>
        </w:tc>
        <w:tc>
          <w:tcPr>
            <w:tcW w:type="dxa" w:w="7370"/>
            <w:shd w:val="clear" w:color="auto" w:fill="F0F4FF"/>
          </w:tcPr>
          <w:p>
            <w:pPr>
              <w:spacing w:after="40" w:before="40"/>
            </w:pPr>
            <w:r>
              <w:rPr>
                <w:b/>
                <w:sz w:val="17"/>
              </w:rPr>
              <w:t>Подкупа</w:t>
            </w:r>
          </w:p>
        </w:tc>
      </w:tr>
      <w:tr>
        <w:tc>
          <w:tcPr>
            <w:tcW w:type="dxa" w:w="7370"/>
            <w:shd w:val="clear" w:color="auto" w:fill="FFFEF0"/>
          </w:tcPr>
          <w:p>
            <w:pPr>
              <w:spacing w:after="40" w:before="40"/>
            </w:pPr>
            <w:r>
              <w:rPr>
                <w:sz w:val="17"/>
              </w:rPr>
              <w:t>Test will discover that:</w:t>
            </w:r>
          </w:p>
        </w:tc>
        <w:tc>
          <w:tcPr>
            <w:tcW w:type="dxa" w:w="7370"/>
            <w:shd w:val="clear" w:color="auto" w:fill="F0F4FF"/>
          </w:tcPr>
          <w:p>
            <w:pPr>
              <w:spacing w:after="40" w:before="40"/>
            </w:pPr>
            <w:r>
              <w:rPr>
                <w:sz w:val="17"/>
              </w:rPr>
              <w:t>узнает следующее: Проверка, раскрывает, что:</w:t>
            </w:r>
          </w:p>
        </w:tc>
      </w:tr>
      <w:tr>
        <w:tc>
          <w:tcPr>
            <w:tcW w:type="dxa" w:w="7370"/>
            <w:shd w:val="clear" w:color="auto" w:fill="FFFEF0"/>
          </w:tcPr>
          <w:p>
            <w:pPr>
              <w:spacing w:after="40" w:before="40"/>
            </w:pPr>
            <w:r>
              <w:rPr>
                <w:sz w:val="17"/>
              </w:rPr>
              <w:t>The mine used to be run by Dwarfs. Dwarfs are a bunch of worthless alcoholics. The Dwarfs sold the mine to a noblewoman from Nuln about three years ago. The Dwarfs used to be the town’s main suppliers of coal.</w:t>
            </w:r>
          </w:p>
        </w:tc>
        <w:tc>
          <w:tcPr>
            <w:tcW w:type="dxa" w:w="7370"/>
            <w:shd w:val="clear" w:color="auto" w:fill="F0F4FF"/>
          </w:tcPr>
          <w:p>
            <w:pPr>
              <w:spacing w:after="40" w:before="40"/>
            </w:pPr>
            <w:r>
              <w:rPr>
                <w:sz w:val="17"/>
              </w:rPr>
              <w:t>Раньше шахтой управляли гномы. Гномы — кучка никчёмных пьяниц. Около трёх лет назад гномы продали шахту какой-то дворянке из Нульна. Гномы были главными поставщиками угля в город.</w:t>
            </w:r>
          </w:p>
        </w:tc>
      </w:tr>
      <w:tr>
        <w:tc>
          <w:tcPr>
            <w:tcW w:type="dxa" w:w="7370"/>
            <w:shd w:val="clear" w:color="auto" w:fill="FFFEF0"/>
          </w:tcPr>
          <w:p>
            <w:pPr>
              <w:spacing w:after="40" w:before="40"/>
            </w:pPr>
            <w:r>
              <w:rPr>
                <w:sz w:val="17"/>
              </w:rPr>
              <w:t>Anyone making a</w:t>
            </w:r>
          </w:p>
        </w:tc>
        <w:tc>
          <w:tcPr>
            <w:tcW w:type="dxa" w:w="7370"/>
            <w:shd w:val="clear" w:color="auto" w:fill="F0F4FF"/>
          </w:tcPr>
          <w:p>
            <w:pPr>
              <w:spacing w:after="40" w:before="40"/>
            </w:pPr>
            <w:r>
              <w:rPr>
                <w:sz w:val="17"/>
              </w:rPr>
              <w:t>Тот, кто сделает</w:t>
            </w:r>
          </w:p>
        </w:tc>
      </w:tr>
      <w:tr>
        <w:tc>
          <w:tcPr>
            <w:tcW w:type="dxa" w:w="7370"/>
            <w:shd w:val="clear" w:color="auto" w:fill="FFFEF0"/>
          </w:tcPr>
          <w:p>
            <w:pPr>
              <w:spacing w:after="40" w:before="40"/>
            </w:pPr>
            <w:r>
              <w:rPr>
                <w:b/>
                <w:sz w:val="17"/>
              </w:rPr>
              <w:t>Hard (-20) Gossip</w:t>
            </w:r>
          </w:p>
        </w:tc>
        <w:tc>
          <w:tcPr>
            <w:tcW w:type="dxa" w:w="7370"/>
            <w:shd w:val="clear" w:color="auto" w:fill="F0F4FF"/>
          </w:tcPr>
          <w:p>
            <w:pPr>
              <w:spacing w:after="40" w:before="40"/>
            </w:pPr>
            <w:r>
              <w:rPr>
                <w:b/>
                <w:sz w:val="17"/>
              </w:rPr>
              <w:t>Тяжёлую (-20) Проверку Сплетничества</w:t>
            </w:r>
          </w:p>
        </w:tc>
      </w:tr>
      <w:tr>
        <w:tc>
          <w:tcPr>
            <w:tcW w:type="dxa" w:w="7370"/>
            <w:shd w:val="clear" w:color="auto" w:fill="FFFEF0"/>
          </w:tcPr>
          <w:p>
            <w:pPr>
              <w:spacing w:after="40" w:before="40"/>
            </w:pPr>
            <w:r>
              <w:rPr>
                <w:sz w:val="17"/>
              </w:rPr>
              <w:t>Test finds out that Etelka Herzen is the mine’s current owner. She is described as a friendly, private woman who lives in a house near the mine and rarely visits the town.</w:t>
            </w:r>
          </w:p>
        </w:tc>
        <w:tc>
          <w:tcPr>
            <w:tcW w:type="dxa" w:w="7370"/>
            <w:shd w:val="clear" w:color="auto" w:fill="F0F4FF"/>
          </w:tcPr>
          <w:p>
            <w:pPr>
              <w:spacing w:after="40" w:before="40"/>
            </w:pPr>
            <w:r>
              <w:rPr>
                <w:sz w:val="17"/>
              </w:rPr>
              <w:t>узнает, что нынешней владелицей шахты является Этелька Херцен. Её описывают как дружелюбную замкнутую женщину, живущую в доме неподалёку от шахты и редко посещающую город.</w:t>
            </w:r>
          </w:p>
        </w:tc>
      </w:tr>
      <w:tr>
        <w:tc>
          <w:tcPr>
            <w:tcW w:type="dxa" w:w="7370"/>
            <w:shd w:val="clear" w:color="auto" w:fill="FFFEF0"/>
          </w:tcPr>
          <w:p>
            <w:pPr>
              <w:spacing w:after="40" w:before="40"/>
            </w:pPr>
            <w:r>
              <w:rPr>
                <w:b/>
                <w:color w:val="2C2C6E"/>
                <w:sz w:val="20"/>
              </w:rPr>
              <w:t>A Rude Interruption</w:t>
            </w:r>
          </w:p>
        </w:tc>
        <w:tc>
          <w:tcPr>
            <w:tcW w:type="dxa" w:w="7370"/>
            <w:shd w:val="clear" w:color="auto" w:fill="F0F4FF"/>
          </w:tcPr>
          <w:p>
            <w:pPr>
              <w:spacing w:after="40" w:before="40"/>
            </w:pPr>
            <w:r>
              <w:rPr>
                <w:b/>
                <w:color w:val="2C2C6E"/>
                <w:sz w:val="20"/>
              </w:rPr>
              <w:t>Грубое вмешательство</w:t>
            </w:r>
          </w:p>
        </w:tc>
      </w:tr>
      <w:tr>
        <w:tc>
          <w:tcPr>
            <w:tcW w:type="dxa" w:w="7370"/>
            <w:shd w:val="clear" w:color="auto" w:fill="FFFEF0"/>
          </w:tcPr>
          <w:p>
            <w:pPr>
              <w:spacing w:after="40" w:before="40"/>
            </w:pPr>
            <w:r>
              <w:rPr>
                <w:sz w:val="17"/>
              </w:rPr>
              <w:t>While the adventurers are making enquiries, two drunken Dwarfs enter the inn. They are spoiling for a fight, and start insulting any strangers, including the adventurers. They will be particularly insulting to any Elf, but a Halfling or an obvious academic will do as a target.</w:t>
            </w:r>
          </w:p>
        </w:tc>
        <w:tc>
          <w:tcPr>
            <w:tcW w:type="dxa" w:w="7370"/>
            <w:shd w:val="clear" w:color="auto" w:fill="F0F4FF"/>
          </w:tcPr>
          <w:p>
            <w:pPr>
              <w:spacing w:after="40" w:before="40"/>
            </w:pPr>
            <w:r>
              <w:rPr>
                <w:sz w:val="17"/>
              </w:rPr>
              <w:t>Пока персонажи ведут расспросы, в трактир входят двое пьяных гномов. Они жаждут драки и начинают оскорблять всех незнакомцев, включая персонажей. Особенно обидными будут их слова в адрес любого эльфа, хотя за мишень сойдёт и полурослик, или явный учёный.</w:t>
            </w:r>
          </w:p>
        </w:tc>
      </w:tr>
      <w:tr>
        <w:tc>
          <w:tcPr>
            <w:tcW w:type="dxa" w:w="7370"/>
            <w:shd w:val="clear" w:color="auto" w:fill="FFFEF0"/>
          </w:tcPr>
          <w:p>
            <w:pPr>
              <w:spacing w:after="40" w:before="40"/>
            </w:pPr>
            <w:r>
              <w:rPr>
                <w:sz w:val="17"/>
              </w:rPr>
              <w:t>‘You smell something funny?’ ‘Yeah, it’s the dead elf over there. They smell worse dead than alive.’ ‘It’s moving. Can’t be dead. Undead, maybe.’ ‘We can sort that.’</w:t>
            </w:r>
          </w:p>
        </w:tc>
        <w:tc>
          <w:tcPr>
            <w:tcW w:type="dxa" w:w="7370"/>
            <w:shd w:val="clear" w:color="auto" w:fill="F0F4FF"/>
          </w:tcPr>
          <w:p>
            <w:pPr>
              <w:spacing w:after="40" w:before="40"/>
            </w:pPr>
            <w:r>
              <w:rPr>
                <w:sz w:val="17"/>
              </w:rPr>
              <w:t>«Ты чуешь что-то странное?» «Да, это дохлый эльф вон там. Они воняют хуже мёртвыми, чем живыми.» «Он шевелится. Значит, не мёртвый. Может, нежить.» «Мы это исправим.»</w:t>
            </w:r>
          </w:p>
        </w:tc>
      </w:tr>
      <w:tr>
        <w:tc>
          <w:tcPr>
            <w:tcW w:type="dxa" w:w="7370"/>
            <w:shd w:val="clear" w:color="auto" w:fill="FFFEF0"/>
          </w:tcPr>
          <w:p>
            <w:pPr>
              <w:spacing w:after="40" w:before="40"/>
            </w:pPr>
            <w:r>
              <w:rPr>
                <w:sz w:val="17"/>
              </w:rPr>
              <w:t>They will be favourably disposed to any Dwarf adventurers.</w:t>
            </w:r>
          </w:p>
        </w:tc>
        <w:tc>
          <w:tcPr>
            <w:tcW w:type="dxa" w:w="7370"/>
            <w:shd w:val="clear" w:color="auto" w:fill="F0F4FF"/>
          </w:tcPr>
          <w:p>
            <w:pPr>
              <w:spacing w:after="40" w:before="40"/>
            </w:pPr>
            <w:r>
              <w:rPr>
                <w:sz w:val="17"/>
              </w:rPr>
              <w:t>Гномам-персонажам они будут рады и настроены к ним дружелюбно.</w:t>
            </w:r>
          </w:p>
        </w:tc>
      </w:tr>
      <w:tr>
        <w:tc>
          <w:tcPr>
            <w:tcW w:type="dxa" w:w="7370"/>
            <w:shd w:val="clear" w:color="auto" w:fill="FFFEF0"/>
          </w:tcPr>
          <w:p>
            <w:pPr>
              <w:spacing w:after="40" w:before="40"/>
            </w:pPr>
            <w:r>
              <w:rPr>
                <w:sz w:val="17"/>
              </w:rPr>
              <w:t>The innkeeper tries to calm the Dwarfs, and even offers free drinks if they don’t cause trouble. The Dwarfs are relentless, and the adventurers can only escape their abuse by leaving.</w:t>
            </w:r>
          </w:p>
        </w:tc>
        <w:tc>
          <w:tcPr>
            <w:tcW w:type="dxa" w:w="7370"/>
            <w:shd w:val="clear" w:color="auto" w:fill="F0F4FF"/>
          </w:tcPr>
          <w:p>
            <w:pPr>
              <w:spacing w:after="40" w:before="40"/>
            </w:pPr>
            <w:r>
              <w:rPr>
                <w:sz w:val="17"/>
              </w:rPr>
              <w:t>Трактирщик пытается успокоить гномов и даже предлагает бесплатные напитки, если те не будут устраивать беспорядков. Гномы неумолимы, и персонажи могут избавиться от их оскорблений, только покинув заведение.</w:t>
            </w:r>
          </w:p>
        </w:tc>
      </w:tr>
    </w:tbl>
    <w:p>
      <w:pPr>
        <w:spacing w:before="160"/>
        <w:jc w:val="center"/>
      </w:pPr>
      <w:r>
        <w:rPr>
          <w:b/>
          <w:color w:val="888888"/>
          <w:sz w:val="18"/>
        </w:rPr>
        <w:t>─── Страница 40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If a fight does break out, the Dwarfs have no wish to kill anyone. They just want a decent recreational punch-up. If attacked, they pick up any improvised weapon that comes to hand: bottles, chairs and so on. Killing one or both Dwarfs will land the adventurers in a blood feud (see below) with their clan.</w:t>
            </w:r>
          </w:p>
        </w:tc>
        <w:tc>
          <w:tcPr>
            <w:tcW w:type="dxa" w:w="7370"/>
            <w:shd w:val="clear" w:color="auto" w:fill="F0F4FF"/>
          </w:tcPr>
          <w:p>
            <w:pPr>
              <w:spacing w:after="40" w:before="40"/>
            </w:pPr>
            <w:r>
              <w:rPr>
                <w:sz w:val="17"/>
              </w:rPr>
              <w:t>Если всё же завяжется драка, гномы не собираются никого убивать. Им просто нужен нормальный рекреационный мордобой. Если на них нападут, они схватят любое подвернувшееся под руку оружие: бутылки, стулья и тому подобное. Убийство одного или обоих гномов навлечёт на персонажей кровную месть (см. ниже) с их кланом.</w:t>
            </w:r>
          </w:p>
        </w:tc>
      </w:tr>
      <w:tr>
        <w:tc>
          <w:tcPr>
            <w:tcW w:type="dxa" w:w="7370"/>
            <w:shd w:val="clear" w:color="auto" w:fill="FFFEF0"/>
          </w:tcPr>
          <w:p>
            <w:pPr>
              <w:spacing w:after="40" w:before="40"/>
            </w:pPr>
            <w:r>
              <w:rPr>
                <w:b/>
                <w:color w:val="2C2C6E"/>
                <w:sz w:val="20"/>
              </w:rPr>
              <w:t>The Watch</w:t>
            </w:r>
          </w:p>
        </w:tc>
        <w:tc>
          <w:tcPr>
            <w:tcW w:type="dxa" w:w="7370"/>
            <w:shd w:val="clear" w:color="auto" w:fill="F0F4FF"/>
          </w:tcPr>
          <w:p>
            <w:pPr>
              <w:spacing w:after="40" w:before="40"/>
            </w:pPr>
            <w:r>
              <w:rPr>
                <w:b/>
                <w:color w:val="2C2C6E"/>
                <w:sz w:val="20"/>
              </w:rPr>
              <w:t>Стража</w:t>
            </w:r>
          </w:p>
        </w:tc>
      </w:tr>
      <w:tr>
        <w:tc>
          <w:tcPr>
            <w:tcW w:type="dxa" w:w="7370"/>
            <w:shd w:val="clear" w:color="auto" w:fill="FFFEF0"/>
          </w:tcPr>
          <w:p>
            <w:pPr>
              <w:spacing w:after="40" w:before="40"/>
            </w:pPr>
            <w:r>
              <w:rPr>
                <w:sz w:val="17"/>
              </w:rPr>
              <w:t>After 6 Rounds of fighting a Watch patrol arrives at the inn. You can make the response time longer if your Players are enjoying the fight. The patrol consists of four watchmen and a sergeant. They try to break up the fight and, if no one has been killed, they take the Dwarfs away to sleep off their drunkenness in the cells. If one or both of the Dwarfs have been killed, the Watch sergeant warns the adventurers to make themselves scarce.</w:t>
            </w:r>
          </w:p>
        </w:tc>
        <w:tc>
          <w:tcPr>
            <w:tcW w:type="dxa" w:w="7370"/>
            <w:shd w:val="clear" w:color="auto" w:fill="F0F4FF"/>
          </w:tcPr>
          <w:p>
            <w:pPr>
              <w:spacing w:after="40" w:before="40"/>
            </w:pPr>
            <w:r>
              <w:rPr>
                <w:sz w:val="17"/>
              </w:rPr>
              <w:t>После 6 раундов драки к трактиру прибывает патруль Стражи. Ведущий может увеличить время реагирования, если игроки наслаждаются дракой. Патруль состоит из четырёх стражников и сержанта. Они пытаются прекратить драку, и если никто не убит, уводят гномов отсыпаться в камеру. Если один или оба гнома убиты, сержант Стражи предупреждает персонажей убираться подобру-поздорову.</w:t>
            </w:r>
          </w:p>
        </w:tc>
      </w:tr>
      <w:tr>
        <w:tc>
          <w:tcPr>
            <w:tcW w:type="dxa" w:w="7370"/>
            <w:shd w:val="clear" w:color="auto" w:fill="FFFEF0"/>
          </w:tcPr>
          <w:p>
            <w:pPr>
              <w:spacing w:after="40" w:before="40"/>
            </w:pPr>
            <w:r>
              <w:rPr>
                <w:sz w:val="17"/>
              </w:rPr>
              <w:t>‘Normally we’d run you in, but as this were self-defence we’ll say no more about it. They came looking for a fight, picked the wrong folk. But I don’t want you around here. These wasters have a lot of relatives and I don’t need more headaches. Get out of town and stay out, or it’ll be the lock-up for you.’</w:t>
            </w:r>
          </w:p>
        </w:tc>
        <w:tc>
          <w:tcPr>
            <w:tcW w:type="dxa" w:w="7370"/>
            <w:shd w:val="clear" w:color="auto" w:fill="F0F4FF"/>
          </w:tcPr>
          <w:p>
            <w:pPr>
              <w:spacing w:after="40" w:before="40"/>
            </w:pPr>
            <w:r>
              <w:rPr>
                <w:sz w:val="17"/>
              </w:rPr>
              <w:t>«В обычных обстоятельствах мы бы вас упекли, но раз это была самооборона — ни слова больше. Они сами напросились, нарвались не на тех. Но я не хочу видеть вас здесь. У этих бездельников много родственников, а мне лишние головные боли не нужны. Убирайтесь из города и не возвращайтесь, иначе окажетесь за решёткой».</w:t>
            </w:r>
          </w:p>
        </w:tc>
      </w:tr>
      <w:tr>
        <w:tc>
          <w:tcPr>
            <w:tcW w:type="dxa" w:w="7370"/>
            <w:shd w:val="clear" w:color="auto" w:fill="FFFEF0"/>
          </w:tcPr>
          <w:p>
            <w:pPr>
              <w:spacing w:after="40" w:before="40"/>
            </w:pPr>
            <w:r>
              <w:rPr>
                <w:sz w:val="17"/>
              </w:rPr>
              <w:t>The patrol leaves, taking any Dwarf bodies with them. After the incident, the locals in the inn will start to complain:</w:t>
            </w:r>
          </w:p>
        </w:tc>
        <w:tc>
          <w:tcPr>
            <w:tcW w:type="dxa" w:w="7370"/>
            <w:shd w:val="clear" w:color="auto" w:fill="F0F4FF"/>
          </w:tcPr>
          <w:p>
            <w:pPr>
              <w:spacing w:after="40" w:before="40"/>
            </w:pPr>
            <w:r>
              <w:rPr>
                <w:sz w:val="17"/>
              </w:rPr>
              <w:t>Патруль уходит, забирая тела гномов с собой. После инцидента местные завсегдатаи трактира начнут возмущаться:</w:t>
            </w:r>
          </w:p>
        </w:tc>
      </w:tr>
      <w:tr>
        <w:tc>
          <w:tcPr>
            <w:tcW w:type="dxa" w:w="7370"/>
            <w:shd w:val="clear" w:color="auto" w:fill="FFFEF0"/>
          </w:tcPr>
          <w:p>
            <w:pPr>
              <w:spacing w:after="40" w:before="40"/>
            </w:pPr>
            <w:r>
              <w:rPr>
                <w:sz w:val="17"/>
              </w:rPr>
              <w:t>‘Murderous dwarfs! They ought to be rounded up, aye, and hung.’</w:t>
            </w:r>
          </w:p>
        </w:tc>
        <w:tc>
          <w:tcPr>
            <w:tcW w:type="dxa" w:w="7370"/>
            <w:shd w:val="clear" w:color="auto" w:fill="F0F4FF"/>
          </w:tcPr>
          <w:p>
            <w:pPr>
              <w:spacing w:after="40" w:before="40"/>
            </w:pPr>
            <w:r>
              <w:rPr>
                <w:sz w:val="17"/>
              </w:rPr>
              <w:t>«Убийцы-гномы! Надо бы их всех переловить да повесить».</w:t>
            </w:r>
          </w:p>
        </w:tc>
      </w:tr>
      <w:tr>
        <w:tc>
          <w:tcPr>
            <w:tcW w:type="dxa" w:w="7370"/>
            <w:shd w:val="clear" w:color="auto" w:fill="FFFEF0"/>
          </w:tcPr>
          <w:p>
            <w:pPr>
              <w:spacing w:after="40" w:before="40"/>
            </w:pPr>
            <w:r>
              <w:rPr>
                <w:sz w:val="17"/>
              </w:rPr>
              <w:t>If the adventurers enquire about the Dwarfs, they will learn more:</w:t>
            </w:r>
          </w:p>
        </w:tc>
        <w:tc>
          <w:tcPr>
            <w:tcW w:type="dxa" w:w="7370"/>
            <w:shd w:val="clear" w:color="auto" w:fill="F0F4FF"/>
          </w:tcPr>
          <w:p>
            <w:pPr>
              <w:spacing w:after="40" w:before="40"/>
            </w:pPr>
            <w:r>
              <w:rPr>
                <w:sz w:val="17"/>
              </w:rPr>
              <w:t>Если персонажи спросят о гномах, они узнают больше:</w:t>
            </w:r>
          </w:p>
        </w:tc>
      </w:tr>
      <w:tr>
        <w:tc>
          <w:tcPr>
            <w:tcW w:type="dxa" w:w="7370"/>
            <w:shd w:val="clear" w:color="auto" w:fill="FFFEF0"/>
          </w:tcPr>
          <w:p>
            <w:pPr>
              <w:spacing w:after="40" w:before="40"/>
            </w:pPr>
            <w:r>
              <w:rPr>
                <w:sz w:val="17"/>
              </w:rPr>
              <w:t>‘Murderers, all of ’em. Nasty natures, your dwarfs. Anyways, they’ve burnt down three farms and killed every soul. Watch has done nothing.’</w:t>
            </w:r>
          </w:p>
        </w:tc>
        <w:tc>
          <w:tcPr>
            <w:tcW w:type="dxa" w:w="7370"/>
            <w:shd w:val="clear" w:color="auto" w:fill="F0F4FF"/>
          </w:tcPr>
          <w:p>
            <w:pPr>
              <w:spacing w:after="40" w:before="40"/>
            </w:pPr>
            <w:r>
              <w:rPr>
                <w:sz w:val="17"/>
              </w:rPr>
              <w:t>«Убийцы, все до одного. Мерзкий народец, эти гномы. Так вот, они сожгли три фермы и убили всех до единого. Стража палец о палец не ударила».</w:t>
            </w:r>
          </w:p>
        </w:tc>
      </w:tr>
      <w:tr>
        <w:tc>
          <w:tcPr>
            <w:tcW w:type="dxa" w:w="7370"/>
            <w:shd w:val="clear" w:color="auto" w:fill="FFFEF0"/>
          </w:tcPr>
          <w:p>
            <w:pPr>
              <w:spacing w:after="40" w:before="40"/>
            </w:pPr>
            <w:r>
              <w:rPr>
                <w:sz w:val="17"/>
              </w:rPr>
              <w:t>Other drinkers confirm the story. Three farms were recently attacked at night, leaving no survivors. Although no one saw the Dwarfs committing the atrocities, the culprits are obvious to the Grissenwald locals:</w:t>
            </w:r>
          </w:p>
        </w:tc>
        <w:tc>
          <w:tcPr>
            <w:tcW w:type="dxa" w:w="7370"/>
            <w:shd w:val="clear" w:color="auto" w:fill="F0F4FF"/>
          </w:tcPr>
          <w:p>
            <w:pPr>
              <w:spacing w:after="40" w:before="40"/>
            </w:pPr>
            <w:r>
              <w:rPr>
                <w:sz w:val="17"/>
              </w:rPr>
              <w:t>Другие выпивохи подтверждают этот рассказ. Три фермы были недавно атакованы ночью, выживших не осталось. Хотя никто не видел гномов на месте злодеяний, для местных жителей Гриссенвальда виновные очевидны:</w:t>
            </w:r>
          </w:p>
        </w:tc>
      </w:tr>
      <w:tr>
        <w:tc>
          <w:tcPr>
            <w:tcW w:type="dxa" w:w="7370"/>
            <w:shd w:val="clear" w:color="auto" w:fill="FFFEF0"/>
          </w:tcPr>
          <w:p>
            <w:pPr>
              <w:spacing w:after="40" w:before="40"/>
            </w:pPr>
            <w:r>
              <w:rPr>
                <w:sz w:val="17"/>
              </w:rPr>
              <w:t>‘Them dwarfs are spending coin like it’s going out of fashion. They’ve come into money all of a sudden. Don’t take no wizard to put two and two together.’</w:t>
            </w:r>
          </w:p>
        </w:tc>
        <w:tc>
          <w:tcPr>
            <w:tcW w:type="dxa" w:w="7370"/>
            <w:shd w:val="clear" w:color="auto" w:fill="F0F4FF"/>
          </w:tcPr>
          <w:p>
            <w:pPr>
              <w:spacing w:after="40" w:before="40"/>
            </w:pPr>
            <w:r>
              <w:rPr>
                <w:sz w:val="17"/>
              </w:rPr>
              <w:t>«Эти гномы сорят деньгами, как будто завтра не наступит. Внезапно разбогатели. Тут и волшебника не надо, чтобы сложить два и два».</w:t>
            </w:r>
          </w:p>
        </w:tc>
      </w:tr>
      <w:tr>
        <w:tc>
          <w:tcPr>
            <w:tcW w:type="dxa" w:w="7370"/>
            <w:shd w:val="clear" w:color="auto" w:fill="FFFEF0"/>
          </w:tcPr>
          <w:p>
            <w:pPr>
              <w:spacing w:after="40" w:before="40"/>
            </w:pPr>
            <w:r>
              <w:rPr>
                <w:sz w:val="17"/>
              </w:rPr>
              <w:t>The locals are keen to warn the adventurers to stay clear of the Dwarf shanty town at the edge of Grissenwald. If you want, the locals will also provide some or all of the information from ‘The Dwarfs of Grissenwald' on page 42.</w:t>
            </w:r>
          </w:p>
        </w:tc>
        <w:tc>
          <w:tcPr>
            <w:tcW w:type="dxa" w:w="7370"/>
            <w:shd w:val="clear" w:color="auto" w:fill="F0F4FF"/>
          </w:tcPr>
          <w:p>
            <w:pPr>
              <w:spacing w:after="40" w:before="40"/>
            </w:pPr>
            <w:r>
              <w:rPr>
                <w:sz w:val="17"/>
              </w:rPr>
              <w:t>Местные настойчиво советуют персонажам держаться подальше от трущоб гномов на окраине Гриссенвальда. По желанию ведущего, местные могут также сообщить часть или всю информацию из раздела «Гномы Гриссенвальда» на странице 42.</w:t>
            </w:r>
          </w:p>
        </w:tc>
      </w:tr>
    </w:tbl>
    <w:p>
      <w:pPr>
        <w:spacing w:before="160"/>
        <w:jc w:val="center"/>
      </w:pPr>
      <w:r>
        <w:rPr>
          <w:b/>
          <w:color w:val="888888"/>
          <w:sz w:val="18"/>
        </w:rPr>
        <w:t>─── Страница 41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BLOOD FEUD</w:t>
            </w:r>
          </w:p>
        </w:tc>
        <w:tc>
          <w:tcPr>
            <w:tcW w:type="dxa" w:w="7370"/>
            <w:shd w:val="clear" w:color="auto" w:fill="F0F4FF"/>
          </w:tcPr>
          <w:p>
            <w:pPr>
              <w:spacing w:after="40" w:before="40"/>
              <w:jc w:val="center"/>
            </w:pPr>
            <w:r>
              <w:rPr>
                <w:b/>
                <w:color w:val="4A0000"/>
                <w:sz w:val="26"/>
              </w:rPr>
              <w:t>КРОВНАЯ ВРАЖДА</w:t>
            </w:r>
          </w:p>
        </w:tc>
      </w:tr>
      <w:tr>
        <w:tc>
          <w:tcPr>
            <w:tcW w:type="dxa" w:w="7370"/>
            <w:shd w:val="clear" w:color="auto" w:fill="FFFEF0"/>
          </w:tcPr>
          <w:p>
            <w:pPr>
              <w:spacing w:after="40" w:before="40"/>
            </w:pPr>
            <w:r>
              <w:rPr>
                <w:sz w:val="17"/>
              </w:rPr>
              <w:t>If the adventurers killed either of the two Dwarfs in the inn, they are now involved in a blood feud. Every night, they are attacked by 2-5 Dwarfs. If the adventurers are careless enough to split up or go out alone, the Dwarfs will take full advantage. These attacks take place at any time when the adventurers are at a location with good escape routes for their attackers. The Dwarfs have no wish to run into other humans or the Watch.</w:t>
            </w:r>
          </w:p>
        </w:tc>
        <w:tc>
          <w:tcPr>
            <w:tcW w:type="dxa" w:w="7370"/>
            <w:shd w:val="clear" w:color="auto" w:fill="F0F4FF"/>
          </w:tcPr>
          <w:p>
            <w:pPr>
              <w:spacing w:after="40" w:before="40"/>
            </w:pPr>
            <w:r>
              <w:rPr>
                <w:sz w:val="17"/>
              </w:rPr>
              <w:t>Если персонажи убили кого-либо из двух гномов в таверне, они теперь втянуты в кровную вражду. Каждую ночь на них нападают 2–5 гномов. Если персонажи неосторожно разделятся или выйдут в одиночку, гномы не упустят своего шанса. Нападения случаются в любое время, когда персонажи оказываются там, откуда нападавшие легко могут уйти. Гномы не хотят столкнуться с другими людьми или городской стражей.</w:t>
            </w:r>
          </w:p>
        </w:tc>
      </w:tr>
      <w:tr>
        <w:tc>
          <w:tcPr>
            <w:tcW w:type="dxa" w:w="7370"/>
            <w:shd w:val="clear" w:color="auto" w:fill="FFFEF0"/>
          </w:tcPr>
          <w:p>
            <w:pPr>
              <w:spacing w:after="40" w:before="40"/>
            </w:pPr>
            <w:r>
              <w:rPr>
                <w:sz w:val="17"/>
              </w:rPr>
              <w:t>The adventurers will be in the greatest danger if they venture into Khazid Slumbol while the feud is in effect. The whole population of the shanty town surround them, trying to look nonchalant while clumsily hiding hammers and other improvised weapons behind their backs. Only a complete idiot fails to notice the tension in the air. The adventurers have 3 or 4 Rounds to leave before a sudden cry rings out and the Dwarfs rush them.</w:t>
            </w:r>
          </w:p>
        </w:tc>
        <w:tc>
          <w:tcPr>
            <w:tcW w:type="dxa" w:w="7370"/>
            <w:shd w:val="clear" w:color="auto" w:fill="F0F4FF"/>
          </w:tcPr>
          <w:p>
            <w:pPr>
              <w:spacing w:after="40" w:before="40"/>
            </w:pPr>
            <w:r>
              <w:rPr>
                <w:sz w:val="17"/>
              </w:rPr>
              <w:t>Персонажи рискуют сильнее всего, если зайдут в Khazid Slumbol во время действия вражды. Всё население трущоб окружает их, пытаясь выглядеть беззаботно, но неловко пряча за спиной молотки и прочее импровизированное оружие. Только законченный дурак не почует нараставшего напряжения. У персонажей есть 3–4 раунда, чтобы уйти, прежде чем раздастся боевой клич и гномы кинутся на них.</w:t>
            </w:r>
          </w:p>
        </w:tc>
      </w:tr>
      <w:tr>
        <w:tc>
          <w:tcPr>
            <w:tcW w:type="dxa" w:w="7370"/>
            <w:shd w:val="clear" w:color="auto" w:fill="FFFEF0"/>
          </w:tcPr>
          <w:p>
            <w:pPr>
              <w:spacing w:after="40" w:before="40"/>
            </w:pPr>
            <w:r>
              <w:rPr>
                <w:sz w:val="17"/>
              </w:rPr>
              <w:t>There are 15 Dwarfs in the clan when the adventurers first reach Grissenwald. If the number of Dwarfs is reduced to six or fewer through fighting, the remainder mount a final, desperate, all- out attack, led by Gorim Greathammer. The adventurers can end this feud by proving that the Dwarfs are not responsible for the raids.</w:t>
            </w:r>
          </w:p>
        </w:tc>
        <w:tc>
          <w:tcPr>
            <w:tcW w:type="dxa" w:w="7370"/>
            <w:shd w:val="clear" w:color="auto" w:fill="F0F4FF"/>
          </w:tcPr>
          <w:p>
            <w:pPr>
              <w:spacing w:after="40" w:before="40"/>
            </w:pPr>
            <w:r>
              <w:rPr>
                <w:sz w:val="17"/>
              </w:rPr>
              <w:t>В клане насчитывается 15 гномов к тому моменту, когда персонажи впервые прибывают в Гриссенвальд. Если в ходе боёв число гномов сократится до шести или меньше, оставшиеся поднимутся на отчаянный финальный приступ под предводительством Горима Великого Молота. Персонажи могут прекратить эту вражду, доказав, что гномы не причастны к набегам.</w:t>
            </w:r>
          </w:p>
        </w:tc>
      </w:tr>
      <w:tr>
        <w:tc>
          <w:tcPr>
            <w:tcW w:type="dxa" w:w="7370"/>
            <w:shd w:val="clear" w:color="auto" w:fill="FFFEF0"/>
          </w:tcPr>
          <w:p>
            <w:pPr>
              <w:spacing w:after="40" w:before="40"/>
            </w:pPr>
            <w:r>
              <w:rPr>
                <w:b/>
                <w:color w:val="2C2C6E"/>
                <w:sz w:val="20"/>
              </w:rPr>
              <w:t>Khazid Slumbol</w:t>
            </w:r>
          </w:p>
        </w:tc>
        <w:tc>
          <w:tcPr>
            <w:tcW w:type="dxa" w:w="7370"/>
            <w:shd w:val="clear" w:color="auto" w:fill="F0F4FF"/>
          </w:tcPr>
          <w:p>
            <w:pPr>
              <w:spacing w:after="40" w:before="40"/>
            </w:pPr>
            <w:r>
              <w:rPr>
                <w:b/>
                <w:color w:val="2C2C6E"/>
                <w:sz w:val="20"/>
              </w:rPr>
              <w:t>Khazid Slumbol</w:t>
            </w:r>
          </w:p>
        </w:tc>
      </w:tr>
      <w:tr>
        <w:tc>
          <w:tcPr>
            <w:tcW w:type="dxa" w:w="7370"/>
            <w:shd w:val="clear" w:color="auto" w:fill="FFFEF0"/>
          </w:tcPr>
          <w:p>
            <w:pPr>
              <w:spacing w:after="40" w:before="40"/>
            </w:pPr>
            <w:r>
              <w:rPr>
                <w:sz w:val="17"/>
              </w:rPr>
              <w:t>More than two dozen Dwarfs live in this ramshackle collection of wooden huts. They were originally built well, but there has been little or no upkeep since. These Dwarfs are the last remaining miners, their money gone on drink.</w:t>
            </w:r>
          </w:p>
        </w:tc>
        <w:tc>
          <w:tcPr>
            <w:tcW w:type="dxa" w:w="7370"/>
            <w:shd w:val="clear" w:color="auto" w:fill="F0F4FF"/>
          </w:tcPr>
          <w:p>
            <w:pPr>
              <w:spacing w:after="40" w:before="40"/>
            </w:pPr>
            <w:r>
              <w:rPr>
                <w:sz w:val="17"/>
              </w:rPr>
              <w:t>Более двух дюжин гномов живут в этом скопище обветшавших деревянных хижин. Когда-то они были построены добротно, но с тех пор почти или совсем не ремонтировались. Эти гномы — последние из оставшихся шахтёров, прогулявшие свои деньги в питейных заведениях.</w:t>
            </w:r>
          </w:p>
        </w:tc>
      </w:tr>
      <w:tr>
        <w:tc>
          <w:tcPr>
            <w:tcW w:type="dxa" w:w="7370"/>
            <w:shd w:val="clear" w:color="auto" w:fill="FFFEF0"/>
          </w:tcPr>
          <w:p>
            <w:pPr>
              <w:spacing w:after="40" w:before="40"/>
            </w:pPr>
            <w:r>
              <w:rPr>
                <w:sz w:val="17"/>
              </w:rPr>
              <w:t>Even if there is no blood feud, any Elf visiting Khazid Slumbol will be heckled, pelted with rotten vegetables, and generally made unwelcome. Humans get a better reception, though little more than sullen stares. A Character wishing to talk with Gorim Greathammer must make a</w:t>
            </w:r>
          </w:p>
        </w:tc>
        <w:tc>
          <w:tcPr>
            <w:tcW w:type="dxa" w:w="7370"/>
            <w:shd w:val="clear" w:color="auto" w:fill="F0F4FF"/>
          </w:tcPr>
          <w:p>
            <w:pPr>
              <w:spacing w:after="40" w:before="40"/>
            </w:pPr>
            <w:r>
              <w:rPr>
                <w:sz w:val="17"/>
              </w:rPr>
              <w:t>Даже если кровной вражды нет, любого Эльфа, явившегося в Khazid Slumbol, встретят насмешками, забросают гнилыми овощами и всячески дадут понять, что он здесь нежеланный гость. Люди получают приём получше, хотя и не более тёплый, чем угрюмые взгляды исподлобья. Персонаж, желающий поговорить с Горимом Великим Молотом, должен пройти проверку</w:t>
            </w:r>
          </w:p>
        </w:tc>
      </w:tr>
      <w:tr>
        <w:tc>
          <w:tcPr>
            <w:tcW w:type="dxa" w:w="7370"/>
            <w:shd w:val="clear" w:color="auto" w:fill="FFFEF0"/>
          </w:tcPr>
          <w:p>
            <w:pPr>
              <w:spacing w:after="40" w:before="40"/>
            </w:pPr>
            <w:r>
              <w:rPr>
                <w:b/>
                <w:sz w:val="17"/>
              </w:rPr>
              <w:t>Hard (-20) Charm</w:t>
            </w:r>
          </w:p>
        </w:tc>
        <w:tc>
          <w:tcPr>
            <w:tcW w:type="dxa" w:w="7370"/>
            <w:shd w:val="clear" w:color="auto" w:fill="F0F4FF"/>
          </w:tcPr>
          <w:p>
            <w:pPr>
              <w:spacing w:after="40" w:before="40"/>
            </w:pPr>
            <w:r>
              <w:rPr>
                <w:b/>
                <w:sz w:val="17"/>
              </w:rPr>
              <w:t>Тяжёлая (-20) Обаяние</w:t>
            </w:r>
          </w:p>
        </w:tc>
      </w:tr>
      <w:tr>
        <w:tc>
          <w:tcPr>
            <w:tcW w:type="dxa" w:w="7370"/>
            <w:shd w:val="clear" w:color="auto" w:fill="FFFEF0"/>
          </w:tcPr>
          <w:p>
            <w:pPr>
              <w:spacing w:after="40" w:before="40"/>
            </w:pPr>
            <w:r>
              <w:rPr>
                <w:sz w:val="17"/>
              </w:rPr>
              <w:t>Test. Elves have a further penalty of -50, while Dwarfs get a +10 bonus.</w:t>
            </w:r>
          </w:p>
        </w:tc>
        <w:tc>
          <w:tcPr>
            <w:tcW w:type="dxa" w:w="7370"/>
            <w:shd w:val="clear" w:color="auto" w:fill="F0F4FF"/>
          </w:tcPr>
          <w:p>
            <w:pPr>
              <w:spacing w:after="40" w:before="40"/>
            </w:pPr>
            <w:r>
              <w:rPr>
                <w:sz w:val="17"/>
              </w:rPr>
              <w:t>Проверку. Эльфы получают дополнительный штраф -50, а гномы — бонус +10.</w:t>
            </w:r>
          </w:p>
        </w:tc>
      </w:tr>
    </w:tbl>
    <w:p>
      <w:pPr>
        <w:spacing w:before="160"/>
        <w:jc w:val="center"/>
      </w:pPr>
      <w:r>
        <w:rPr>
          <w:b/>
          <w:color w:val="888888"/>
          <w:sz w:val="18"/>
        </w:rPr>
        <w:t>─── Страница 42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An Audience</w:t>
            </w:r>
          </w:p>
        </w:tc>
        <w:tc>
          <w:tcPr>
            <w:tcW w:type="dxa" w:w="7370"/>
            <w:shd w:val="clear" w:color="auto" w:fill="F0F4FF"/>
          </w:tcPr>
          <w:p>
            <w:pPr>
              <w:spacing w:after="40" w:before="40"/>
            </w:pPr>
            <w:r>
              <w:rPr>
                <w:b/>
                <w:color w:val="2C2C6E"/>
                <w:sz w:val="20"/>
              </w:rPr>
              <w:t>Аудиенция</w:t>
            </w:r>
          </w:p>
        </w:tc>
      </w:tr>
      <w:tr>
        <w:tc>
          <w:tcPr>
            <w:tcW w:type="dxa" w:w="7370"/>
            <w:shd w:val="clear" w:color="auto" w:fill="FFFEF0"/>
          </w:tcPr>
          <w:p>
            <w:pPr>
              <w:spacing w:after="40" w:before="40"/>
            </w:pPr>
            <w:r>
              <w:rPr>
                <w:sz w:val="17"/>
              </w:rPr>
              <w:t>If the adventurers manage to gain an audience with Gorim, they are led to a large wooden shack. While it looks just as run down as the rest of Khazid Slumbol, anyone making an</w:t>
            </w:r>
          </w:p>
        </w:tc>
        <w:tc>
          <w:tcPr>
            <w:tcW w:type="dxa" w:w="7370"/>
            <w:shd w:val="clear" w:color="auto" w:fill="F0F4FF"/>
          </w:tcPr>
          <w:p>
            <w:pPr>
              <w:spacing w:after="40" w:before="40"/>
            </w:pPr>
            <w:r>
              <w:rPr>
                <w:sz w:val="17"/>
              </w:rPr>
              <w:t>Если персонажи добились аудиенции у Горима, их проводят к просторному деревянному бараку. На вид он такой же запущенный, как и всё вокруг в Khazid Slumbol, однако каждый, кто пройдёт проверку</w:t>
            </w:r>
          </w:p>
        </w:tc>
      </w:tr>
      <w:tr>
        <w:tc>
          <w:tcPr>
            <w:tcW w:type="dxa" w:w="7370"/>
            <w:shd w:val="clear" w:color="auto" w:fill="FFFEF0"/>
          </w:tcPr>
          <w:p>
            <w:pPr>
              <w:spacing w:after="40" w:before="40"/>
            </w:pPr>
            <w:r>
              <w:rPr>
                <w:b/>
                <w:sz w:val="17"/>
              </w:rPr>
              <w:t>Average (+20) Perception</w:t>
            </w:r>
          </w:p>
        </w:tc>
        <w:tc>
          <w:tcPr>
            <w:tcW w:type="dxa" w:w="7370"/>
            <w:shd w:val="clear" w:color="auto" w:fill="F0F4FF"/>
          </w:tcPr>
          <w:p>
            <w:pPr>
              <w:spacing w:after="40" w:before="40"/>
            </w:pPr>
            <w:r>
              <w:rPr>
                <w:b/>
                <w:sz w:val="17"/>
              </w:rPr>
              <w:t>Заурядная (+20) Наблюдательность</w:t>
            </w:r>
          </w:p>
        </w:tc>
      </w:tr>
      <w:tr>
        <w:tc>
          <w:tcPr>
            <w:tcW w:type="dxa" w:w="7370"/>
            <w:shd w:val="clear" w:color="auto" w:fill="FFFEF0"/>
          </w:tcPr>
          <w:p>
            <w:pPr>
              <w:spacing w:after="40" w:before="40"/>
            </w:pPr>
            <w:r>
              <w:rPr>
                <w:sz w:val="17"/>
              </w:rPr>
              <w:t>Test (Dwarfs get a +10 bonus) sees that it is of a better standard than the miserable huts surrounding it.</w:t>
            </w:r>
          </w:p>
        </w:tc>
        <w:tc>
          <w:tcPr>
            <w:tcW w:type="dxa" w:w="7370"/>
            <w:shd w:val="clear" w:color="auto" w:fill="F0F4FF"/>
          </w:tcPr>
          <w:p>
            <w:pPr>
              <w:spacing w:after="40" w:before="40"/>
            </w:pPr>
            <w:r>
              <w:rPr>
                <w:sz w:val="17"/>
              </w:rPr>
              <w:t>Проверку (гномы получают бонус +10), увидит, что барак выстроен добротнее окружающих его жалких лачуг.</w:t>
            </w:r>
          </w:p>
        </w:tc>
      </w:tr>
      <w:tr>
        <w:tc>
          <w:tcPr>
            <w:tcW w:type="dxa" w:w="7370"/>
            <w:shd w:val="clear" w:color="auto" w:fill="FFFEF0"/>
          </w:tcPr>
          <w:p>
            <w:pPr>
              <w:spacing w:after="40" w:before="40"/>
            </w:pPr>
            <w:r>
              <w:rPr>
                <w:sz w:val="17"/>
              </w:rPr>
              <w:t>Being Dwarf-built, the door is quite low. Any Human or Elf will have to stoop to enter, and any Elf will be firmly kicked up the backside as they bend over.</w:t>
            </w:r>
          </w:p>
        </w:tc>
        <w:tc>
          <w:tcPr>
            <w:tcW w:type="dxa" w:w="7370"/>
            <w:shd w:val="clear" w:color="auto" w:fill="F0F4FF"/>
          </w:tcPr>
          <w:p>
            <w:pPr>
              <w:spacing w:after="40" w:before="40"/>
            </w:pPr>
            <w:r>
              <w:rPr>
                <w:sz w:val="17"/>
              </w:rPr>
              <w:t>Дверь — как и полагается в гномьей постройке — совсем низкая. Любому Человеку или Эльфу придётся пригнуться, чтобы войти, причём каждого Эльфа, пока он наклоняется, непременно пинают под зад.</w:t>
            </w:r>
          </w:p>
        </w:tc>
      </w:tr>
      <w:tr>
        <w:tc>
          <w:tcPr>
            <w:tcW w:type="dxa" w:w="7370"/>
            <w:shd w:val="clear" w:color="auto" w:fill="FFFEF0"/>
          </w:tcPr>
          <w:p>
            <w:pPr>
              <w:spacing w:after="40" w:before="40"/>
            </w:pPr>
            <w:r>
              <w:rPr>
                <w:sz w:val="17"/>
              </w:rPr>
              <w:t>Sputtering torches are placed around the walls and these fill the building with acrid-smelling smoke. The floor is covered with moth-eaten wolf skins and a couple of large moths take flight as the adventurers enter. The smoke is unpleasant and makes it difficult to see.</w:t>
            </w:r>
          </w:p>
        </w:tc>
        <w:tc>
          <w:tcPr>
            <w:tcW w:type="dxa" w:w="7370"/>
            <w:shd w:val="clear" w:color="auto" w:fill="F0F4FF"/>
          </w:tcPr>
          <w:p>
            <w:pPr>
              <w:spacing w:after="40" w:before="40"/>
            </w:pPr>
            <w:r>
              <w:rPr>
                <w:sz w:val="17"/>
              </w:rPr>
              <w:t>По стенам расставлены чадящие факелы, наполняющие помещение едким дымом. Пол устлан изъеденными молью волчьими шкурами; стоит персонажам войти, пара крупных молей взмывает в воздух. Дым неприятен и мешает что-либо разглядеть.</w:t>
            </w:r>
          </w:p>
        </w:tc>
      </w:tr>
      <w:tr>
        <w:tc>
          <w:tcPr>
            <w:tcW w:type="dxa" w:w="7370"/>
            <w:shd w:val="clear" w:color="auto" w:fill="FFFEF0"/>
          </w:tcPr>
          <w:p>
            <w:pPr>
              <w:spacing w:after="40" w:before="40"/>
            </w:pPr>
            <w:r>
              <w:rPr>
                <w:sz w:val="17"/>
              </w:rPr>
              <w:t>Adventurers will need to make a</w:t>
            </w:r>
          </w:p>
        </w:tc>
        <w:tc>
          <w:tcPr>
            <w:tcW w:type="dxa" w:w="7370"/>
            <w:shd w:val="clear" w:color="auto" w:fill="F0F4FF"/>
          </w:tcPr>
          <w:p>
            <w:pPr>
              <w:spacing w:after="40" w:before="40"/>
            </w:pPr>
            <w:r>
              <w:rPr>
                <w:sz w:val="17"/>
              </w:rPr>
              <w:t>Персонажам придётся пройти проверку</w:t>
            </w:r>
          </w:p>
        </w:tc>
      </w:tr>
      <w:tr>
        <w:tc>
          <w:tcPr>
            <w:tcW w:type="dxa" w:w="7370"/>
            <w:shd w:val="clear" w:color="auto" w:fill="FFFEF0"/>
          </w:tcPr>
          <w:p>
            <w:pPr>
              <w:spacing w:after="40" w:before="40"/>
            </w:pPr>
            <w:r>
              <w:rPr>
                <w:b/>
                <w:sz w:val="17"/>
              </w:rPr>
              <w:t>Challenging (+0) Endurance</w:t>
            </w:r>
          </w:p>
        </w:tc>
        <w:tc>
          <w:tcPr>
            <w:tcW w:type="dxa" w:w="7370"/>
            <w:shd w:val="clear" w:color="auto" w:fill="F0F4FF"/>
          </w:tcPr>
          <w:p>
            <w:pPr>
              <w:spacing w:after="40" w:before="40"/>
            </w:pPr>
            <w:r>
              <w:rPr>
                <w:b/>
                <w:sz w:val="17"/>
              </w:rPr>
              <w:t>Серьёзная (+0) Стойкость</w:t>
            </w:r>
          </w:p>
        </w:tc>
      </w:tr>
      <w:tr>
        <w:tc>
          <w:tcPr>
            <w:tcW w:type="dxa" w:w="7370"/>
            <w:shd w:val="clear" w:color="auto" w:fill="FFFEF0"/>
          </w:tcPr>
          <w:p>
            <w:pPr>
              <w:spacing w:after="40" w:before="40"/>
            </w:pPr>
            <w:r>
              <w:rPr>
                <w:sz w:val="17"/>
              </w:rPr>
              <w:t>Test to avoid a coughing fit. The test can be repeated every Round until it is successful, but any Character who fails the test cannot speak and will only recover in the open air.</w:t>
            </w:r>
          </w:p>
        </w:tc>
        <w:tc>
          <w:tcPr>
            <w:tcW w:type="dxa" w:w="7370"/>
            <w:shd w:val="clear" w:color="auto" w:fill="F0F4FF"/>
          </w:tcPr>
          <w:p>
            <w:pPr>
              <w:spacing w:after="40" w:before="40"/>
            </w:pPr>
            <w:r>
              <w:rPr>
                <w:sz w:val="17"/>
              </w:rPr>
              <w:t>Проверку, чтобы не закашляться. Её можно повторять каждый раунд вплоть до успеха, но любой персонаж, провалившийся на проверке, теряет способность говорить и придёт в себя лишь на свежем воздухе.</w:t>
            </w:r>
          </w:p>
        </w:tc>
      </w:tr>
      <w:tr>
        <w:tc>
          <w:tcPr>
            <w:tcW w:type="dxa" w:w="7370"/>
            <w:shd w:val="clear" w:color="auto" w:fill="FFFEF0"/>
          </w:tcPr>
          <w:p>
            <w:pPr>
              <w:spacing w:after="40" w:before="40"/>
            </w:pPr>
            <w:r>
              <w:rPr>
                <w:sz w:val="17"/>
              </w:rPr>
              <w:t>From the other side of the room a deep, commanding voice sounds. ‘ Well, come in and stop that coughing. Ain’t you used to proper air?’ Through the gloom, the adventurers see Gorim Greathammer seated upon a stone throne, with four armed Dwarfs on either side. ‘ Well what do you want? I ain’t got all day! ’</w:t>
            </w:r>
          </w:p>
        </w:tc>
        <w:tc>
          <w:tcPr>
            <w:tcW w:type="dxa" w:w="7370"/>
            <w:shd w:val="clear" w:color="auto" w:fill="F0F4FF"/>
          </w:tcPr>
          <w:p>
            <w:pPr>
              <w:spacing w:after="40" w:before="40"/>
            </w:pPr>
            <w:r>
              <w:rPr>
                <w:sz w:val="17"/>
              </w:rPr>
              <w:t>С другого конца помещения звучит глубокий, властный голос: «Ну, входите и прекратите кашлять. Или нормального воздуха не нюхали?» Сквозь клубы дыма персонажи видят Горима Великого Молота, восседающего на каменном троне, — по четыре вооружённых гнома с каждой стороны. «Так чего вам надо? У меня не весь день!»</w:t>
            </w:r>
          </w:p>
        </w:tc>
      </w:tr>
      <w:tr>
        <w:tc>
          <w:tcPr>
            <w:tcW w:type="dxa" w:w="7370"/>
            <w:shd w:val="clear" w:color="auto" w:fill="FFFEF0"/>
          </w:tcPr>
          <w:p>
            <w:pPr>
              <w:spacing w:after="40" w:before="40"/>
            </w:pPr>
            <w:r>
              <w:rPr>
                <w:sz w:val="17"/>
              </w:rPr>
              <w:t>If asked about the mine, Gorim explains that they were tricked out of it by Etelka Herzen, who is an evil wizard. ‘ She wanted our gold, you know. We knew it was there, but she bespelled the place so we couldn’t find it. At last we had no choice but to sell. Little enough she gave us, to be sure! ’</w:t>
            </w:r>
          </w:p>
        </w:tc>
        <w:tc>
          <w:tcPr>
            <w:tcW w:type="dxa" w:w="7370"/>
            <w:shd w:val="clear" w:color="auto" w:fill="F0F4FF"/>
          </w:tcPr>
          <w:p>
            <w:pPr>
              <w:spacing w:after="40" w:before="40"/>
            </w:pPr>
            <w:r>
              <w:rPr>
                <w:sz w:val="17"/>
              </w:rPr>
              <w:t>Если его спросить о шахте, Горим объяснит, что её у них выманила злобная волшебница Этелька Херцен. «Она хотела нашего золота, понимаете. Мы-то знали, что оно там есть, — но она наложила чары, и мы больше не могли его найти. В итоге у нас не осталось выбора, кроме как продать. И заплатила-то она — слёзы!»</w:t>
            </w:r>
          </w:p>
        </w:tc>
      </w:tr>
    </w:tbl>
    <w:p>
      <w:pPr>
        <w:spacing w:before="160"/>
        <w:jc w:val="center"/>
      </w:pPr>
      <w:r>
        <w:rPr>
          <w:b/>
          <w:color w:val="888888"/>
          <w:sz w:val="18"/>
        </w:rPr>
        <w:t>─── Страница 43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This is untrue, but Gorim and the other Dwarfs are still convinced of it. Etelka paid them a good price for an exhausted coal mine, although the Dwarfs refuse to see it. ‘ She says it was a good price, and so do the other humans, but I tell you there’s gold in that mine. We were robbed. Robbed blind. ’</w:t>
            </w:r>
          </w:p>
        </w:tc>
        <w:tc>
          <w:tcPr>
            <w:tcW w:type="dxa" w:w="7370"/>
            <w:shd w:val="clear" w:color="auto" w:fill="F0F4FF"/>
          </w:tcPr>
          <w:p>
            <w:pPr>
              <w:spacing w:after="40" w:before="40"/>
            </w:pPr>
            <w:r>
              <w:rPr>
                <w:sz w:val="17"/>
              </w:rPr>
              <w:t>Это неправда, однако Горим и прочие гномы по-прежнему уверены в своём. Этелька заплатила им хорошую цену за выработанную угольную шахту, хотя гномы и не желают этого признавать. «Она говорит — мол, заплатила справедливо, люди с ней соглашаются. Но я вам скажу: там было золото! Нас ограбили. Ограбили как детей».</w:t>
            </w:r>
          </w:p>
        </w:tc>
      </w:tr>
      <w:tr>
        <w:tc>
          <w:tcPr>
            <w:tcW w:type="dxa" w:w="7370"/>
            <w:shd w:val="clear" w:color="auto" w:fill="FFFEF0"/>
          </w:tcPr>
          <w:p>
            <w:pPr>
              <w:spacing w:after="40" w:before="40"/>
            </w:pPr>
            <w:r>
              <w:rPr>
                <w:sz w:val="17"/>
              </w:rPr>
              <w:t>The Dwarfs believe that the rumours about the raids were started by the local Humans to discredit them, and they are greatly offended by the accusations. If the adventurers suggest the Dwarfs might be responsible, they will be hustled out of Gorim’s presence, and be lucky to avoid a beating into the bargain. If there is a Dwarf among the adventurers, that Character alone can make one</w:t>
            </w:r>
          </w:p>
        </w:tc>
        <w:tc>
          <w:tcPr>
            <w:tcW w:type="dxa" w:w="7370"/>
            <w:shd w:val="clear" w:color="auto" w:fill="F0F4FF"/>
          </w:tcPr>
          <w:p>
            <w:pPr>
              <w:spacing w:after="40" w:before="40"/>
            </w:pPr>
            <w:r>
              <w:rPr>
                <w:sz w:val="17"/>
              </w:rPr>
              <w:t>Гномы убеждены, что слухи о набегах распустили местные люди, чтобы опорочить их, — и обвинения глубоко их оскорбляют. Если персонажи намекнут на причастность гномов к налётам, их тут же выпроводят из покоев Горима, и ещё неизвестно, удастся ли избежать при этом взбучки. Если среди персонажей есть гном, только он может попытаться успокоить разгневанных гномов, пройдя проверку</w:t>
            </w:r>
          </w:p>
        </w:tc>
      </w:tr>
      <w:tr>
        <w:tc>
          <w:tcPr>
            <w:tcW w:type="dxa" w:w="7370"/>
            <w:shd w:val="clear" w:color="auto" w:fill="FFFEF0"/>
          </w:tcPr>
          <w:p>
            <w:pPr>
              <w:spacing w:after="40" w:before="40"/>
            </w:pPr>
            <w:r>
              <w:rPr>
                <w:b/>
                <w:sz w:val="17"/>
              </w:rPr>
              <w:t>Difficult (-10) Charm</w:t>
            </w:r>
          </w:p>
        </w:tc>
        <w:tc>
          <w:tcPr>
            <w:tcW w:type="dxa" w:w="7370"/>
            <w:shd w:val="clear" w:color="auto" w:fill="F0F4FF"/>
          </w:tcPr>
          <w:p>
            <w:pPr>
              <w:spacing w:after="40" w:before="40"/>
            </w:pPr>
            <w:r>
              <w:rPr>
                <w:b/>
                <w:sz w:val="17"/>
              </w:rPr>
              <w:t>Трудная (-10) Обаяние</w:t>
            </w:r>
          </w:p>
        </w:tc>
      </w:tr>
      <w:tr>
        <w:tc>
          <w:tcPr>
            <w:tcW w:type="dxa" w:w="7370"/>
            <w:shd w:val="clear" w:color="auto" w:fill="FFFEF0"/>
          </w:tcPr>
          <w:p>
            <w:pPr>
              <w:spacing w:after="40" w:before="40"/>
            </w:pPr>
            <w:r>
              <w:rPr>
                <w:sz w:val="17"/>
              </w:rPr>
              <w:t>Test to calm the Dwarfs. If that fails the adventurers are ordered out of Khazid Slumbol, and every Dwarf in the shanty town gathers to chase them out.</w:t>
            </w:r>
          </w:p>
        </w:tc>
        <w:tc>
          <w:tcPr>
            <w:tcW w:type="dxa" w:w="7370"/>
            <w:shd w:val="clear" w:color="auto" w:fill="F0F4FF"/>
          </w:tcPr>
          <w:p>
            <w:pPr>
              <w:spacing w:after="40" w:before="40"/>
            </w:pPr>
            <w:r>
              <w:rPr>
                <w:sz w:val="17"/>
              </w:rPr>
              <w:t>Проверку. Если она провалена, персонажей изгоняют из Khazid Slumbol, а всё население трущоб сбегается их преследовать.</w:t>
            </w:r>
          </w:p>
        </w:tc>
      </w:tr>
      <w:tr>
        <w:tc>
          <w:tcPr>
            <w:tcW w:type="dxa" w:w="7370"/>
            <w:shd w:val="clear" w:color="auto" w:fill="FFFEF0"/>
          </w:tcPr>
          <w:p>
            <w:pPr>
              <w:spacing w:after="40" w:before="40"/>
            </w:pPr>
            <w:r>
              <w:rPr>
                <w:sz w:val="17"/>
              </w:rPr>
              <w:t>If a fight breaks out in Gorim’s ‘hall’ or anywhere else, Humans and Elves suffer a -10 penalty to all</w:t>
            </w:r>
          </w:p>
        </w:tc>
        <w:tc>
          <w:tcPr>
            <w:tcW w:type="dxa" w:w="7370"/>
            <w:shd w:val="clear" w:color="auto" w:fill="F0F4FF"/>
          </w:tcPr>
          <w:p>
            <w:pPr>
              <w:spacing w:after="40" w:before="40"/>
            </w:pPr>
            <w:r>
              <w:rPr>
                <w:sz w:val="17"/>
              </w:rPr>
              <w:t>Если в «зале» Горима или где-либо ещё вспыхивает драка, Люди и Эльфы получают штраф -10 ко всем проверкам</w:t>
            </w:r>
          </w:p>
        </w:tc>
      </w:tr>
      <w:tr>
        <w:tc>
          <w:tcPr>
            <w:tcW w:type="dxa" w:w="7370"/>
            <w:shd w:val="clear" w:color="auto" w:fill="FFFEF0"/>
          </w:tcPr>
          <w:p>
            <w:pPr>
              <w:spacing w:after="40" w:before="40"/>
            </w:pPr>
            <w:r>
              <w:rPr>
                <w:b/>
                <w:sz w:val="17"/>
              </w:rPr>
              <w:t>Weapon Skill</w:t>
            </w:r>
          </w:p>
        </w:tc>
        <w:tc>
          <w:tcPr>
            <w:tcW w:type="dxa" w:w="7370"/>
            <w:shd w:val="clear" w:color="auto" w:fill="F0F4FF"/>
          </w:tcPr>
          <w:p>
            <w:pPr>
              <w:spacing w:after="40" w:before="40"/>
            </w:pPr>
            <w:r>
              <w:rPr>
                <w:b/>
                <w:sz w:val="17"/>
              </w:rPr>
              <w:t>Ближнего боя</w:t>
            </w:r>
          </w:p>
        </w:tc>
      </w:tr>
      <w:tr>
        <w:tc>
          <w:tcPr>
            <w:tcW w:type="dxa" w:w="7370"/>
            <w:shd w:val="clear" w:color="auto" w:fill="FFFEF0"/>
          </w:tcPr>
          <w:p>
            <w:pPr>
              <w:spacing w:after="40" w:before="40"/>
            </w:pPr>
            <w:r>
              <w:rPr>
                <w:sz w:val="17"/>
              </w:rPr>
              <w:t>,</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b/>
                <w:sz w:val="17"/>
              </w:rPr>
              <w:t>Agility</w:t>
            </w:r>
          </w:p>
        </w:tc>
        <w:tc>
          <w:tcPr>
            <w:tcW w:type="dxa" w:w="7370"/>
            <w:shd w:val="clear" w:color="auto" w:fill="F0F4FF"/>
          </w:tcPr>
          <w:p>
            <w:pPr>
              <w:spacing w:after="40" w:before="40"/>
            </w:pPr>
            <w:r>
              <w:rPr>
                <w:b/>
                <w:sz w:val="17"/>
              </w:rPr>
              <w:t>Проворства</w:t>
            </w:r>
          </w:p>
        </w:tc>
      </w:tr>
      <w:tr>
        <w:tc>
          <w:tcPr>
            <w:tcW w:type="dxa" w:w="7370"/>
            <w:shd w:val="clear" w:color="auto" w:fill="FFFEF0"/>
          </w:tcPr>
          <w:p>
            <w:pPr>
              <w:spacing w:after="40" w:before="40"/>
            </w:pPr>
            <w:r>
              <w:rPr>
                <w:sz w:val="17"/>
              </w:rPr>
              <w:t>and</w:t>
            </w:r>
          </w:p>
        </w:tc>
        <w:tc>
          <w:tcPr>
            <w:tcW w:type="dxa" w:w="7370"/>
            <w:shd w:val="clear" w:color="auto" w:fill="F0F4FF"/>
          </w:tcPr>
          <w:p>
            <w:pPr>
              <w:spacing w:after="40" w:before="40"/>
            </w:pPr>
            <w:r>
              <w:rPr>
                <w:sz w:val="17"/>
              </w:rPr>
              <w:t>и</w:t>
            </w:r>
          </w:p>
        </w:tc>
      </w:tr>
      <w:tr>
        <w:tc>
          <w:tcPr>
            <w:tcW w:type="dxa" w:w="7370"/>
            <w:shd w:val="clear" w:color="auto" w:fill="FFFEF0"/>
          </w:tcPr>
          <w:p>
            <w:pPr>
              <w:spacing w:after="40" w:before="40"/>
            </w:pPr>
            <w:r>
              <w:rPr>
                <w:b/>
                <w:sz w:val="17"/>
              </w:rPr>
              <w:t>Initiative</w:t>
            </w:r>
          </w:p>
        </w:tc>
        <w:tc>
          <w:tcPr>
            <w:tcW w:type="dxa" w:w="7370"/>
            <w:shd w:val="clear" w:color="auto" w:fill="F0F4FF"/>
          </w:tcPr>
          <w:p>
            <w:pPr>
              <w:spacing w:after="40" w:before="40"/>
            </w:pPr>
            <w:r>
              <w:rPr>
                <w:b/>
                <w:sz w:val="17"/>
              </w:rPr>
              <w:t>Инициативы</w:t>
            </w:r>
          </w:p>
        </w:tc>
      </w:tr>
      <w:tr>
        <w:tc>
          <w:tcPr>
            <w:tcW w:type="dxa" w:w="7370"/>
            <w:shd w:val="clear" w:color="auto" w:fill="FFFEF0"/>
          </w:tcPr>
          <w:p>
            <w:pPr>
              <w:spacing w:after="40" w:before="40"/>
            </w:pPr>
            <w:r>
              <w:rPr>
                <w:sz w:val="17"/>
              </w:rPr>
              <w:t>tests on account of the low ceilings and dreadful smoky atmosphere.</w:t>
            </w:r>
          </w:p>
        </w:tc>
        <w:tc>
          <w:tcPr>
            <w:tcW w:type="dxa" w:w="7370"/>
            <w:shd w:val="clear" w:color="auto" w:fill="F0F4FF"/>
          </w:tcPr>
          <w:p>
            <w:pPr>
              <w:spacing w:after="40" w:before="40"/>
            </w:pPr>
            <w:r>
              <w:rPr>
                <w:sz w:val="17"/>
              </w:rPr>
              <w:t>из-за низких потолков и дымного, удушливого воздуха.</w:t>
            </w:r>
          </w:p>
        </w:tc>
      </w:tr>
      <w:tr>
        <w:tc>
          <w:tcPr>
            <w:tcW w:type="dxa" w:w="7370"/>
            <w:shd w:val="clear" w:color="auto" w:fill="FFFEF0"/>
          </w:tcPr>
          <w:p>
            <w:pPr>
              <w:spacing w:after="40" w:before="40"/>
            </w:pPr>
            <w:r>
              <w:rPr>
                <w:b/>
                <w:color w:val="2C2C6E"/>
                <w:sz w:val="20"/>
              </w:rPr>
              <w:t>Friends in Need</w:t>
            </w:r>
          </w:p>
        </w:tc>
        <w:tc>
          <w:tcPr>
            <w:tcW w:type="dxa" w:w="7370"/>
            <w:shd w:val="clear" w:color="auto" w:fill="F0F4FF"/>
          </w:tcPr>
          <w:p>
            <w:pPr>
              <w:spacing w:after="40" w:before="40"/>
            </w:pPr>
            <w:r>
              <w:rPr>
                <w:b/>
                <w:color w:val="2C2C6E"/>
                <w:sz w:val="20"/>
              </w:rPr>
              <w:t>Друзья в нужде</w:t>
            </w:r>
          </w:p>
        </w:tc>
      </w:tr>
      <w:tr>
        <w:tc>
          <w:tcPr>
            <w:tcW w:type="dxa" w:w="7370"/>
            <w:shd w:val="clear" w:color="auto" w:fill="FFFEF0"/>
          </w:tcPr>
          <w:p>
            <w:pPr>
              <w:spacing w:after="40" w:before="40"/>
            </w:pPr>
            <w:r>
              <w:rPr>
                <w:sz w:val="17"/>
              </w:rPr>
              <w:t>If the adventurers offer to investigate the raids, or present Gorim with evidence that proves the Dwarfs are innocent, their mood will change. From now on the adventurers are regarded with a grudging friendship. An adventurer who makes a</w:t>
            </w:r>
          </w:p>
        </w:tc>
        <w:tc>
          <w:tcPr>
            <w:tcW w:type="dxa" w:w="7370"/>
            <w:shd w:val="clear" w:color="auto" w:fill="F0F4FF"/>
          </w:tcPr>
          <w:p>
            <w:pPr>
              <w:spacing w:after="40" w:before="40"/>
            </w:pPr>
            <w:r>
              <w:rPr>
                <w:sz w:val="17"/>
              </w:rPr>
              <w:t>Если персонажи предложат расследовать набеги или представят Гориму доказательства невиновности гномов, его настрой изменится. Отныне он будет относиться к персонажам с угрюмой благосклонностью. Персонаж, прошедший проверку</w:t>
            </w:r>
          </w:p>
        </w:tc>
      </w:tr>
      <w:tr>
        <w:tc>
          <w:tcPr>
            <w:tcW w:type="dxa" w:w="7370"/>
            <w:shd w:val="clear" w:color="auto" w:fill="FFFEF0"/>
          </w:tcPr>
          <w:p>
            <w:pPr>
              <w:spacing w:after="40" w:before="40"/>
            </w:pPr>
            <w:r>
              <w:rPr>
                <w:b/>
                <w:sz w:val="17"/>
              </w:rPr>
              <w:t>Challenging (+0) Charm</w:t>
            </w:r>
          </w:p>
        </w:tc>
        <w:tc>
          <w:tcPr>
            <w:tcW w:type="dxa" w:w="7370"/>
            <w:shd w:val="clear" w:color="auto" w:fill="F0F4FF"/>
          </w:tcPr>
          <w:p>
            <w:pPr>
              <w:spacing w:after="40" w:before="40"/>
            </w:pPr>
            <w:r>
              <w:rPr>
                <w:b/>
                <w:sz w:val="17"/>
              </w:rPr>
              <w:t>Серьёзная (+0) Обаяние</w:t>
            </w:r>
          </w:p>
        </w:tc>
      </w:tr>
      <w:tr>
        <w:tc>
          <w:tcPr>
            <w:tcW w:type="dxa" w:w="7370"/>
            <w:shd w:val="clear" w:color="auto" w:fill="FFFEF0"/>
          </w:tcPr>
          <w:p>
            <w:pPr>
              <w:spacing w:after="40" w:before="40"/>
            </w:pPr>
            <w:r>
              <w:rPr>
                <w:sz w:val="17"/>
              </w:rPr>
              <w:t>Test receives an offer from Gorim, and Dwarf adventurers get a +10 bonus on that roll. He will have up to five Dwarfs accompany the adventurers to Black Peaks, for a price. Initially he will ask for 2 shillings per Dwarf per day, but may be haggled down to 6d each.</w:t>
            </w:r>
          </w:p>
        </w:tc>
        <w:tc>
          <w:tcPr>
            <w:tcW w:type="dxa" w:w="7370"/>
            <w:shd w:val="clear" w:color="auto" w:fill="F0F4FF"/>
          </w:tcPr>
          <w:p>
            <w:pPr>
              <w:spacing w:after="40" w:before="40"/>
            </w:pPr>
            <w:r>
              <w:rPr>
                <w:sz w:val="17"/>
              </w:rPr>
              <w:t>Проверку, получает предложение от Горима (гномы-персонажи получают бонус +10 к броску). Тот согласится отправить до пяти гномов сопровождать персонажей в Чёрные Пики — но за плату. Изначально он запросит 2 шиллинга за гнома в день, однако после торга может согласиться на 6 пенни с каждого.</w:t>
            </w:r>
          </w:p>
        </w:tc>
      </w:tr>
      <w:tr>
        <w:tc>
          <w:tcPr>
            <w:tcW w:type="dxa" w:w="7370"/>
            <w:shd w:val="clear" w:color="auto" w:fill="FFFEF0"/>
          </w:tcPr>
          <w:p>
            <w:pPr>
              <w:spacing w:after="40" w:before="40"/>
            </w:pPr>
            <w:r>
              <w:rPr>
                <w:sz w:val="17"/>
              </w:rPr>
              <w:t>The Dwarfs have their own reasons for wanting to go to Black Peaks, so this is a limited, rather than full, alliance. They may be accompanying the adventurers, but they are not going to take orders. They always try to kill Goblins on sight, taking no prisoners, and possibly ruining any cunning plan of attack that the party have conceived. If an opportunity arises, the Dwarfs are not above disposing of any particularly irksome or arrogant Elf adventurer through an ‘accident’. Neither will they rush to the aid of an Elf in trouble during a fight with Greenskins.</w:t>
            </w:r>
          </w:p>
        </w:tc>
        <w:tc>
          <w:tcPr>
            <w:tcW w:type="dxa" w:w="7370"/>
            <w:shd w:val="clear" w:color="auto" w:fill="F0F4FF"/>
          </w:tcPr>
          <w:p>
            <w:pPr>
              <w:spacing w:after="40" w:before="40"/>
            </w:pPr>
            <w:r>
              <w:rPr>
                <w:sz w:val="17"/>
              </w:rPr>
              <w:t>У гномов есть собственные причины идти в Чёрные Пики, поэтому их союзничество ограниченное. Они сопровождают персонажей, но выполнять приказы не намерены. При виде гоблинов гномы стараются убивать их на месте, не беря пленных, — и этим могут разрушить самый хитроумный план нападения, задуманный группой. При удобном случае гномы не прочь избавиться от особо раздражающего или высокомерного Эльфа с помощью «несчастного случая». И в бою с Зеленокожими на выручку Эльфу они тоже не бросятся.</w:t>
            </w:r>
          </w:p>
        </w:tc>
      </w:tr>
      <w:tr>
        <w:tc>
          <w:tcPr>
            <w:tcW w:type="dxa" w:w="7370"/>
            <w:shd w:val="clear" w:color="auto" w:fill="FFFEF0"/>
          </w:tcPr>
          <w:p>
            <w:pPr>
              <w:spacing w:after="40" w:before="40"/>
              <w:jc w:val="center"/>
            </w:pPr>
            <w:r>
              <w:rPr>
                <w:b/>
                <w:color w:val="4A0000"/>
                <w:sz w:val="26"/>
              </w:rPr>
              <w:t>THE OUTLYING FARMS</w:t>
            </w:r>
          </w:p>
        </w:tc>
        <w:tc>
          <w:tcPr>
            <w:tcW w:type="dxa" w:w="7370"/>
            <w:shd w:val="clear" w:color="auto" w:fill="F0F4FF"/>
          </w:tcPr>
          <w:p>
            <w:pPr>
              <w:spacing w:after="40" w:before="40"/>
              <w:jc w:val="center"/>
            </w:pPr>
            <w:r>
              <w:rPr>
                <w:b/>
                <w:color w:val="4A0000"/>
                <w:sz w:val="26"/>
              </w:rPr>
              <w:t>ОКРЕСТНЫЕ ФЕРМЫ</w:t>
            </w:r>
          </w:p>
        </w:tc>
      </w:tr>
      <w:tr>
        <w:tc>
          <w:tcPr>
            <w:tcW w:type="dxa" w:w="7370"/>
            <w:shd w:val="clear" w:color="auto" w:fill="FFFEF0"/>
          </w:tcPr>
          <w:p>
            <w:pPr>
              <w:spacing w:after="40" w:before="40"/>
            </w:pPr>
            <w:r>
              <w:rPr>
                <w:sz w:val="17"/>
              </w:rPr>
              <w:t>There are 14 small farms around Grissenwald, all within eight miles of the town. Each is home to a family group of 1D10+1 farmers, herdsmen, labourers, and the like. The three farms closest to Black Peaks are now in ruins from recent attacks.</w:t>
            </w:r>
          </w:p>
        </w:tc>
        <w:tc>
          <w:tcPr>
            <w:tcW w:type="dxa" w:w="7370"/>
            <w:shd w:val="clear" w:color="auto" w:fill="F0F4FF"/>
          </w:tcPr>
          <w:p>
            <w:pPr>
              <w:spacing w:after="40" w:before="40"/>
            </w:pPr>
            <w:r>
              <w:rPr>
                <w:sz w:val="17"/>
              </w:rPr>
              <w:t>Вокруг Гриссенвальда раскинулись четырнадцать небольших ферм, все в пределах восьми миль от города. На каждой живёт семья из 1к10+1 фермеров, скотоводов, батраков и им подобных. Три фермы, ближайшие к Чёрным Пикам, разрушены и сожжены в ходе недавних набегов.</w:t>
            </w:r>
          </w:p>
        </w:tc>
      </w:tr>
      <w:tr>
        <w:tc>
          <w:tcPr>
            <w:tcW w:type="dxa" w:w="7370"/>
            <w:shd w:val="clear" w:color="auto" w:fill="FFFEF0"/>
          </w:tcPr>
          <w:p>
            <w:pPr>
              <w:spacing w:after="40" w:before="40"/>
            </w:pPr>
            <w:r>
              <w:rPr>
                <w:sz w:val="17"/>
              </w:rPr>
              <w:t>At the first farm the adventurers examine, they find a short sword, recognisable to anyone who makes a</w:t>
            </w:r>
          </w:p>
        </w:tc>
        <w:tc>
          <w:tcPr>
            <w:tcW w:type="dxa" w:w="7370"/>
            <w:shd w:val="clear" w:color="auto" w:fill="F0F4FF"/>
          </w:tcPr>
          <w:p>
            <w:pPr>
              <w:spacing w:after="40" w:before="40"/>
            </w:pPr>
            <w:r>
              <w:rPr>
                <w:sz w:val="17"/>
              </w:rPr>
              <w:t>На первой осмотренной персонажами ферме они находят короткий меч, который каждый, кто пройдёт проверку</w:t>
            </w:r>
          </w:p>
        </w:tc>
      </w:tr>
      <w:tr>
        <w:tc>
          <w:tcPr>
            <w:tcW w:type="dxa" w:w="7370"/>
            <w:shd w:val="clear" w:color="auto" w:fill="FFFEF0"/>
          </w:tcPr>
          <w:p>
            <w:pPr>
              <w:spacing w:after="40" w:before="40"/>
            </w:pPr>
            <w:r>
              <w:rPr>
                <w:b/>
                <w:sz w:val="17"/>
              </w:rPr>
              <w:t>Challenging (+0) Intelligence</w:t>
            </w:r>
          </w:p>
        </w:tc>
        <w:tc>
          <w:tcPr>
            <w:tcW w:type="dxa" w:w="7370"/>
            <w:shd w:val="clear" w:color="auto" w:fill="F0F4FF"/>
          </w:tcPr>
          <w:p>
            <w:pPr>
              <w:spacing w:after="40" w:before="40"/>
            </w:pPr>
            <w:r>
              <w:rPr>
                <w:b/>
                <w:sz w:val="17"/>
              </w:rPr>
              <w:t>Серьёзная (+0) Интеллект</w:t>
            </w:r>
          </w:p>
        </w:tc>
      </w:tr>
      <w:tr>
        <w:tc>
          <w:tcPr>
            <w:tcW w:type="dxa" w:w="7370"/>
            <w:shd w:val="clear" w:color="auto" w:fill="FFFEF0"/>
          </w:tcPr>
          <w:p>
            <w:pPr>
              <w:spacing w:after="40" w:before="40"/>
            </w:pPr>
            <w:r>
              <w:rPr>
                <w:sz w:val="17"/>
              </w:rPr>
              <w:t>Test as Goblin in origin. Anyone who searches the surrounding woods and makes a</w:t>
            </w:r>
          </w:p>
        </w:tc>
        <w:tc>
          <w:tcPr>
            <w:tcW w:type="dxa" w:w="7370"/>
            <w:shd w:val="clear" w:color="auto" w:fill="F0F4FF"/>
          </w:tcPr>
          <w:p>
            <w:pPr>
              <w:spacing w:after="40" w:before="40"/>
            </w:pPr>
            <w:r>
              <w:rPr>
                <w:sz w:val="17"/>
              </w:rPr>
              <w:t>Проверку, опознает как гоблинский. Тот, кто обыщет окрестный лес и пройдёт проверку</w:t>
            </w:r>
          </w:p>
        </w:tc>
      </w:tr>
      <w:tr>
        <w:tc>
          <w:tcPr>
            <w:tcW w:type="dxa" w:w="7370"/>
            <w:shd w:val="clear" w:color="auto" w:fill="FFFEF0"/>
          </w:tcPr>
          <w:p>
            <w:pPr>
              <w:spacing w:after="40" w:before="40"/>
            </w:pPr>
            <w:r>
              <w:rPr>
                <w:b/>
                <w:sz w:val="17"/>
              </w:rPr>
              <w:t>Difficult (-10) Intuition</w:t>
            </w:r>
          </w:p>
        </w:tc>
        <w:tc>
          <w:tcPr>
            <w:tcW w:type="dxa" w:w="7370"/>
            <w:shd w:val="clear" w:color="auto" w:fill="F0F4FF"/>
          </w:tcPr>
          <w:p>
            <w:pPr>
              <w:spacing w:after="40" w:before="40"/>
            </w:pPr>
            <w:r>
              <w:rPr>
                <w:b/>
                <w:sz w:val="17"/>
              </w:rPr>
              <w:t>Трудная (-10) Интуиция</w:t>
            </w:r>
          </w:p>
        </w:tc>
      </w:tr>
      <w:tr>
        <w:tc>
          <w:tcPr>
            <w:tcW w:type="dxa" w:w="7370"/>
            <w:shd w:val="clear" w:color="auto" w:fill="FFFEF0"/>
          </w:tcPr>
          <w:p>
            <w:pPr>
              <w:spacing w:after="40" w:before="40"/>
            </w:pPr>
            <w:r>
              <w:rPr>
                <w:sz w:val="17"/>
              </w:rPr>
              <w:t>Test will find a Goblin corpse.</w:t>
            </w:r>
          </w:p>
        </w:tc>
        <w:tc>
          <w:tcPr>
            <w:tcW w:type="dxa" w:w="7370"/>
            <w:shd w:val="clear" w:color="auto" w:fill="F0F4FF"/>
          </w:tcPr>
          <w:p>
            <w:pPr>
              <w:spacing w:after="40" w:before="40"/>
            </w:pPr>
            <w:r>
              <w:rPr>
                <w:sz w:val="17"/>
              </w:rPr>
              <w:t>Проверку, найдёт труп гоблина.</w:t>
            </w:r>
          </w:p>
        </w:tc>
      </w:tr>
      <w:tr>
        <w:tc>
          <w:tcPr>
            <w:tcW w:type="dxa" w:w="7370"/>
            <w:shd w:val="clear" w:color="auto" w:fill="FFFEF0"/>
          </w:tcPr>
          <w:p>
            <w:pPr>
              <w:spacing w:after="40" w:before="40"/>
            </w:pPr>
            <w:r>
              <w:rPr>
                <w:sz w:val="17"/>
              </w:rPr>
              <w:t>Making a</w:t>
            </w:r>
          </w:p>
        </w:tc>
        <w:tc>
          <w:tcPr>
            <w:tcW w:type="dxa" w:w="7370"/>
            <w:shd w:val="clear" w:color="auto" w:fill="F0F4FF"/>
          </w:tcPr>
          <w:p>
            <w:pPr>
              <w:spacing w:after="40" w:before="40"/>
            </w:pPr>
            <w:r>
              <w:rPr>
                <w:sz w:val="17"/>
              </w:rPr>
              <w:t>Пройдя проверку</w:t>
            </w:r>
          </w:p>
        </w:tc>
      </w:tr>
      <w:tr>
        <w:tc>
          <w:tcPr>
            <w:tcW w:type="dxa" w:w="7370"/>
            <w:shd w:val="clear" w:color="auto" w:fill="FFFEF0"/>
          </w:tcPr>
          <w:p>
            <w:pPr>
              <w:spacing w:after="40" w:before="40"/>
            </w:pPr>
            <w:r>
              <w:rPr>
                <w:b/>
                <w:sz w:val="17"/>
              </w:rPr>
              <w:t>Difficult (-10) Perception</w:t>
            </w:r>
          </w:p>
        </w:tc>
        <w:tc>
          <w:tcPr>
            <w:tcW w:type="dxa" w:w="7370"/>
            <w:shd w:val="clear" w:color="auto" w:fill="F0F4FF"/>
          </w:tcPr>
          <w:p>
            <w:pPr>
              <w:spacing w:after="40" w:before="40"/>
            </w:pPr>
            <w:r>
              <w:rPr>
                <w:b/>
                <w:sz w:val="17"/>
              </w:rPr>
              <w:t>Трудная (-10) Наблюдательность</w:t>
            </w:r>
          </w:p>
        </w:tc>
      </w:tr>
      <w:tr>
        <w:tc>
          <w:tcPr>
            <w:tcW w:type="dxa" w:w="7370"/>
            <w:shd w:val="clear" w:color="auto" w:fill="FFFEF0"/>
          </w:tcPr>
          <w:p>
            <w:pPr>
              <w:spacing w:after="40" w:before="40"/>
            </w:pPr>
            <w:r>
              <w:rPr>
                <w:sz w:val="17"/>
              </w:rPr>
              <w:t>or an</w:t>
            </w:r>
          </w:p>
        </w:tc>
        <w:tc>
          <w:tcPr>
            <w:tcW w:type="dxa" w:w="7370"/>
            <w:shd w:val="clear" w:color="auto" w:fill="F0F4FF"/>
          </w:tcPr>
          <w:p>
            <w:pPr>
              <w:spacing w:after="40" w:before="40"/>
            </w:pPr>
            <w:r>
              <w:rPr>
                <w:sz w:val="17"/>
              </w:rPr>
              <w:t>или проверку</w:t>
            </w:r>
          </w:p>
        </w:tc>
      </w:tr>
      <w:tr>
        <w:tc>
          <w:tcPr>
            <w:tcW w:type="dxa" w:w="7370"/>
            <w:shd w:val="clear" w:color="auto" w:fill="FFFEF0"/>
          </w:tcPr>
          <w:p>
            <w:pPr>
              <w:spacing w:after="40" w:before="40"/>
            </w:pPr>
            <w:r>
              <w:rPr>
                <w:b/>
                <w:sz w:val="17"/>
              </w:rPr>
              <w:t>Average (+20) Track</w:t>
            </w:r>
          </w:p>
        </w:tc>
        <w:tc>
          <w:tcPr>
            <w:tcW w:type="dxa" w:w="7370"/>
            <w:shd w:val="clear" w:color="auto" w:fill="F0F4FF"/>
          </w:tcPr>
          <w:p>
            <w:pPr>
              <w:spacing w:after="40" w:before="40"/>
            </w:pPr>
            <w:r>
              <w:rPr>
                <w:b/>
                <w:sz w:val="17"/>
              </w:rPr>
              <w:t>Заурядная (+20) Выслеживание</w:t>
            </w:r>
          </w:p>
        </w:tc>
      </w:tr>
      <w:tr>
        <w:tc>
          <w:tcPr>
            <w:tcW w:type="dxa" w:w="7370"/>
            <w:shd w:val="clear" w:color="auto" w:fill="FFFEF0"/>
          </w:tcPr>
          <w:p>
            <w:pPr>
              <w:spacing w:after="40" w:before="40"/>
            </w:pPr>
            <w:r>
              <w:rPr>
                <w:sz w:val="17"/>
              </w:rPr>
              <w:t>Test reveals tracks made by many small humanoids and wolves. A subsequent search at the other burned-out farms finds similar tracks without a need for further tests. At all three farms the tracks are too old to follow for more than a couple of hundred yards.</w:t>
            </w:r>
          </w:p>
        </w:tc>
        <w:tc>
          <w:tcPr>
            <w:tcW w:type="dxa" w:w="7370"/>
            <w:shd w:val="clear" w:color="auto" w:fill="F0F4FF"/>
          </w:tcPr>
          <w:p>
            <w:pPr>
              <w:spacing w:after="40" w:before="40"/>
            </w:pPr>
            <w:r>
              <w:rPr>
                <w:sz w:val="17"/>
              </w:rPr>
              <w:t>Проверку, персонажи обнаруживают следы множества небольших существ и волков. При обыске других разорённых ферм находят похожие следы — уже без дополнительных проверок. На всех трёх фермах следы слишком старые, чтобы пройти по ним дальше нескольких сотен ярдов.</w:t>
            </w:r>
          </w:p>
        </w:tc>
      </w:tr>
      <w:tr>
        <w:tc>
          <w:tcPr>
            <w:tcW w:type="dxa" w:w="7370"/>
            <w:shd w:val="clear" w:color="auto" w:fill="FFFEF0"/>
          </w:tcPr>
          <w:p>
            <w:pPr>
              <w:spacing w:after="40" w:before="40"/>
            </w:pPr>
            <w:r>
              <w:rPr>
                <w:sz w:val="17"/>
              </w:rPr>
              <w:t>If the adventurers visit any of the inhabited farms they are greeted by the frightened occupants as potential saviours. Everyone they talk to knows that ‘ It’s them cursed dwarfs! They’ll kill us all! It’s not safe here anymore. And why don’t the road wardens do something? ’ The farmers are utterly convinced the Dwarfs must be responsible: ‘ Where else could they have got money from, all of a sudden, like? Answer that one! ’ Any Dwarf approaching an occupied farm is met by a hail of ill-aimed arrows. Dwarf adventurers get the same pointed greeting.</w:t>
            </w:r>
          </w:p>
        </w:tc>
        <w:tc>
          <w:tcPr>
            <w:tcW w:type="dxa" w:w="7370"/>
            <w:shd w:val="clear" w:color="auto" w:fill="F0F4FF"/>
          </w:tcPr>
          <w:p>
            <w:pPr>
              <w:spacing w:after="40" w:before="40"/>
            </w:pPr>
            <w:r>
              <w:rPr>
                <w:sz w:val="17"/>
              </w:rPr>
              <w:t>Если персонажи навестят любую из обитаемых ферм, перепуганные жители встретят их как потенциальных спасителей. Все в один голос твердят: «Это проклятые гномы! Они нас всех перережут! Здесь больше нет никакой безопасности. И почему дорожные стражники ничего не делают?» Фермеры твёрдо убеждены в вине гномов: «А откуда у них вдруг деньги взялись, скажите на милость? Вот и отвечайте!» Любого гнома, подходящего к обитаемой ферме, встречают градом плохо прицеленных стрел. Гномы-персонажи удостаиваются того же тёплого приёма.</w:t>
            </w:r>
          </w:p>
        </w:tc>
      </w:tr>
      <w:tr>
        <w:tc>
          <w:tcPr>
            <w:tcW w:type="dxa" w:w="7370"/>
            <w:shd w:val="clear" w:color="auto" w:fill="FFFEF0"/>
          </w:tcPr>
          <w:p>
            <w:pPr>
              <w:spacing w:after="40" w:before="40"/>
            </w:pPr>
            <w:r>
              <w:rPr>
                <w:b/>
                <w:color w:val="2C2C6E"/>
                <w:sz w:val="20"/>
              </w:rPr>
              <w:t>The Dwarfs Exonerated</w:t>
            </w:r>
          </w:p>
        </w:tc>
        <w:tc>
          <w:tcPr>
            <w:tcW w:type="dxa" w:w="7370"/>
            <w:shd w:val="clear" w:color="auto" w:fill="F0F4FF"/>
          </w:tcPr>
          <w:p>
            <w:pPr>
              <w:spacing w:after="40" w:before="40"/>
            </w:pPr>
            <w:r>
              <w:rPr>
                <w:b/>
                <w:color w:val="2C2C6E"/>
                <w:sz w:val="20"/>
              </w:rPr>
              <w:t>Гномы оправданы</w:t>
            </w:r>
          </w:p>
        </w:tc>
      </w:tr>
      <w:tr>
        <w:tc>
          <w:tcPr>
            <w:tcW w:type="dxa" w:w="7370"/>
            <w:shd w:val="clear" w:color="auto" w:fill="FFFEF0"/>
          </w:tcPr>
          <w:p>
            <w:pPr>
              <w:spacing w:after="40" w:before="40"/>
            </w:pPr>
            <w:r>
              <w:rPr>
                <w:sz w:val="17"/>
              </w:rPr>
              <w:t>If the adventurers find the Goblin sword and the corpse in the trees they can automatically convince the Humans of Grissenwald, including the farmers, that Goblins are behind the raids and the Dwarfs of Khazid Slumbol are innocent. If the adventurers find only the sword and bring it back, their representative needs to make a</w:t>
            </w:r>
          </w:p>
        </w:tc>
        <w:tc>
          <w:tcPr>
            <w:tcW w:type="dxa" w:w="7370"/>
            <w:shd w:val="clear" w:color="auto" w:fill="F0F4FF"/>
          </w:tcPr>
          <w:p>
            <w:pPr>
              <w:spacing w:after="40" w:before="40"/>
            </w:pPr>
            <w:r>
              <w:rPr>
                <w:sz w:val="17"/>
              </w:rPr>
              <w:t>Если персонажи найдут гоблинский меч и труп в лесу, они смогут автоматически убедить людей Гриссенвальда, включая фермеров, что за набегами стоят гоблины, а гномы Khazid Slumbol невиновны. Если персонажи принесут только меч, их представителю нужно пройти проверку</w:t>
            </w:r>
          </w:p>
        </w:tc>
      </w:tr>
      <w:tr>
        <w:tc>
          <w:tcPr>
            <w:tcW w:type="dxa" w:w="7370"/>
            <w:shd w:val="clear" w:color="auto" w:fill="FFFEF0"/>
          </w:tcPr>
          <w:p>
            <w:pPr>
              <w:spacing w:after="40" w:before="40"/>
            </w:pPr>
            <w:r>
              <w:rPr>
                <w:b/>
                <w:sz w:val="17"/>
              </w:rPr>
              <w:t>Difficult (-10) Charm</w:t>
            </w:r>
          </w:p>
        </w:tc>
        <w:tc>
          <w:tcPr>
            <w:tcW w:type="dxa" w:w="7370"/>
            <w:shd w:val="clear" w:color="auto" w:fill="F0F4FF"/>
          </w:tcPr>
          <w:p>
            <w:pPr>
              <w:spacing w:after="40" w:before="40"/>
            </w:pPr>
            <w:r>
              <w:rPr>
                <w:b/>
                <w:sz w:val="17"/>
              </w:rPr>
              <w:t>Трудная (-10) Обаяние</w:t>
            </w:r>
          </w:p>
        </w:tc>
      </w:tr>
      <w:tr>
        <w:tc>
          <w:tcPr>
            <w:tcW w:type="dxa" w:w="7370"/>
            <w:shd w:val="clear" w:color="auto" w:fill="FFFEF0"/>
          </w:tcPr>
          <w:p>
            <w:pPr>
              <w:spacing w:after="40" w:before="40"/>
            </w:pPr>
            <w:r>
              <w:rPr>
                <w:sz w:val="17"/>
              </w:rPr>
              <w:t>Test. If they have only seen Goblin tracks, then the representative must make a</w:t>
            </w:r>
          </w:p>
        </w:tc>
        <w:tc>
          <w:tcPr>
            <w:tcW w:type="dxa" w:w="7370"/>
            <w:shd w:val="clear" w:color="auto" w:fill="F0F4FF"/>
          </w:tcPr>
          <w:p>
            <w:pPr>
              <w:spacing w:after="40" w:before="40"/>
            </w:pPr>
            <w:r>
              <w:rPr>
                <w:sz w:val="17"/>
              </w:rPr>
              <w:t>Проверку. Если же они видели лишь гоблинские следы, представителю придётся пройти проверку</w:t>
            </w:r>
          </w:p>
        </w:tc>
      </w:tr>
      <w:tr>
        <w:tc>
          <w:tcPr>
            <w:tcW w:type="dxa" w:w="7370"/>
            <w:shd w:val="clear" w:color="auto" w:fill="FFFEF0"/>
          </w:tcPr>
          <w:p>
            <w:pPr>
              <w:spacing w:after="40" w:before="40"/>
            </w:pPr>
            <w:r>
              <w:rPr>
                <w:b/>
                <w:sz w:val="17"/>
              </w:rPr>
              <w:t>Hard (-20) Fellowship</w:t>
            </w:r>
          </w:p>
        </w:tc>
        <w:tc>
          <w:tcPr>
            <w:tcW w:type="dxa" w:w="7370"/>
            <w:shd w:val="clear" w:color="auto" w:fill="F0F4FF"/>
          </w:tcPr>
          <w:p>
            <w:pPr>
              <w:spacing w:after="40" w:before="40"/>
            </w:pPr>
            <w:r>
              <w:rPr>
                <w:b/>
                <w:sz w:val="17"/>
              </w:rPr>
              <w:t>Тяжёлая (-20) Харизма</w:t>
            </w:r>
          </w:p>
        </w:tc>
      </w:tr>
      <w:tr>
        <w:tc>
          <w:tcPr>
            <w:tcW w:type="dxa" w:w="7370"/>
            <w:shd w:val="clear" w:color="auto" w:fill="FFFEF0"/>
          </w:tcPr>
          <w:p>
            <w:pPr>
              <w:spacing w:after="40" w:before="40"/>
            </w:pPr>
            <w:r>
              <w:rPr>
                <w:sz w:val="17"/>
              </w:rPr>
              <w:t>Test. Regardless of whether the Humans believe the adventurers, Gorim is grateful for their efforts. He may well offer the adventurers some Dwarven reinforcements. For the right remuneration, of course (see Friends in Need, page 43).</w:t>
            </w:r>
          </w:p>
        </w:tc>
        <w:tc>
          <w:tcPr>
            <w:tcW w:type="dxa" w:w="7370"/>
            <w:shd w:val="clear" w:color="auto" w:fill="F0F4FF"/>
          </w:tcPr>
          <w:p>
            <w:pPr>
              <w:spacing w:after="40" w:before="40"/>
            </w:pPr>
            <w:r>
              <w:rPr>
                <w:sz w:val="17"/>
              </w:rPr>
              <w:t>Проверку. Независимо от того, поверят ли люди персонажам, Горим благодарен за их усилия. Вполне возможно, он предложит им в подмогу нескольких гномов — разумеется, за соответствующее вознаграждение (см. «Друзья в нужде», стр. 43).</w:t>
            </w:r>
          </w:p>
        </w:tc>
      </w:tr>
    </w:tbl>
    <w:p>
      <w:pPr>
        <w:spacing w:before="160"/>
        <w:jc w:val="center"/>
      </w:pPr>
      <w:r>
        <w:rPr>
          <w:b/>
          <w:color w:val="888888"/>
          <w:sz w:val="18"/>
        </w:rPr>
        <w:t>─── Страница 44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THE ATTACKS</w:t>
            </w:r>
          </w:p>
        </w:tc>
        <w:tc>
          <w:tcPr>
            <w:tcW w:type="dxa" w:w="7370"/>
            <w:shd w:val="clear" w:color="auto" w:fill="F0F4FF"/>
          </w:tcPr>
          <w:p>
            <w:pPr>
              <w:spacing w:after="40" w:before="40"/>
              <w:jc w:val="center"/>
            </w:pPr>
            <w:r>
              <w:rPr>
                <w:b/>
                <w:color w:val="4A0000"/>
                <w:sz w:val="26"/>
              </w:rPr>
              <w:t>НАПАДЕНИЯ</w:t>
            </w:r>
          </w:p>
        </w:tc>
      </w:tr>
      <w:tr>
        <w:tc>
          <w:tcPr>
            <w:tcW w:type="dxa" w:w="7370"/>
            <w:shd w:val="clear" w:color="auto" w:fill="FFFEF0"/>
          </w:tcPr>
          <w:p>
            <w:pPr>
              <w:spacing w:after="40" w:before="40"/>
            </w:pPr>
            <w:r>
              <w:rPr>
                <w:sz w:val="17"/>
              </w:rPr>
              <w:t>The next Goblin attack occurs on the night the adventurers arrive in Grissenwald. Next day, the news is all over town. The fourth farm to be attacked was also not too far from Black Peaks, but no one has yet spotted a pattern. The map below shows a typical Grissenwald Farmhouse. The Grissenwald and Surrounds map (page 45) shows the remaining farms.</w:t>
            </w:r>
          </w:p>
        </w:tc>
        <w:tc>
          <w:tcPr>
            <w:tcW w:type="dxa" w:w="7370"/>
            <w:shd w:val="clear" w:color="auto" w:fill="F0F4FF"/>
          </w:tcPr>
          <w:p>
            <w:pPr>
              <w:spacing w:after="40" w:before="40"/>
            </w:pPr>
            <w:r>
              <w:rPr>
                <w:sz w:val="17"/>
              </w:rPr>
              <w:t>Следующее нападение гоблинов происходит в ту ночь, когда персонажи прибывают в Гриссенвальд. На следующий день весь город только об этом и говорит. Четвёртая атакованная ферма тоже располагалась неподалёку от Чёрных Пиков, но никто пока не заметил закономерности. На карте ниже показан типичный гриссенвальдский фермерский дом. На карте «Гриссенвальд и окрестности» (стр. 45) обозначены оставшиеся фермы.</w:t>
            </w:r>
          </w:p>
        </w:tc>
      </w:tr>
      <w:tr>
        <w:tc>
          <w:tcPr>
            <w:tcW w:type="dxa" w:w="7370"/>
            <w:shd w:val="clear" w:color="auto" w:fill="FFFEF0"/>
          </w:tcPr>
          <w:p>
            <w:pPr>
              <w:spacing w:after="40" w:before="40"/>
            </w:pPr>
            <w:r>
              <w:rPr>
                <w:sz w:val="17"/>
              </w:rPr>
              <w:t>It is possible that the adventurers might want to help the farmers defend themselves. They are welcome to try such a plan, but they cannot protect all the remaining farms at once. There is no guarantee that the farm they choose to protect will be the next one attacked. The Goblins are clever and will avoid any farms that show signs of strengthened defences. Any group that includes a Dwarf will be unwelcome:</w:t>
            </w:r>
          </w:p>
        </w:tc>
        <w:tc>
          <w:tcPr>
            <w:tcW w:type="dxa" w:w="7370"/>
            <w:shd w:val="clear" w:color="auto" w:fill="F0F4FF"/>
          </w:tcPr>
          <w:p>
            <w:pPr>
              <w:spacing w:after="40" w:before="40"/>
            </w:pPr>
            <w:r>
              <w:rPr>
                <w:sz w:val="17"/>
              </w:rPr>
              <w:t>Возможно, персонажи захотят помочь фермерам защититься. Попробовать не запрещается, но охватить все оставшиеся фермы одновременно не получится. Нет никакой гарантии, что именно ту ферму, которую они выберут для охраны, гоблины атакуют следующей. Гоблины хитры и обходят стороной фермы с явными признаками усиленной защиты. Группу, в которой есть гном, встретят без радости:</w:t>
            </w:r>
          </w:p>
        </w:tc>
      </w:tr>
      <w:tr>
        <w:tc>
          <w:tcPr>
            <w:tcW w:type="dxa" w:w="7370"/>
            <w:shd w:val="clear" w:color="auto" w:fill="FFFEF0"/>
          </w:tcPr>
          <w:p>
            <w:pPr>
              <w:spacing w:after="40" w:before="40"/>
            </w:pPr>
            <w:r>
              <w:rPr>
                <w:sz w:val="17"/>
              </w:rPr>
              <w:t>‘He’s just here to see what we’ve got! He’ll report back to his chief and we’ll be next for the chop! Mark my words!’</w:t>
            </w:r>
          </w:p>
        </w:tc>
        <w:tc>
          <w:tcPr>
            <w:tcW w:type="dxa" w:w="7370"/>
            <w:shd w:val="clear" w:color="auto" w:fill="F0F4FF"/>
          </w:tcPr>
          <w:p>
            <w:pPr>
              <w:spacing w:after="40" w:before="40"/>
            </w:pPr>
            <w:r>
              <w:rPr>
                <w:sz w:val="17"/>
              </w:rPr>
              <w:t>«Он здесь высматривает, что у нас есть! Доложит своему вожаку, и тогда наша очередь под нож! Попомните мои слова!»</w:t>
            </w:r>
          </w:p>
        </w:tc>
      </w:tr>
      <w:tr>
        <w:tc>
          <w:tcPr>
            <w:tcW w:type="dxa" w:w="7370"/>
            <w:shd w:val="clear" w:color="auto" w:fill="FFFEF0"/>
          </w:tcPr>
          <w:p>
            <w:pPr>
              <w:spacing w:after="40" w:before="40"/>
            </w:pPr>
            <w:r>
              <w:rPr>
                <w:sz w:val="17"/>
              </w:rPr>
              <w:t>The Goblins attack every second night, so another attack takes place on the third night after the adventurers arrive in Grissenwald. The target will be the closest farm to Black Peaks that is still standing, and Goblin scouts can spot if a target is too strong to attack.</w:t>
            </w:r>
          </w:p>
        </w:tc>
        <w:tc>
          <w:tcPr>
            <w:tcW w:type="dxa" w:w="7370"/>
            <w:shd w:val="clear" w:color="auto" w:fill="F0F4FF"/>
          </w:tcPr>
          <w:p>
            <w:pPr>
              <w:spacing w:after="40" w:before="40"/>
            </w:pPr>
            <w:r>
              <w:rPr>
                <w:sz w:val="17"/>
              </w:rPr>
              <w:t>Гоблины нападают через ночь, поэтому следующий набег произойдёт на третью ночь после прибытия персонажей в Гриссенвальд. Целью станет ближайшая к Чёрным Пикам уцелевшая ферма — гоблинские разведчики определяют, не слишком ли хорошо она защищена.</w:t>
            </w:r>
          </w:p>
        </w:tc>
      </w:tr>
      <w:tr>
        <w:tc>
          <w:tcPr>
            <w:tcW w:type="dxa" w:w="7370"/>
            <w:shd w:val="clear" w:color="auto" w:fill="FFFEF0"/>
          </w:tcPr>
          <w:p>
            <w:pPr>
              <w:spacing w:after="40" w:before="40"/>
            </w:pPr>
            <w:r>
              <w:rPr>
                <w:sz w:val="17"/>
              </w:rPr>
              <w:t>If you are feeling kind, the Goblins attack a farm where the adventurers are waiting for them. Otherwise, their tracks this time are fresh, and anyone investigating the attack can make a</w:t>
            </w:r>
          </w:p>
        </w:tc>
        <w:tc>
          <w:tcPr>
            <w:tcW w:type="dxa" w:w="7370"/>
            <w:shd w:val="clear" w:color="auto" w:fill="F0F4FF"/>
          </w:tcPr>
          <w:p>
            <w:pPr>
              <w:spacing w:after="40" w:before="40"/>
            </w:pPr>
            <w:r>
              <w:rPr>
                <w:sz w:val="17"/>
              </w:rPr>
              <w:t>Если ведущий хочет облегчить задачу, гоблины нападут именно на ту ферму, где их поджидают персонажи. В противном случае следы на этот раз свежие, и любой, кто исследует место нападения, может совершить</w:t>
            </w:r>
          </w:p>
        </w:tc>
      </w:tr>
      <w:tr>
        <w:tc>
          <w:tcPr>
            <w:tcW w:type="dxa" w:w="7370"/>
            <w:shd w:val="clear" w:color="auto" w:fill="FFFEF0"/>
          </w:tcPr>
          <w:p>
            <w:pPr>
              <w:spacing w:after="40" w:before="40"/>
            </w:pPr>
            <w:r>
              <w:rPr>
                <w:b/>
                <w:sz w:val="17"/>
              </w:rPr>
              <w:t>Challenging (+0) Track</w:t>
            </w:r>
          </w:p>
        </w:tc>
        <w:tc>
          <w:tcPr>
            <w:tcW w:type="dxa" w:w="7370"/>
            <w:shd w:val="clear" w:color="auto" w:fill="F0F4FF"/>
          </w:tcPr>
          <w:p>
            <w:pPr>
              <w:spacing w:after="40" w:before="40"/>
            </w:pPr>
            <w:r>
              <w:rPr>
                <w:b/>
                <w:sz w:val="17"/>
              </w:rPr>
              <w:t>Серьёзная (+0) Выслеживание</w:t>
            </w:r>
          </w:p>
        </w:tc>
      </w:tr>
      <w:tr>
        <w:tc>
          <w:tcPr>
            <w:tcW w:type="dxa" w:w="7370"/>
            <w:shd w:val="clear" w:color="auto" w:fill="FFFEF0"/>
          </w:tcPr>
          <w:p>
            <w:pPr>
              <w:spacing w:after="40" w:before="40"/>
            </w:pPr>
            <w:r>
              <w:rPr>
                <w:sz w:val="17"/>
              </w:rPr>
              <w:t>Test to follow them back to Black Peaks.</w:t>
            </w:r>
          </w:p>
        </w:tc>
        <w:tc>
          <w:tcPr>
            <w:tcW w:type="dxa" w:w="7370"/>
            <w:shd w:val="clear" w:color="auto" w:fill="F0F4FF"/>
          </w:tcPr>
          <w:p>
            <w:pPr>
              <w:spacing w:after="40" w:before="40"/>
            </w:pPr>
            <w:r>
              <w:rPr>
                <w:sz w:val="17"/>
              </w:rPr>
              <w:t>проверку, чтобы проследить путь гоблинов обратно к Чёрным Пикам.</w:t>
            </w:r>
          </w:p>
        </w:tc>
      </w:tr>
      <w:tr>
        <w:tc>
          <w:tcPr>
            <w:tcW w:type="dxa" w:w="7370"/>
            <w:shd w:val="clear" w:color="auto" w:fill="FFFEF0"/>
          </w:tcPr>
          <w:p>
            <w:pPr>
              <w:spacing w:after="40" w:before="40"/>
            </w:pPr>
            <w:r>
              <w:rPr>
                <w:b/>
                <w:color w:val="2C2C6E"/>
                <w:sz w:val="20"/>
              </w:rPr>
              <w:t>Dead of Night</w:t>
            </w:r>
          </w:p>
        </w:tc>
        <w:tc>
          <w:tcPr>
            <w:tcW w:type="dxa" w:w="7370"/>
            <w:shd w:val="clear" w:color="auto" w:fill="F0F4FF"/>
          </w:tcPr>
          <w:p>
            <w:pPr>
              <w:spacing w:after="40" w:before="40"/>
            </w:pPr>
            <w:r>
              <w:rPr>
                <w:b/>
                <w:color w:val="2C2C6E"/>
                <w:sz w:val="20"/>
              </w:rPr>
              <w:t>В мёртвый час ночи</w:t>
            </w:r>
          </w:p>
        </w:tc>
      </w:tr>
      <w:tr>
        <w:tc>
          <w:tcPr>
            <w:tcW w:type="dxa" w:w="7370"/>
            <w:shd w:val="clear" w:color="auto" w:fill="FFFEF0"/>
          </w:tcPr>
          <w:p>
            <w:pPr>
              <w:spacing w:after="40" w:before="40"/>
            </w:pPr>
            <w:r>
              <w:rPr>
                <w:sz w:val="17"/>
              </w:rPr>
              <w:t>All is quiet until 1 o’clock in the morning, when wolf howls are heard in the distance. Over the next half hour the noise comes closer, until a group of Goblin wolf riders can be seen at the edge of the forest. Some are carrying torches.</w:t>
            </w:r>
          </w:p>
        </w:tc>
        <w:tc>
          <w:tcPr>
            <w:tcW w:type="dxa" w:w="7370"/>
            <w:shd w:val="clear" w:color="auto" w:fill="F0F4FF"/>
          </w:tcPr>
          <w:p>
            <w:pPr>
              <w:spacing w:after="40" w:before="40"/>
            </w:pPr>
            <w:r>
              <w:rPr>
                <w:sz w:val="17"/>
              </w:rPr>
              <w:t>Тишина стоит до часу ночи, когда вдали раздаётся вой волков. На протяжении следующего получаса звуки всё приближаются, и наконец на опушке леса появляются гоблины-волчьи всадники. Некоторые держат факелы.</w:t>
            </w:r>
          </w:p>
        </w:tc>
      </w:tr>
      <w:tr>
        <w:tc>
          <w:tcPr>
            <w:tcW w:type="dxa" w:w="7370"/>
            <w:shd w:val="clear" w:color="auto" w:fill="FFFEF0"/>
          </w:tcPr>
          <w:p>
            <w:pPr>
              <w:spacing w:after="40" w:before="40"/>
            </w:pPr>
            <w:r>
              <w:rPr>
                <w:sz w:val="17"/>
              </w:rPr>
              <w:t>In the first wave, eight mounted Goblins will leap the fences and throw their torches on to the thatched roofs of the wooden barn and outbuildings. Once these are alight, six more mounted Goblins and nine on foot attack the farmhouse. Their leader, a striking figure in a red robe, mounted on a large wolf, stays out of the attack, shouting orders, and occasionally waving his arms and chanting.</w:t>
            </w:r>
          </w:p>
        </w:tc>
        <w:tc>
          <w:tcPr>
            <w:tcW w:type="dxa" w:w="7370"/>
            <w:shd w:val="clear" w:color="auto" w:fill="F0F4FF"/>
          </w:tcPr>
          <w:p>
            <w:pPr>
              <w:spacing w:after="40" w:before="40"/>
            </w:pPr>
            <w:r>
              <w:rPr>
                <w:sz w:val="17"/>
              </w:rPr>
              <w:t>В первой волне восемь верховых гоблинов перемахивают через изгородь и швыряют факелы на соломенные крыши деревянного амбара и хозяйственных построек. Когда те занимаются огнём, ещё шесть всадников и девять пеших гоблинов атакуют фермерский дом. Их предводитель — приметная фигура в красном балахоне верхом на крупном волке — держится в стороне, выкрикивает приказы и время от времени размахивает руками, что-то бормоча нараспев.</w:t>
            </w:r>
          </w:p>
        </w:tc>
      </w:tr>
      <w:tr>
        <w:tc>
          <w:tcPr>
            <w:tcW w:type="dxa" w:w="7370"/>
            <w:shd w:val="clear" w:color="auto" w:fill="FFFEF0"/>
          </w:tcPr>
          <w:p>
            <w:pPr>
              <w:spacing w:after="40" w:before="40"/>
            </w:pPr>
            <w:r>
              <w:rPr>
                <w:sz w:val="17"/>
              </w:rPr>
              <w:t>If more than six Goblins are killed, they break off the attack and flee to Black Peaks. Depending on how you think your party are doing, you can either have the farmers help the adventurers or run around like panicked hens.</w:t>
            </w:r>
          </w:p>
        </w:tc>
        <w:tc>
          <w:tcPr>
            <w:tcW w:type="dxa" w:w="7370"/>
            <w:shd w:val="clear" w:color="auto" w:fill="F0F4FF"/>
          </w:tcPr>
          <w:p>
            <w:pPr>
              <w:spacing w:after="40" w:before="40"/>
            </w:pPr>
            <w:r>
              <w:rPr>
                <w:sz w:val="17"/>
              </w:rPr>
              <w:t>Если погибнет больше шести гоблинов, они прекращают атаку и бегут к Чёрным Пикам. В зависимости от того, как идут дела у группы, ведущий может либо бросить фермеров на помощь персонажам, либо заставить их метаться, как перепуганные куры.</w:t>
            </w:r>
          </w:p>
        </w:tc>
      </w:tr>
    </w:tbl>
    <w:p>
      <w:pPr>
        <w:spacing w:before="160"/>
        <w:jc w:val="center"/>
      </w:pPr>
      <w:r>
        <w:rPr>
          <w:b/>
          <w:color w:val="888888"/>
          <w:sz w:val="18"/>
        </w:rPr>
        <w:t>─── Страница 45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THE JOURNEY TO THE MINE</w:t>
            </w:r>
          </w:p>
        </w:tc>
        <w:tc>
          <w:tcPr>
            <w:tcW w:type="dxa" w:w="7370"/>
            <w:shd w:val="clear" w:color="auto" w:fill="F0F4FF"/>
          </w:tcPr>
          <w:p>
            <w:pPr>
              <w:spacing w:after="40" w:before="40"/>
              <w:jc w:val="center"/>
            </w:pPr>
            <w:r>
              <w:rPr>
                <w:b/>
                <w:color w:val="4A0000"/>
                <w:sz w:val="26"/>
              </w:rPr>
              <w:t>ПУТЬ К ШАХТЕ</w:t>
            </w:r>
          </w:p>
        </w:tc>
      </w:tr>
      <w:tr>
        <w:tc>
          <w:tcPr>
            <w:tcW w:type="dxa" w:w="7370"/>
            <w:shd w:val="clear" w:color="auto" w:fill="FFFEF0"/>
          </w:tcPr>
          <w:p>
            <w:pPr>
              <w:spacing w:after="40" w:before="40"/>
            </w:pPr>
            <w:r>
              <w:rPr>
                <w:sz w:val="17"/>
              </w:rPr>
              <w:t>After talking to the Dwarfs, or after noticing the pattern of attacks on farmsteads, the adventurers may decide to investigate the mine and Etelka Herzen’s house. A rough trackway (see the map above) leads south out of the town toward Black Peaks, winding through the forest for about six and a half miles.</w:t>
            </w:r>
          </w:p>
        </w:tc>
        <w:tc>
          <w:tcPr>
            <w:tcW w:type="dxa" w:w="7370"/>
            <w:shd w:val="clear" w:color="auto" w:fill="F0F4FF"/>
          </w:tcPr>
          <w:p>
            <w:pPr>
              <w:spacing w:after="40" w:before="40"/>
            </w:pPr>
            <w:r>
              <w:rPr>
                <w:sz w:val="17"/>
              </w:rPr>
              <w:t>Поговорив с гномами или заметив закономерность в нападениях на фермы, персонажи могут решить исследовать шахту и дом Этельки Херцен. Просёлочная тропа (см. карту выше) ведёт на юг из города к Чёрным Пикам, петляя сквозь лес на протяжении около шести с половиной миль.</w:t>
            </w:r>
          </w:p>
        </w:tc>
      </w:tr>
      <w:tr>
        <w:tc>
          <w:tcPr>
            <w:tcW w:type="dxa" w:w="7370"/>
            <w:shd w:val="clear" w:color="auto" w:fill="FFFEF0"/>
          </w:tcPr>
          <w:p>
            <w:pPr>
              <w:spacing w:after="40" w:before="40"/>
            </w:pPr>
            <w:r>
              <w:rPr>
                <w:sz w:val="17"/>
              </w:rPr>
              <w:t>About a mile from the mine, the adventurers discover a Dwarf propped against a tree. He is ringed by four dead Goblins. The Dwarf is close to death himself, and has three Goblin arrows embedded in his chest. The Dwarf is Durak, a prospector from Khazid Slumbol.</w:t>
            </w:r>
          </w:p>
        </w:tc>
        <w:tc>
          <w:tcPr>
            <w:tcW w:type="dxa" w:w="7370"/>
            <w:shd w:val="clear" w:color="auto" w:fill="F0F4FF"/>
          </w:tcPr>
          <w:p>
            <w:pPr>
              <w:spacing w:after="40" w:before="40"/>
            </w:pPr>
            <w:r>
              <w:rPr>
                <w:sz w:val="17"/>
              </w:rPr>
              <w:t>Примерно в миле от шахты персонажи натыкаются на гнома, прислонившегося к дереву. Вокруг него лежат четыре мёртвых гоблина. Сам гном при смерти — в его груди торчат три гоблинские стрелы. Это Дурак, разведчик из Khazid Slumbol.</w:t>
            </w:r>
          </w:p>
        </w:tc>
      </w:tr>
      <w:tr>
        <w:tc>
          <w:tcPr>
            <w:tcW w:type="dxa" w:w="7370"/>
            <w:shd w:val="clear" w:color="auto" w:fill="FFFEF0"/>
          </w:tcPr>
          <w:p>
            <w:pPr>
              <w:spacing w:after="40" w:before="40"/>
            </w:pPr>
            <w:r>
              <w:rPr>
                <w:sz w:val="17"/>
              </w:rPr>
              <w:t>‘Gobboes!’ he gasps. ‘They’re in the mine — lots of them. They’re taking our gold!’</w:t>
            </w:r>
          </w:p>
        </w:tc>
        <w:tc>
          <w:tcPr>
            <w:tcW w:type="dxa" w:w="7370"/>
            <w:shd w:val="clear" w:color="auto" w:fill="F0F4FF"/>
          </w:tcPr>
          <w:p>
            <w:pPr>
              <w:spacing w:after="40" w:before="40"/>
            </w:pPr>
            <w:r>
              <w:rPr>
                <w:sz w:val="17"/>
              </w:rPr>
              <w:t>«Гоблы! — хрипит он. — Они в шахте, их там тьма тьмущая. Они забирают наше золото!»</w:t>
            </w:r>
          </w:p>
        </w:tc>
      </w:tr>
      <w:tr>
        <w:tc>
          <w:tcPr>
            <w:tcW w:type="dxa" w:w="7370"/>
            <w:shd w:val="clear" w:color="auto" w:fill="FFFEF0"/>
          </w:tcPr>
          <w:p>
            <w:pPr>
              <w:spacing w:after="40" w:before="40"/>
            </w:pPr>
            <w:r>
              <w:rPr>
                <w:sz w:val="17"/>
              </w:rPr>
              <w:t>Durak passes out after delivering this message, and will bleed to death in 5 Rounds unless he receives treatment that restores at least 1 Wound.</w:t>
            </w:r>
          </w:p>
        </w:tc>
        <w:tc>
          <w:tcPr>
            <w:tcW w:type="dxa" w:w="7370"/>
            <w:shd w:val="clear" w:color="auto" w:fill="F0F4FF"/>
          </w:tcPr>
          <w:p>
            <w:pPr>
              <w:spacing w:after="40" w:before="40"/>
            </w:pPr>
            <w:r>
              <w:rPr>
                <w:sz w:val="17"/>
              </w:rPr>
              <w:t>После этих слов Дурак теряет сознание и истечёт кровью через 5 раундов, если не получит лечения, восстанавливающего хотя бы 1 единицу Здоровья.</w:t>
            </w:r>
          </w:p>
        </w:tc>
      </w:tr>
      <w:tr>
        <w:tc>
          <w:tcPr>
            <w:tcW w:type="dxa" w:w="7370"/>
            <w:shd w:val="clear" w:color="auto" w:fill="FFFEF0"/>
          </w:tcPr>
          <w:p>
            <w:pPr>
              <w:spacing w:after="40" w:before="40"/>
            </w:pPr>
            <w:r>
              <w:rPr>
                <w:sz w:val="17"/>
              </w:rPr>
              <w:t>A successful</w:t>
            </w:r>
          </w:p>
        </w:tc>
        <w:tc>
          <w:tcPr>
            <w:tcW w:type="dxa" w:w="7370"/>
            <w:shd w:val="clear" w:color="auto" w:fill="F0F4FF"/>
          </w:tcPr>
          <w:p>
            <w:pPr>
              <w:spacing w:after="40" w:before="40"/>
            </w:pPr>
            <w:r>
              <w:rPr>
                <w:sz w:val="17"/>
              </w:rPr>
              <w:t>Пройдя</w:t>
            </w:r>
          </w:p>
        </w:tc>
      </w:tr>
      <w:tr>
        <w:tc>
          <w:tcPr>
            <w:tcW w:type="dxa" w:w="7370"/>
            <w:shd w:val="clear" w:color="auto" w:fill="FFFEF0"/>
          </w:tcPr>
          <w:p>
            <w:pPr>
              <w:spacing w:after="40" w:before="40"/>
            </w:pPr>
            <w:r>
              <w:rPr>
                <w:b/>
                <w:sz w:val="17"/>
              </w:rPr>
              <w:t>Average (+20) Survival</w:t>
            </w:r>
          </w:p>
        </w:tc>
        <w:tc>
          <w:tcPr>
            <w:tcW w:type="dxa" w:w="7370"/>
            <w:shd w:val="clear" w:color="auto" w:fill="F0F4FF"/>
          </w:tcPr>
          <w:p>
            <w:pPr>
              <w:spacing w:after="40" w:before="40"/>
            </w:pPr>
            <w:r>
              <w:rPr>
                <w:b/>
                <w:sz w:val="17"/>
              </w:rPr>
              <w:t>Заурядная (+20) Выживание</w:t>
            </w:r>
          </w:p>
        </w:tc>
      </w:tr>
      <w:tr>
        <w:tc>
          <w:tcPr>
            <w:tcW w:type="dxa" w:w="7370"/>
            <w:shd w:val="clear" w:color="auto" w:fill="FFFEF0"/>
          </w:tcPr>
          <w:p>
            <w:pPr>
              <w:spacing w:after="40" w:before="40"/>
            </w:pPr>
            <w:r>
              <w:rPr>
                <w:sz w:val="17"/>
              </w:rPr>
              <w:t>Test or</w:t>
            </w:r>
          </w:p>
        </w:tc>
        <w:tc>
          <w:tcPr>
            <w:tcW w:type="dxa" w:w="7370"/>
            <w:shd w:val="clear" w:color="auto" w:fill="F0F4FF"/>
          </w:tcPr>
          <w:p>
            <w:pPr>
              <w:spacing w:after="40" w:before="40"/>
            </w:pPr>
            <w:r>
              <w:rPr>
                <w:sz w:val="17"/>
              </w:rPr>
              <w:t>Проверку или</w:t>
            </w:r>
          </w:p>
        </w:tc>
      </w:tr>
      <w:tr>
        <w:tc>
          <w:tcPr>
            <w:tcW w:type="dxa" w:w="7370"/>
            <w:shd w:val="clear" w:color="auto" w:fill="FFFEF0"/>
          </w:tcPr>
          <w:p>
            <w:pPr>
              <w:spacing w:after="40" w:before="40"/>
            </w:pPr>
            <w:r>
              <w:rPr>
                <w:b/>
                <w:sz w:val="17"/>
              </w:rPr>
              <w:t>Challenging (+0) Perception</w:t>
            </w:r>
          </w:p>
        </w:tc>
        <w:tc>
          <w:tcPr>
            <w:tcW w:type="dxa" w:w="7370"/>
            <w:shd w:val="clear" w:color="auto" w:fill="F0F4FF"/>
          </w:tcPr>
          <w:p>
            <w:pPr>
              <w:spacing w:after="40" w:before="40"/>
            </w:pPr>
            <w:r>
              <w:rPr>
                <w:b/>
                <w:sz w:val="17"/>
              </w:rPr>
              <w:t>Серьёзная (+0) Наблюдательность</w:t>
            </w:r>
          </w:p>
        </w:tc>
      </w:tr>
      <w:tr>
        <w:tc>
          <w:tcPr>
            <w:tcW w:type="dxa" w:w="7370"/>
            <w:shd w:val="clear" w:color="auto" w:fill="FFFEF0"/>
          </w:tcPr>
          <w:p>
            <w:pPr>
              <w:spacing w:after="40" w:before="40"/>
            </w:pPr>
            <w:r>
              <w:rPr>
                <w:sz w:val="17"/>
              </w:rPr>
              <w:t>Test reveals wolf tracks leading to and from the mine.</w:t>
            </w:r>
          </w:p>
        </w:tc>
        <w:tc>
          <w:tcPr>
            <w:tcW w:type="dxa" w:w="7370"/>
            <w:shd w:val="clear" w:color="auto" w:fill="F0F4FF"/>
          </w:tcPr>
          <w:p>
            <w:pPr>
              <w:spacing w:after="40" w:before="40"/>
            </w:pPr>
            <w:r>
              <w:rPr>
                <w:sz w:val="17"/>
              </w:rPr>
              <w:t>Проверку, персонажи замечают следы волков, ведущие к шахте и обратно.</w:t>
            </w:r>
          </w:p>
        </w:tc>
      </w:tr>
      <w:tr>
        <w:tc>
          <w:tcPr>
            <w:tcW w:type="dxa" w:w="7370"/>
            <w:shd w:val="clear" w:color="auto" w:fill="FFFEF0"/>
          </w:tcPr>
          <w:p>
            <w:pPr>
              <w:spacing w:after="40" w:before="40"/>
              <w:jc w:val="center"/>
            </w:pPr>
            <w:r>
              <w:rPr>
                <w:b/>
                <w:color w:val="4A0000"/>
                <w:sz w:val="26"/>
              </w:rPr>
              <w:t>BLACK PEAKS</w:t>
            </w:r>
          </w:p>
        </w:tc>
        <w:tc>
          <w:tcPr>
            <w:tcW w:type="dxa" w:w="7370"/>
            <w:shd w:val="clear" w:color="auto" w:fill="F0F4FF"/>
          </w:tcPr>
          <w:p>
            <w:pPr>
              <w:spacing w:after="40" w:before="40"/>
              <w:jc w:val="center"/>
            </w:pPr>
            <w:r>
              <w:rPr>
                <w:b/>
                <w:color w:val="4A0000"/>
                <w:sz w:val="26"/>
              </w:rPr>
              <w:t>ЧЁРНЫЕ ПИКИ</w:t>
            </w:r>
          </w:p>
        </w:tc>
      </w:tr>
      <w:tr>
        <w:tc>
          <w:tcPr>
            <w:tcW w:type="dxa" w:w="7370"/>
            <w:shd w:val="clear" w:color="auto" w:fill="FFFEF0"/>
          </w:tcPr>
          <w:p>
            <w:pPr>
              <w:spacing w:after="40" w:before="40"/>
            </w:pPr>
            <w:r>
              <w:rPr>
                <w:sz w:val="17"/>
              </w:rPr>
              <w:t>The track winds up a hill, and from the top the adventurers can see a grey stone building and the mine entrance. During the day, the area appears deserted, but at night there are lights in the windows of the tower and, depending on the time, possibly some activity around the mine entrance.</w:t>
            </w:r>
          </w:p>
        </w:tc>
        <w:tc>
          <w:tcPr>
            <w:tcW w:type="dxa" w:w="7370"/>
            <w:shd w:val="clear" w:color="auto" w:fill="F0F4FF"/>
          </w:tcPr>
          <w:p>
            <w:pPr>
              <w:spacing w:after="40" w:before="40"/>
            </w:pPr>
            <w:r>
              <w:rPr>
                <w:sz w:val="17"/>
              </w:rPr>
              <w:t>Тропа вьётся в гору, и с вершины персонажи видят серое каменное строение и вход в шахту. Днём округа кажется безлюдной, но по ночам в окнах башни мерцает свет, а в зависимости от времени у входа в шахту может кипеть какая-то деятельность.</w:t>
            </w:r>
          </w:p>
        </w:tc>
      </w:tr>
      <w:tr>
        <w:tc>
          <w:tcPr>
            <w:tcW w:type="dxa" w:w="7370"/>
            <w:shd w:val="clear" w:color="auto" w:fill="FFFEF0"/>
          </w:tcPr>
          <w:p>
            <w:pPr>
              <w:spacing w:after="40" w:before="40"/>
            </w:pPr>
            <w:r>
              <w:rPr>
                <w:sz w:val="17"/>
              </w:rPr>
              <w:t>The mine at Black Peaks gets its name from the coal that it formerly produced. Etelka Herzen came here three years ago after leaving the university of Nuln. The Dwarfs had exhausted the mine, and accepted her offer to buy it along with the surrounding land. Etelka hired the Dwarfs to build her a tower, and after its completion they moved to Grissenwald and built Khazid Slumbol.</w:t>
            </w:r>
          </w:p>
        </w:tc>
        <w:tc>
          <w:tcPr>
            <w:tcW w:type="dxa" w:w="7370"/>
            <w:shd w:val="clear" w:color="auto" w:fill="F0F4FF"/>
          </w:tcPr>
          <w:p>
            <w:pPr>
              <w:spacing w:after="40" w:before="40"/>
            </w:pPr>
            <w:r>
              <w:rPr>
                <w:sz w:val="17"/>
              </w:rPr>
              <w:t>Шахта у Чёрных Пиков получила название по углю, который здесь когда-то добывали. Этелька Херцен появилась здесь три года назад, уйдя из Нульнского университета. Гномы истощили шахту и согласились продать её вместе с окружающими землями. Этелька наняла их возвести башню, а по завершении строительства гномы перебрались в Гриссенвальд и основали Khazid Slumbol.</w:t>
            </w:r>
          </w:p>
        </w:tc>
      </w:tr>
      <w:tr>
        <w:tc>
          <w:tcPr>
            <w:tcW w:type="dxa" w:w="7370"/>
            <w:shd w:val="clear" w:color="auto" w:fill="FFFEF0"/>
          </w:tcPr>
          <w:p>
            <w:pPr>
              <w:spacing w:after="40" w:before="40"/>
            </w:pPr>
            <w:r>
              <w:rPr>
                <w:sz w:val="17"/>
              </w:rPr>
              <w:t>Etelka has made contact with the remnants of a tribe of Goblins who haunt the surrounding forest. The Goblins moved into the mine with their wolves, and performed various tasks for her. With Etelka away on a mission for the Red Crown, the Goblins have no one to stop them following their violent instincts, and Gutbag, their leader, has been organising raids on surrounding farmsteads.</w:t>
            </w:r>
          </w:p>
        </w:tc>
        <w:tc>
          <w:tcPr>
            <w:tcW w:type="dxa" w:w="7370"/>
            <w:shd w:val="clear" w:color="auto" w:fill="F0F4FF"/>
          </w:tcPr>
          <w:p>
            <w:pPr>
              <w:spacing w:after="40" w:before="40"/>
            </w:pPr>
            <w:r>
              <w:rPr>
                <w:sz w:val="17"/>
              </w:rPr>
              <w:t>Этелька наладила контакт с остатками гоблинского племени, рыскающего по окрестным лесам. Гоблины вместе со своими волками перебрались в шахту и выполняли для неё различные поручения. Теперь, когда Этелька отбыла по делам Красной Короны, некому сдерживать их звериные инстинкты, и предводитель гоблинов Гатбаг принялся организовывать набеги на окрестные фермы.</w:t>
            </w:r>
          </w:p>
        </w:tc>
      </w:tr>
    </w:tbl>
    <w:p>
      <w:pPr>
        <w:spacing w:before="160"/>
        <w:jc w:val="center"/>
      </w:pPr>
      <w:r>
        <w:rPr>
          <w:b/>
          <w:color w:val="888888"/>
          <w:sz w:val="18"/>
        </w:rPr>
        <w:t>─── Страница 46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The Goblins — Daytime</w:t>
            </w:r>
          </w:p>
        </w:tc>
        <w:tc>
          <w:tcPr>
            <w:tcW w:type="dxa" w:w="7370"/>
            <w:shd w:val="clear" w:color="auto" w:fill="F0F4FF"/>
          </w:tcPr>
          <w:p>
            <w:pPr>
              <w:spacing w:after="40" w:before="40"/>
            </w:pPr>
            <w:r>
              <w:rPr>
                <w:b/>
                <w:color w:val="2C2C6E"/>
                <w:sz w:val="20"/>
              </w:rPr>
              <w:t>Гоблины — днём</w:t>
            </w:r>
          </w:p>
        </w:tc>
      </w:tr>
      <w:tr>
        <w:tc>
          <w:tcPr>
            <w:tcW w:type="dxa" w:w="7370"/>
            <w:shd w:val="clear" w:color="auto" w:fill="FFFEF0"/>
          </w:tcPr>
          <w:p>
            <w:pPr>
              <w:spacing w:after="40" w:before="40"/>
            </w:pPr>
            <w:r>
              <w:rPr>
                <w:sz w:val="17"/>
              </w:rPr>
              <w:t>During the day Goblins are asleep at the following locations. napping. It will be much more exciting if Gutbag is ready when the adventurers enter his room, however. Noisy or careless adventurers are likely to alert the Goblins: they will yell out warnings, and other Goblins will converge on their position over the next 2D10 Rounds. The nearest Goblins will be the first to arrive, followed by those in the tower, and finally the Goblins from the mine.</w:t>
            </w:r>
          </w:p>
        </w:tc>
        <w:tc>
          <w:tcPr>
            <w:tcW w:type="dxa" w:w="7370"/>
            <w:shd w:val="clear" w:color="auto" w:fill="F0F4FF"/>
          </w:tcPr>
          <w:p>
            <w:pPr>
              <w:spacing w:after="40" w:before="40"/>
            </w:pPr>
            <w:r>
              <w:rPr>
                <w:sz w:val="17"/>
              </w:rPr>
              <w:t>Днём гоблины спят на следующих позициях. Подремать. Однако куда интереснее, если Гатбаг уже готов к встрече, когда персонажи входят в его комнату. Шумные или неосторожные персонажи рискуют поднять тревогу: гоблины начнут выкрикивать предупреждения, и остальные подтянутся к их позиции в течение следующих 2к10 раундов. Первыми прибудут ближайшие гоблины, затем — те, что в башне, и наконец — гоблины из шахты.</w:t>
            </w:r>
          </w:p>
        </w:tc>
      </w:tr>
      <w:tr>
        <w:tc>
          <w:tcPr>
            <w:tcW w:type="dxa" w:w="7370"/>
            <w:shd w:val="clear" w:color="auto" w:fill="FFFEF0"/>
          </w:tcPr>
          <w:p>
            <w:pPr>
              <w:spacing w:after="40" w:before="40"/>
            </w:pPr>
            <w:r>
              <w:rPr>
                <w:b/>
                <w:color w:val="2C2C6E"/>
                <w:sz w:val="20"/>
              </w:rPr>
              <w:t>Nighttime</w:t>
            </w:r>
          </w:p>
        </w:tc>
        <w:tc>
          <w:tcPr>
            <w:tcW w:type="dxa" w:w="7370"/>
            <w:shd w:val="clear" w:color="auto" w:fill="F0F4FF"/>
          </w:tcPr>
          <w:p>
            <w:pPr>
              <w:spacing w:after="40" w:before="40"/>
            </w:pPr>
            <w:r>
              <w:rPr>
                <w:b/>
                <w:color w:val="2C2C6E"/>
                <w:sz w:val="20"/>
              </w:rPr>
              <w:t>Ночью</w:t>
            </w:r>
          </w:p>
        </w:tc>
      </w:tr>
      <w:tr>
        <w:tc>
          <w:tcPr>
            <w:tcW w:type="dxa" w:w="7370"/>
            <w:shd w:val="clear" w:color="auto" w:fill="FFFEF0"/>
          </w:tcPr>
          <w:p>
            <w:pPr>
              <w:spacing w:after="40" w:before="40"/>
            </w:pPr>
            <w:r>
              <w:rPr>
                <w:sz w:val="17"/>
              </w:rPr>
              <w:t>The Goblin raids take place on alternate nights, so if there was a raid the previous night, the Goblins will be relaxing in the tower and mine (same locations as during the day, but they are awake).</w:t>
            </w:r>
          </w:p>
        </w:tc>
        <w:tc>
          <w:tcPr>
            <w:tcW w:type="dxa" w:w="7370"/>
            <w:shd w:val="clear" w:color="auto" w:fill="F0F4FF"/>
          </w:tcPr>
          <w:p>
            <w:pPr>
              <w:spacing w:after="40" w:before="40"/>
            </w:pPr>
            <w:r>
              <w:rPr>
                <w:sz w:val="17"/>
              </w:rPr>
              <w:t>Набеги гоблинов случаются через ночь. Если предыдущей ночью был набег, гоблины отдыхают в башне и шахте (те же позиции, что и днём, но уже не спят).</w:t>
            </w:r>
          </w:p>
        </w:tc>
      </w:tr>
      <w:tr>
        <w:tc>
          <w:tcPr>
            <w:tcW w:type="dxa" w:w="7370"/>
            <w:shd w:val="clear" w:color="auto" w:fill="FFFEF0"/>
          </w:tcPr>
          <w:p>
            <w:pPr>
              <w:spacing w:after="40" w:before="40"/>
            </w:pPr>
            <w:r>
              <w:rPr>
                <w:sz w:val="17"/>
              </w:rPr>
              <w:t>On the night of a raid, Gutbag and his forces begin assembling at midnight in the area in front of the mine. Half an hour later they head down the main track towards Grissenwald. Any adventurers approaching the mine at this time will hear them coming and have time to hide before the Goblins reach them.</w:t>
            </w:r>
          </w:p>
        </w:tc>
        <w:tc>
          <w:tcPr>
            <w:tcW w:type="dxa" w:w="7370"/>
            <w:shd w:val="clear" w:color="auto" w:fill="F0F4FF"/>
          </w:tcPr>
          <w:p>
            <w:pPr>
              <w:spacing w:after="40" w:before="40"/>
            </w:pPr>
            <w:r>
              <w:rPr>
                <w:sz w:val="17"/>
              </w:rPr>
              <w:t>В ночь набега Гатбаг и его отряд начинают собираться в полночь перед входом в шахту. Через полчаса они выдвигаются по главной тропе к Гриссенвальду. Любые персонажи, приближающиеся к шахте в это время, услышат их и успеют спрятаться прежде, чем гоблины доберутся до них.</w:t>
            </w:r>
          </w:p>
        </w:tc>
      </w:tr>
      <w:tr>
        <w:tc>
          <w:tcPr>
            <w:tcW w:type="dxa" w:w="7370"/>
            <w:shd w:val="clear" w:color="auto" w:fill="FFFEF0"/>
          </w:tcPr>
          <w:p>
            <w:pPr>
              <w:spacing w:after="40" w:before="40"/>
            </w:pPr>
            <w:r>
              <w:rPr>
                <w:sz w:val="17"/>
              </w:rPr>
              <w:t>During a raid, 3–5 wounded Goblins are left at the tower, each with around half their total Wounds remaining. The raiders return at five o’clock in the morning: their wolves are allowed to run free, returning to the mine of their own accord later.</w:t>
            </w:r>
          </w:p>
        </w:tc>
        <w:tc>
          <w:tcPr>
            <w:tcW w:type="dxa" w:w="7370"/>
            <w:shd w:val="clear" w:color="auto" w:fill="F0F4FF"/>
          </w:tcPr>
          <w:p>
            <w:pPr>
              <w:spacing w:after="40" w:before="40"/>
            </w:pPr>
            <w:r>
              <w:rPr>
                <w:sz w:val="17"/>
              </w:rPr>
              <w:t>Во время набега в башне остаются 3–5 раненых гоблинов, каждый примерно с половиной максимального Здоровья. Рейдеры возвращаются в пять утра: волков отпускают на волю, и те сами добираются обратно к шахте.</w:t>
            </w:r>
          </w:p>
        </w:tc>
      </w:tr>
      <w:tr>
        <w:tc>
          <w:tcPr>
            <w:tcW w:type="dxa" w:w="7370"/>
            <w:shd w:val="clear" w:color="auto" w:fill="FFFEF0"/>
          </w:tcPr>
          <w:p>
            <w:pPr>
              <w:spacing w:after="40" w:before="40"/>
            </w:pPr>
            <w:r>
              <w:rPr>
                <w:b/>
                <w:sz w:val="17"/>
              </w:rPr>
              <w:t>THE MINE</w:t>
            </w:r>
          </w:p>
        </w:tc>
        <w:tc>
          <w:tcPr>
            <w:tcW w:type="dxa" w:w="7370"/>
            <w:shd w:val="clear" w:color="auto" w:fill="F0F4FF"/>
          </w:tcPr>
          <w:p>
            <w:pPr>
              <w:spacing w:after="40" w:before="40"/>
            </w:pPr>
            <w:r>
              <w:rPr>
                <w:b/>
                <w:sz w:val="17"/>
              </w:rPr>
              <w:t>ШАХТА</w:t>
            </w:r>
          </w:p>
        </w:tc>
      </w:tr>
      <w:tr>
        <w:tc>
          <w:tcPr>
            <w:tcW w:type="dxa" w:w="7370"/>
            <w:shd w:val="clear" w:color="auto" w:fill="FFFEF0"/>
          </w:tcPr>
          <w:p>
            <w:pPr>
              <w:spacing w:after="40" w:before="40"/>
            </w:pPr>
            <w:r>
              <w:rPr>
                <w:b/>
                <w:sz w:val="17"/>
              </w:rPr>
              <w:t>Area Goblins Wolves</w:t>
            </w:r>
          </w:p>
        </w:tc>
        <w:tc>
          <w:tcPr>
            <w:tcW w:type="dxa" w:w="7370"/>
            <w:shd w:val="clear" w:color="auto" w:fill="F0F4FF"/>
          </w:tcPr>
          <w:p>
            <w:pPr>
              <w:spacing w:after="40" w:before="40"/>
            </w:pPr>
            <w:r>
              <w:rPr>
                <w:b/>
                <w:sz w:val="17"/>
              </w:rPr>
              <w:t>Зона Гоблины Волки</w:t>
            </w:r>
          </w:p>
        </w:tc>
      </w:tr>
      <w:tr>
        <w:tc>
          <w:tcPr>
            <w:tcW w:type="dxa" w:w="7370"/>
            <w:shd w:val="clear" w:color="auto" w:fill="FFFEF0"/>
          </w:tcPr>
          <w:p>
            <w:pPr>
              <w:spacing w:after="40" w:before="40"/>
            </w:pPr>
            <w:r>
              <w:rPr>
                <w:b/>
                <w:sz w:val="17"/>
              </w:rPr>
              <w:t>THE TOWER</w:t>
            </w:r>
          </w:p>
        </w:tc>
        <w:tc>
          <w:tcPr>
            <w:tcW w:type="dxa" w:w="7370"/>
            <w:shd w:val="clear" w:color="auto" w:fill="F0F4FF"/>
          </w:tcPr>
          <w:p>
            <w:pPr>
              <w:spacing w:after="40" w:before="40"/>
            </w:pPr>
            <w:r>
              <w:rPr>
                <w:b/>
                <w:sz w:val="17"/>
              </w:rPr>
              <w:t>БАШНЯ</w:t>
            </w:r>
          </w:p>
        </w:tc>
      </w:tr>
      <w:tr>
        <w:tc>
          <w:tcPr>
            <w:tcW w:type="dxa" w:w="7370"/>
            <w:shd w:val="clear" w:color="auto" w:fill="FFFEF0"/>
          </w:tcPr>
          <w:p>
            <w:pPr>
              <w:spacing w:after="40" w:before="40"/>
            </w:pPr>
            <w:r>
              <w:rPr>
                <w:b/>
                <w:sz w:val="17"/>
              </w:rPr>
              <w:t>Area No. of Goblins</w:t>
            </w:r>
          </w:p>
        </w:tc>
        <w:tc>
          <w:tcPr>
            <w:tcW w:type="dxa" w:w="7370"/>
            <w:shd w:val="clear" w:color="auto" w:fill="F0F4FF"/>
          </w:tcPr>
          <w:p>
            <w:pPr>
              <w:spacing w:after="40" w:before="40"/>
            </w:pPr>
            <w:r>
              <w:rPr>
                <w:b/>
                <w:sz w:val="17"/>
              </w:rPr>
              <w:t>Зона Кол-во гоблинов</w:t>
            </w:r>
          </w:p>
        </w:tc>
      </w:tr>
      <w:tr>
        <w:tc>
          <w:tcPr>
            <w:tcW w:type="dxa" w:w="7370"/>
            <w:shd w:val="clear" w:color="auto" w:fill="FFFEF0"/>
          </w:tcPr>
          <w:p>
            <w:pPr>
              <w:spacing w:after="40" w:before="40"/>
            </w:pPr>
            <w:r>
              <w:rPr>
                <w:sz w:val="17"/>
              </w:rPr>
              <w:t>A guard is supposed to watch the winding approach from the mine to the tower, but is often asleep. If the adventurers are careful, they may be able to catch most of the Goblins</w:t>
            </w:r>
          </w:p>
        </w:tc>
        <w:tc>
          <w:tcPr>
            <w:tcW w:type="dxa" w:w="7370"/>
            <w:shd w:val="clear" w:color="auto" w:fill="F0F4FF"/>
          </w:tcPr>
          <w:p>
            <w:pPr>
              <w:spacing w:after="40" w:before="40"/>
            </w:pPr>
            <w:r>
              <w:rPr>
                <w:sz w:val="17"/>
              </w:rPr>
              <w:t>Часовой должен следить за петляющей тропой от шахты к башне, но нередко засыпает. Действуя осторожно, персонажи могут застать большинство гоблинов</w:t>
            </w:r>
          </w:p>
        </w:tc>
      </w:tr>
    </w:tbl>
    <w:p>
      <w:pPr>
        <w:spacing w:before="160"/>
        <w:jc w:val="center"/>
      </w:pPr>
      <w:r>
        <w:rPr>
          <w:b/>
          <w:color w:val="888888"/>
          <w:sz w:val="18"/>
        </w:rPr>
        <w:t>─── Страница 47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THE MINE</w:t>
            </w:r>
          </w:p>
        </w:tc>
        <w:tc>
          <w:tcPr>
            <w:tcW w:type="dxa" w:w="7370"/>
            <w:shd w:val="clear" w:color="auto" w:fill="F0F4FF"/>
          </w:tcPr>
          <w:p>
            <w:pPr>
              <w:spacing w:after="40" w:before="40"/>
              <w:jc w:val="center"/>
            </w:pPr>
            <w:r>
              <w:rPr>
                <w:b/>
                <w:color w:val="4A0000"/>
                <w:sz w:val="26"/>
              </w:rPr>
              <w:t>ШАХТА</w:t>
            </w:r>
          </w:p>
        </w:tc>
      </w:tr>
      <w:tr>
        <w:tc>
          <w:tcPr>
            <w:tcW w:type="dxa" w:w="7370"/>
            <w:shd w:val="clear" w:color="auto" w:fill="FFFEF0"/>
          </w:tcPr>
          <w:p>
            <w:pPr>
              <w:spacing w:after="40" w:before="40"/>
            </w:pPr>
            <w:r>
              <w:rPr>
                <w:sz w:val="17"/>
              </w:rPr>
              <w:t>The Old Mine map (page 46) shows the layout of the mine. From the entrance, the smell of wolves and Goblins is very strong. The timbers shoring up the entrance are very badly decayed and riddled with woodworm: they can easily be pulled down with an</w:t>
            </w:r>
          </w:p>
        </w:tc>
        <w:tc>
          <w:tcPr>
            <w:tcW w:type="dxa" w:w="7370"/>
            <w:shd w:val="clear" w:color="auto" w:fill="F0F4FF"/>
          </w:tcPr>
          <w:p>
            <w:pPr>
              <w:spacing w:after="40" w:before="40"/>
            </w:pPr>
            <w:r>
              <w:rPr>
                <w:sz w:val="17"/>
              </w:rPr>
              <w:t>На карте старой шахты (стр. 46) показана её планировка. У входа резко пахнет волками и гоблинами. Деревянные стойки, укрепляющие вход, сильно сгнили и источены короедом — их легко можно обрушить, пройдя проверку</w:t>
            </w:r>
          </w:p>
        </w:tc>
      </w:tr>
      <w:tr>
        <w:tc>
          <w:tcPr>
            <w:tcW w:type="dxa" w:w="7370"/>
            <w:shd w:val="clear" w:color="auto" w:fill="FFFEF0"/>
          </w:tcPr>
          <w:p>
            <w:pPr>
              <w:spacing w:after="40" w:before="40"/>
            </w:pPr>
            <w:r>
              <w:rPr>
                <w:b/>
                <w:sz w:val="17"/>
              </w:rPr>
              <w:t>Average (+20) Strength</w:t>
            </w:r>
          </w:p>
        </w:tc>
        <w:tc>
          <w:tcPr>
            <w:tcW w:type="dxa" w:w="7370"/>
            <w:shd w:val="clear" w:color="auto" w:fill="F0F4FF"/>
          </w:tcPr>
          <w:p>
            <w:pPr>
              <w:spacing w:after="40" w:before="40"/>
            </w:pPr>
            <w:r>
              <w:rPr>
                <w:b/>
                <w:sz w:val="17"/>
              </w:rPr>
              <w:t>Заурядная (+20) Сила</w:t>
            </w:r>
          </w:p>
        </w:tc>
      </w:tr>
      <w:tr>
        <w:tc>
          <w:tcPr>
            <w:tcW w:type="dxa" w:w="7370"/>
            <w:shd w:val="clear" w:color="auto" w:fill="FFFEF0"/>
          </w:tcPr>
          <w:p>
            <w:pPr>
              <w:spacing w:after="40" w:before="40"/>
            </w:pPr>
            <w:r>
              <w:rPr>
                <w:sz w:val="17"/>
              </w:rPr>
              <w:t>Test, trapping any Goblins inside. It will take them at least two days to dig their way out.</w:t>
            </w:r>
          </w:p>
        </w:tc>
        <w:tc>
          <w:tcPr>
            <w:tcW w:type="dxa" w:w="7370"/>
            <w:shd w:val="clear" w:color="auto" w:fill="F0F4FF"/>
          </w:tcPr>
          <w:p>
            <w:pPr>
              <w:spacing w:after="40" w:before="40"/>
            </w:pPr>
            <w:r>
              <w:rPr>
                <w:sz w:val="17"/>
              </w:rPr>
              <w:t>Проверку, тем самым заперев гоблинов внутри. Чтобы выбраться наружу, им понадобится не менее двух дней.</w:t>
            </w:r>
          </w:p>
        </w:tc>
      </w:tr>
      <w:tr>
        <w:tc>
          <w:tcPr>
            <w:tcW w:type="dxa" w:w="7370"/>
            <w:shd w:val="clear" w:color="auto" w:fill="FFFEF0"/>
          </w:tcPr>
          <w:p>
            <w:pPr>
              <w:spacing w:after="40" w:before="40"/>
            </w:pPr>
            <w:r>
              <w:rPr>
                <w:sz w:val="17"/>
              </w:rPr>
              <w:t>An old mine cart lies just inside the entrance, so badly rusted that it can only be moved by two Characters succeeding in a</w:t>
            </w:r>
          </w:p>
        </w:tc>
        <w:tc>
          <w:tcPr>
            <w:tcW w:type="dxa" w:w="7370"/>
            <w:shd w:val="clear" w:color="auto" w:fill="F0F4FF"/>
          </w:tcPr>
          <w:p>
            <w:pPr>
              <w:spacing w:after="40" w:before="40"/>
            </w:pPr>
            <w:r>
              <w:rPr>
                <w:sz w:val="17"/>
              </w:rPr>
              <w:t>У входа стоит старая рудничная вагонетка, настолько проржавевшая, что сдвинуть её могут лишь два персонажа, каждый из которых успешно пройдёт проверку</w:t>
            </w:r>
          </w:p>
        </w:tc>
      </w:tr>
      <w:tr>
        <w:tc>
          <w:tcPr>
            <w:tcW w:type="dxa" w:w="7370"/>
            <w:shd w:val="clear" w:color="auto" w:fill="FFFEF0"/>
          </w:tcPr>
          <w:p>
            <w:pPr>
              <w:spacing w:after="40" w:before="40"/>
            </w:pPr>
            <w:r>
              <w:rPr>
                <w:b/>
                <w:sz w:val="17"/>
              </w:rPr>
              <w:t>Challenging (+0) Strength</w:t>
            </w:r>
          </w:p>
        </w:tc>
        <w:tc>
          <w:tcPr>
            <w:tcW w:type="dxa" w:w="7370"/>
            <w:shd w:val="clear" w:color="auto" w:fill="F0F4FF"/>
          </w:tcPr>
          <w:p>
            <w:pPr>
              <w:spacing w:after="40" w:before="40"/>
            </w:pPr>
            <w:r>
              <w:rPr>
                <w:b/>
                <w:sz w:val="17"/>
              </w:rPr>
              <w:t>Серьёзная (+0) Сила</w:t>
            </w:r>
          </w:p>
        </w:tc>
      </w:tr>
      <w:tr>
        <w:tc>
          <w:tcPr>
            <w:tcW w:type="dxa" w:w="7370"/>
            <w:shd w:val="clear" w:color="auto" w:fill="FFFEF0"/>
          </w:tcPr>
          <w:p>
            <w:pPr>
              <w:spacing w:after="40" w:before="40"/>
            </w:pPr>
            <w:r>
              <w:rPr>
                <w:sz w:val="17"/>
              </w:rPr>
              <w:t>Test each Round, or a single Character succeeding in a</w:t>
            </w:r>
          </w:p>
        </w:tc>
        <w:tc>
          <w:tcPr>
            <w:tcW w:type="dxa" w:w="7370"/>
            <w:shd w:val="clear" w:color="auto" w:fill="F0F4FF"/>
          </w:tcPr>
          <w:p>
            <w:pPr>
              <w:spacing w:after="40" w:before="40"/>
            </w:pPr>
            <w:r>
              <w:rPr>
                <w:sz w:val="17"/>
              </w:rPr>
              <w:t>Проверку за каждый раунд, или один персонаж, прошедший проверку</w:t>
            </w:r>
          </w:p>
        </w:tc>
      </w:tr>
      <w:tr>
        <w:tc>
          <w:tcPr>
            <w:tcW w:type="dxa" w:w="7370"/>
            <w:shd w:val="clear" w:color="auto" w:fill="FFFEF0"/>
          </w:tcPr>
          <w:p>
            <w:pPr>
              <w:spacing w:after="40" w:before="40"/>
            </w:pPr>
            <w:r>
              <w:rPr>
                <w:b/>
                <w:sz w:val="17"/>
              </w:rPr>
              <w:t>Very Hard (-30) Strength</w:t>
            </w:r>
          </w:p>
        </w:tc>
        <w:tc>
          <w:tcPr>
            <w:tcW w:type="dxa" w:w="7370"/>
            <w:shd w:val="clear" w:color="auto" w:fill="F0F4FF"/>
          </w:tcPr>
          <w:p>
            <w:pPr>
              <w:spacing w:after="40" w:before="40"/>
            </w:pPr>
            <w:r>
              <w:rPr>
                <w:b/>
                <w:sz w:val="17"/>
              </w:rPr>
              <w:t>Крайне трудная (-30) Сила</w:t>
            </w:r>
          </w:p>
        </w:tc>
      </w:tr>
      <w:tr>
        <w:tc>
          <w:tcPr>
            <w:tcW w:type="dxa" w:w="7370"/>
            <w:shd w:val="clear" w:color="auto" w:fill="FFFEF0"/>
          </w:tcPr>
          <w:p>
            <w:pPr>
              <w:spacing w:after="40" w:before="40"/>
            </w:pPr>
            <w:r>
              <w:rPr>
                <w:sz w:val="17"/>
              </w:rPr>
              <w:t>Test. When moving, its wheels squeak so loudly that every Wolf and Goblin in the mine is alerted. The three numbered chambers are used as sleeping quarters. They are extremely dirty and smelly, and have flea-ridden bedding on the floor.</w:t>
            </w:r>
          </w:p>
        </w:tc>
        <w:tc>
          <w:tcPr>
            <w:tcW w:type="dxa" w:w="7370"/>
            <w:shd w:val="clear" w:color="auto" w:fill="F0F4FF"/>
          </w:tcPr>
          <w:p>
            <w:pPr>
              <w:spacing w:after="40" w:before="40"/>
            </w:pPr>
            <w:r>
              <w:rPr>
                <w:sz w:val="17"/>
              </w:rPr>
              <w:t>Проверку. При движении колёса скрипят так громко, что все волки и гоблины в шахте тут же поднимают тревогу. Три пронумерованные камеры служат спальными помещениями. Они невероятно грязны и зловонны, пол устлан кишащими блохами подстилками.</w:t>
            </w:r>
          </w:p>
        </w:tc>
      </w:tr>
      <w:tr>
        <w:tc>
          <w:tcPr>
            <w:tcW w:type="dxa" w:w="7370"/>
            <w:shd w:val="clear" w:color="auto" w:fill="FFFEF0"/>
          </w:tcPr>
          <w:p>
            <w:pPr>
              <w:spacing w:after="40" w:before="40"/>
            </w:pPr>
            <w:r>
              <w:rPr>
                <w:b/>
                <w:color w:val="2C2C6E"/>
                <w:sz w:val="20"/>
              </w:rPr>
              <w:t>Cave-In!</w:t>
            </w:r>
          </w:p>
        </w:tc>
        <w:tc>
          <w:tcPr>
            <w:tcW w:type="dxa" w:w="7370"/>
            <w:shd w:val="clear" w:color="auto" w:fill="F0F4FF"/>
          </w:tcPr>
          <w:p>
            <w:pPr>
              <w:spacing w:after="40" w:before="40"/>
            </w:pPr>
            <w:r>
              <w:rPr>
                <w:b/>
                <w:color w:val="2C2C6E"/>
                <w:sz w:val="20"/>
              </w:rPr>
              <w:t>Обвал!</w:t>
            </w:r>
          </w:p>
        </w:tc>
      </w:tr>
      <w:tr>
        <w:tc>
          <w:tcPr>
            <w:tcW w:type="dxa" w:w="7370"/>
            <w:shd w:val="clear" w:color="auto" w:fill="FFFEF0"/>
          </w:tcPr>
          <w:p>
            <w:pPr>
              <w:spacing w:after="40" w:before="40"/>
            </w:pPr>
            <w:r>
              <w:rPr>
                <w:sz w:val="17"/>
              </w:rPr>
              <w:t>Conditions in the mine are damp and dark with a pervasive smell. As the adventurers enter, dust and grit falls ominously from the ceiling. Although there is no immediate chance of a cave-in, any fighting or other violent activity may cause one. Each Round of activity there is a 10% chance that the timbers supporting the roof will begin to collapse. This increases to 30% if blackpowder or other explosive weapons are used.</w:t>
            </w:r>
          </w:p>
        </w:tc>
        <w:tc>
          <w:tcPr>
            <w:tcW w:type="dxa" w:w="7370"/>
            <w:shd w:val="clear" w:color="auto" w:fill="F0F4FF"/>
          </w:tcPr>
          <w:p>
            <w:pPr>
              <w:spacing w:after="40" w:before="40"/>
            </w:pPr>
            <w:r>
              <w:rPr>
                <w:sz w:val="17"/>
              </w:rPr>
              <w:t>В шахте сыро и темно, стоит стойкий запах. Когда персонажи входят внутрь, с потолка зловеще сыплется пыль и крошка. Немедленного обвала нет, однако любая драка или иная бурная деятельность может его спровоцировать. Каждый раунд активности есть 10% вероятность того, что удерживающие кровлю стойки начнут рушиться. При использовании чёрного пороха или иного взрывного оружия вероятность возрастает до 30%.</w:t>
            </w:r>
          </w:p>
        </w:tc>
      </w:tr>
      <w:tr>
        <w:tc>
          <w:tcPr>
            <w:tcW w:type="dxa" w:w="7370"/>
            <w:shd w:val="clear" w:color="auto" w:fill="FFFEF0"/>
          </w:tcPr>
          <w:p>
            <w:pPr>
              <w:spacing w:after="40" w:before="40"/>
            </w:pPr>
            <w:r>
              <w:rPr>
                <w:sz w:val="17"/>
              </w:rPr>
              <w:t>During the first Round of a cave-in, dust falls from the roof and the timbers creak ominously. This gets worse on the second Round. On the third Round there is a loud, reverberating crack and a broken beam sags down from the roof. On the fourth Round the roof collapses, blocking a 2-yard stretch of passage.</w:t>
            </w:r>
          </w:p>
        </w:tc>
        <w:tc>
          <w:tcPr>
            <w:tcW w:type="dxa" w:w="7370"/>
            <w:shd w:val="clear" w:color="auto" w:fill="F0F4FF"/>
          </w:tcPr>
          <w:p>
            <w:pPr>
              <w:spacing w:after="40" w:before="40"/>
            </w:pPr>
            <w:r>
              <w:rPr>
                <w:sz w:val="17"/>
              </w:rPr>
              <w:t>В первый раунд обвала с кровли падает пыль, и стойки жутко скрипят. На втором раунде всё усугубляется. На третьем раздаётся громкий гулкий треск, и треснувшая балка оседает сверху. На четвёртом раунде кровля обрушивается, перекрывая двухярдовый участок прохода.</w:t>
            </w:r>
          </w:p>
        </w:tc>
      </w:tr>
      <w:tr>
        <w:tc>
          <w:tcPr>
            <w:tcW w:type="dxa" w:w="7370"/>
            <w:shd w:val="clear" w:color="auto" w:fill="FFFEF0"/>
          </w:tcPr>
          <w:p>
            <w:pPr>
              <w:spacing w:after="40" w:before="40"/>
            </w:pPr>
            <w:r>
              <w:rPr>
                <w:sz w:val="17"/>
              </w:rPr>
              <w:t>Anyone who retreats before the fourth Round will not be injured. Everyone still in the area when the roof collapses will suffer 8 Wounds, reduced to 5 with a successful</w:t>
            </w:r>
          </w:p>
        </w:tc>
        <w:tc>
          <w:tcPr>
            <w:tcW w:type="dxa" w:w="7370"/>
            <w:shd w:val="clear" w:color="auto" w:fill="F0F4FF"/>
          </w:tcPr>
          <w:p>
            <w:pPr>
              <w:spacing w:after="40" w:before="40"/>
            </w:pPr>
            <w:r>
              <w:rPr>
                <w:sz w:val="17"/>
              </w:rPr>
              <w:t>Все, кто успеет отступить до четвёртого раунда, не пострадают. Все, кто окажется в зоне обвала, получат 8 единиц урона, снижаемых до 5 при успешной</w:t>
            </w:r>
          </w:p>
        </w:tc>
      </w:tr>
      <w:tr>
        <w:tc>
          <w:tcPr>
            <w:tcW w:type="dxa" w:w="7370"/>
            <w:shd w:val="clear" w:color="auto" w:fill="FFFEF0"/>
          </w:tcPr>
          <w:p>
            <w:pPr>
              <w:spacing w:after="40" w:before="40"/>
            </w:pPr>
            <w:r>
              <w:rPr>
                <w:b/>
                <w:sz w:val="17"/>
              </w:rPr>
              <w:t>Challenging (+0) Dodge</w:t>
            </w:r>
          </w:p>
        </w:tc>
        <w:tc>
          <w:tcPr>
            <w:tcW w:type="dxa" w:w="7370"/>
            <w:shd w:val="clear" w:color="auto" w:fill="F0F4FF"/>
          </w:tcPr>
          <w:p>
            <w:pPr>
              <w:spacing w:after="40" w:before="40"/>
            </w:pPr>
            <w:r>
              <w:rPr>
                <w:b/>
                <w:sz w:val="17"/>
              </w:rPr>
              <w:t>Серьёзная (+0) Уклонение</w:t>
            </w:r>
          </w:p>
        </w:tc>
      </w:tr>
      <w:tr>
        <w:tc>
          <w:tcPr>
            <w:tcW w:type="dxa" w:w="7370"/>
            <w:shd w:val="clear" w:color="auto" w:fill="FFFEF0"/>
          </w:tcPr>
          <w:p>
            <w:pPr>
              <w:spacing w:after="40" w:before="40"/>
            </w:pPr>
            <w:r>
              <w:rPr>
                <w:sz w:val="17"/>
              </w:rPr>
              <w:t>Test. These wounds are reduced by Toughness Bonus, but not armour.</w:t>
            </w:r>
          </w:p>
        </w:tc>
        <w:tc>
          <w:tcPr>
            <w:tcW w:type="dxa" w:w="7370"/>
            <w:shd w:val="clear" w:color="auto" w:fill="F0F4FF"/>
          </w:tcPr>
          <w:p>
            <w:pPr>
              <w:spacing w:after="40" w:before="40"/>
            </w:pPr>
            <w:r>
              <w:rPr>
                <w:sz w:val="17"/>
              </w:rPr>
              <w:t>Проверке. Урон снижается на Бонус Выносливости, но не бронёй.</w:t>
            </w:r>
          </w:p>
        </w:tc>
      </w:tr>
      <w:tr>
        <w:tc>
          <w:tcPr>
            <w:tcW w:type="dxa" w:w="7370"/>
            <w:shd w:val="clear" w:color="auto" w:fill="FFFEF0"/>
          </w:tcPr>
          <w:p>
            <w:pPr>
              <w:spacing w:after="40" w:before="40"/>
            </w:pPr>
            <w:r>
              <w:rPr>
                <w:sz w:val="17"/>
              </w:rPr>
              <w:t>Death on the Reik</w:t>
            </w:r>
          </w:p>
        </w:tc>
        <w:tc>
          <w:tcPr>
            <w:tcW w:type="dxa" w:w="7370"/>
            <w:shd w:val="clear" w:color="auto" w:fill="F0F4FF"/>
          </w:tcPr>
          <w:p>
            <w:pPr>
              <w:spacing w:after="40" w:before="40"/>
            </w:pPr>
            <w:r>
              <w:rPr>
                <w:sz w:val="17"/>
              </w:rPr>
              <w:t>Death on the Reik</w:t>
            </w:r>
          </w:p>
        </w:tc>
      </w:tr>
      <w:tr>
        <w:tc>
          <w:tcPr>
            <w:tcW w:type="dxa" w:w="7370"/>
            <w:shd w:val="clear" w:color="auto" w:fill="FFFEF0"/>
          </w:tcPr>
          <w:p>
            <w:pPr>
              <w:spacing w:after="40" w:before="40"/>
            </w:pPr>
            <w:r>
              <w:rPr>
                <w:b/>
                <w:sz w:val="17"/>
              </w:rPr>
              <w:t>GOBLINS OF THE TWISTED MAW (24)</w:t>
            </w:r>
          </w:p>
        </w:tc>
        <w:tc>
          <w:tcPr>
            <w:tcW w:type="dxa" w:w="7370"/>
            <w:shd w:val="clear" w:color="auto" w:fill="F0F4FF"/>
          </w:tcPr>
          <w:p>
            <w:pPr>
              <w:spacing w:after="40" w:before="40"/>
            </w:pPr>
            <w:r>
              <w:rPr>
                <w:b/>
                <w:sz w:val="17"/>
              </w:rPr>
              <w:t>ГОБЛИНЫ КРИВОЙ ПАСТИ (24)</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4 25 40 35 35 20 35 40 30 20 20 14</w:t>
            </w:r>
          </w:p>
        </w:tc>
        <w:tc>
          <w:tcPr>
            <w:tcW w:type="dxa" w:w="7370"/>
            <w:shd w:val="clear" w:color="auto" w:fill="F0F4FF"/>
          </w:tcPr>
          <w:p>
            <w:pPr>
              <w:spacing w:after="40" w:before="40"/>
            </w:pPr>
            <w:r>
              <w:rPr>
                <w:sz w:val="17"/>
              </w:rPr>
              <w:t>4 25 40 35 35 20 35 40 30 20 20 14</w:t>
            </w:r>
          </w:p>
        </w:tc>
      </w:tr>
      <w:tr>
        <w:tc>
          <w:tcPr>
            <w:tcW w:type="dxa" w:w="7370"/>
            <w:shd w:val="clear" w:color="auto" w:fill="FFFEF0"/>
          </w:tcPr>
          <w:p>
            <w:pPr>
              <w:spacing w:after="40" w:before="40"/>
            </w:pPr>
            <w:r>
              <w:rPr>
                <w:b/>
                <w:sz w:val="17"/>
              </w:rPr>
              <w:t>Talents &amp; Traits:</w:t>
            </w:r>
          </w:p>
        </w:tc>
        <w:tc>
          <w:tcPr>
            <w:tcW w:type="dxa" w:w="7370"/>
            <w:shd w:val="clear" w:color="auto" w:fill="F0F4FF"/>
          </w:tcPr>
          <w:p>
            <w:pPr>
              <w:spacing w:after="40" w:before="40"/>
            </w:pPr>
            <w:r>
              <w:rPr>
                <w:b/>
                <w:sz w:val="17"/>
              </w:rPr>
              <w:t>Таланты и черты:</w:t>
            </w:r>
          </w:p>
        </w:tc>
      </w:tr>
      <w:tr>
        <w:tc>
          <w:tcPr>
            <w:tcW w:type="dxa" w:w="7370"/>
            <w:shd w:val="clear" w:color="auto" w:fill="FFFEF0"/>
          </w:tcPr>
          <w:p>
            <w:pPr>
              <w:spacing w:after="40" w:before="40"/>
            </w:pPr>
            <w:r>
              <w:rPr>
                <w:sz w:val="17"/>
              </w:rPr>
              <w:t>Accurate Shot 2, Armour 1 (3 with Shield), Afraid (Elves), Hardy, Hatred (Dwarfs), Infected, Night Vision, Ranged (Shortbow) +7, Weapon (Sword) +7</w:t>
            </w:r>
          </w:p>
        </w:tc>
        <w:tc>
          <w:tcPr>
            <w:tcW w:type="dxa" w:w="7370"/>
            <w:shd w:val="clear" w:color="auto" w:fill="F0F4FF"/>
          </w:tcPr>
          <w:p>
            <w:pPr>
              <w:spacing w:after="40" w:before="40"/>
            </w:pPr>
            <w:r>
              <w:rPr>
                <w:sz w:val="17"/>
              </w:rPr>
              <w:t>Точный выстрел 2, Броня 1 (3 со щитом), Боязнь (Эльфы), Здоровяк, Ненависть (Гномы), Заразный, Сумеречное зрение, Стрельба (Короткий лук) +7, Оружие (Меч)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Melee (Basic) 35, Perception 30, Ranged (Bow) 50, Ride (Wolf) 45</w:t>
            </w:r>
          </w:p>
        </w:tc>
        <w:tc>
          <w:tcPr>
            <w:tcW w:type="dxa" w:w="7370"/>
            <w:shd w:val="clear" w:color="auto" w:fill="F0F4FF"/>
          </w:tcPr>
          <w:p>
            <w:pPr>
              <w:spacing w:after="40" w:before="40"/>
            </w:pPr>
            <w:r>
              <w:rPr>
                <w:sz w:val="17"/>
              </w:rPr>
              <w:t>Рукопашный бой (Простой) 35, Наблюдательность 30, Стрельба (Лук) 50, Верховая езда (Волк) 45</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Leather Jerkin, Shield, Shortbow, Sword</w:t>
            </w:r>
          </w:p>
        </w:tc>
        <w:tc>
          <w:tcPr>
            <w:tcW w:type="dxa" w:w="7370"/>
            <w:shd w:val="clear" w:color="auto" w:fill="F0F4FF"/>
          </w:tcPr>
          <w:p>
            <w:pPr>
              <w:spacing w:after="40" w:before="40"/>
            </w:pPr>
            <w:r>
              <w:rPr>
                <w:sz w:val="17"/>
              </w:rPr>
              <w:t>Кожаная куртка, щит, короткий лук, меч</w:t>
            </w:r>
          </w:p>
        </w:tc>
      </w:tr>
      <w:tr>
        <w:tc>
          <w:tcPr>
            <w:tcW w:type="dxa" w:w="7370"/>
            <w:shd w:val="clear" w:color="auto" w:fill="FFFEF0"/>
          </w:tcPr>
          <w:p>
            <w:pPr>
              <w:spacing w:after="40" w:before="40"/>
            </w:pPr>
            <w:r>
              <w:rPr>
                <w:b/>
                <w:sz w:val="17"/>
              </w:rPr>
              <w:t>GREAT WOLVES (15)</w:t>
            </w:r>
          </w:p>
        </w:tc>
        <w:tc>
          <w:tcPr>
            <w:tcW w:type="dxa" w:w="7370"/>
            <w:shd w:val="clear" w:color="auto" w:fill="F0F4FF"/>
          </w:tcPr>
          <w:p>
            <w:pPr>
              <w:spacing w:after="40" w:before="40"/>
            </w:pPr>
            <w:r>
              <w:rPr>
                <w:b/>
                <w:sz w:val="17"/>
              </w:rPr>
              <w:t>БОЛЬШИЕ ВОЛКИ (15)</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55 - 35 40 30 55 - 15 15 - 12</w:t>
            </w:r>
          </w:p>
        </w:tc>
        <w:tc>
          <w:tcPr>
            <w:tcW w:type="dxa" w:w="7370"/>
            <w:shd w:val="clear" w:color="auto" w:fill="F0F4FF"/>
          </w:tcPr>
          <w:p>
            <w:pPr>
              <w:spacing w:after="40" w:before="40"/>
            </w:pPr>
            <w:r>
              <w:rPr>
                <w:sz w:val="17"/>
              </w:rPr>
              <w:t>4 55 - 35 40 30 55 - 15 15 - 12</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Armour 1, Bestial, Night Vision, Skittish, Stride, Tracker, Trained (Mount), Weapon +7</w:t>
            </w:r>
          </w:p>
        </w:tc>
        <w:tc>
          <w:tcPr>
            <w:tcW w:type="dxa" w:w="7370"/>
            <w:shd w:val="clear" w:color="auto" w:fill="F0F4FF"/>
          </w:tcPr>
          <w:p>
            <w:pPr>
              <w:spacing w:after="40" w:before="40"/>
            </w:pPr>
            <w:r>
              <w:rPr>
                <w:sz w:val="17"/>
              </w:rPr>
              <w:t>Броня 1, Зверь, Сумеречное зрение, Пугливость, Широкий шаг, Следопыт, Верховой, Оружие +7</w:t>
            </w:r>
          </w:p>
        </w:tc>
      </w:tr>
    </w:tbl>
    <w:p>
      <w:pPr>
        <w:spacing w:before="160"/>
        <w:jc w:val="center"/>
      </w:pPr>
      <w:r>
        <w:rPr>
          <w:b/>
          <w:color w:val="888888"/>
          <w:sz w:val="18"/>
        </w:rPr>
        <w:t>─── Страница 48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ETELKA'S TOWER</w:t>
            </w:r>
          </w:p>
        </w:tc>
        <w:tc>
          <w:tcPr>
            <w:tcW w:type="dxa" w:w="7370"/>
            <w:shd w:val="clear" w:color="auto" w:fill="F0F4FF"/>
          </w:tcPr>
          <w:p>
            <w:pPr>
              <w:spacing w:after="40" w:before="40"/>
              <w:jc w:val="center"/>
            </w:pPr>
            <w:r>
              <w:rPr>
                <w:b/>
                <w:color w:val="4A0000"/>
                <w:sz w:val="26"/>
              </w:rPr>
              <w:t>БАШНЯ ЭТЕЛЬКИ</w:t>
            </w:r>
          </w:p>
        </w:tc>
      </w:tr>
      <w:tr>
        <w:tc>
          <w:tcPr>
            <w:tcW w:type="dxa" w:w="7370"/>
            <w:shd w:val="clear" w:color="auto" w:fill="FFFEF0"/>
          </w:tcPr>
          <w:p>
            <w:pPr>
              <w:spacing w:after="40" w:before="40"/>
            </w:pPr>
            <w:r>
              <w:rPr>
                <w:sz w:val="17"/>
              </w:rPr>
              <w:t>The two-storey tower house, below, is made from slabs of stone and is of Dwarven construction.</w:t>
            </w:r>
          </w:p>
        </w:tc>
        <w:tc>
          <w:tcPr>
            <w:tcW w:type="dxa" w:w="7370"/>
            <w:shd w:val="clear" w:color="auto" w:fill="F0F4FF"/>
          </w:tcPr>
          <w:p>
            <w:pPr>
              <w:spacing w:after="40" w:before="40"/>
            </w:pPr>
            <w:r>
              <w:rPr>
                <w:sz w:val="17"/>
              </w:rPr>
              <w:t>Двухэтажная башня, изображённая ниже, выложена из каменных плит и возведена гномами.</w:t>
            </w:r>
          </w:p>
        </w:tc>
      </w:tr>
      <w:tr>
        <w:tc>
          <w:tcPr>
            <w:tcW w:type="dxa" w:w="7370"/>
            <w:shd w:val="clear" w:color="auto" w:fill="FFFEF0"/>
          </w:tcPr>
          <w:p>
            <w:pPr>
              <w:spacing w:after="40" w:before="40"/>
            </w:pPr>
            <w:r>
              <w:rPr>
                <w:b/>
                <w:color w:val="2C2C6E"/>
                <w:sz w:val="20"/>
              </w:rPr>
              <w:t>Ground Floor</w:t>
            </w:r>
          </w:p>
        </w:tc>
        <w:tc>
          <w:tcPr>
            <w:tcW w:type="dxa" w:w="7370"/>
            <w:shd w:val="clear" w:color="auto" w:fill="F0F4FF"/>
          </w:tcPr>
          <w:p>
            <w:pPr>
              <w:spacing w:after="40" w:before="40"/>
            </w:pPr>
            <w:r>
              <w:rPr>
                <w:b/>
                <w:color w:val="2C2C6E"/>
                <w:sz w:val="20"/>
              </w:rPr>
              <w:t>Первый этаж</w:t>
            </w:r>
          </w:p>
        </w:tc>
      </w:tr>
      <w:tr>
        <w:tc>
          <w:tcPr>
            <w:tcW w:type="dxa" w:w="7370"/>
            <w:shd w:val="clear" w:color="auto" w:fill="FFFEF0"/>
          </w:tcPr>
          <w:p>
            <w:pPr>
              <w:spacing w:after="40" w:before="40"/>
            </w:pPr>
            <w:r>
              <w:rPr>
                <w:sz w:val="17"/>
              </w:rPr>
              <w:t>The ground floor is paved with polished slabs of red stone. Light is provided by the window and by mirrors at the top of the stairwell. Each room has a two-way mirror which looks onto the stairwell. The mirror is reflective on one side and transparent on the other, which makes it ideal for observing the stairwell and allows light into the rooms. From the stairwell, only the mirrors can be seen; it is impossible to look into the rooms without opening the doors.</w:t>
            </w:r>
          </w:p>
        </w:tc>
        <w:tc>
          <w:tcPr>
            <w:tcW w:type="dxa" w:w="7370"/>
            <w:shd w:val="clear" w:color="auto" w:fill="F0F4FF"/>
          </w:tcPr>
          <w:p>
            <w:pPr>
              <w:spacing w:after="40" w:before="40"/>
            </w:pPr>
            <w:r>
              <w:rPr>
                <w:sz w:val="17"/>
              </w:rPr>
              <w:t>Пол первого этажа вымощен полированными плитами красного камня. Освещение обеспечивается окном и зеркалами наверху лестничного пролёта. В каждой комнате есть двустороннее зеркало, выходящее в лестничный пролёт: с одной стороны оно отражает, с другой — прозрачное. Это идеально для наблюдения за лестницей и позволяет свету проникать в комнаты. Из лестничного пролёта видны лишь сами зеркала — заглянуть в комнаты, не открыв дверь, невозможно.</w:t>
            </w:r>
          </w:p>
        </w:tc>
      </w:tr>
      <w:tr>
        <w:tc>
          <w:tcPr>
            <w:tcW w:type="dxa" w:w="7370"/>
            <w:shd w:val="clear" w:color="auto" w:fill="FFFEF0"/>
          </w:tcPr>
          <w:p>
            <w:pPr>
              <w:spacing w:after="40" w:before="40"/>
            </w:pPr>
            <w:r>
              <w:rPr>
                <w:b/>
                <w:sz w:val="17"/>
              </w:rPr>
              <w:t>1. Hallway —</w:t>
            </w:r>
          </w:p>
        </w:tc>
        <w:tc>
          <w:tcPr>
            <w:tcW w:type="dxa" w:w="7370"/>
            <w:shd w:val="clear" w:color="auto" w:fill="F0F4FF"/>
          </w:tcPr>
          <w:p>
            <w:pPr>
              <w:spacing w:after="40" w:before="40"/>
            </w:pPr>
            <w:r>
              <w:rPr>
                <w:b/>
                <w:sz w:val="17"/>
              </w:rPr>
              <w:t>1. Прихожая —</w:t>
            </w:r>
          </w:p>
        </w:tc>
      </w:tr>
      <w:tr>
        <w:tc>
          <w:tcPr>
            <w:tcW w:type="dxa" w:w="7370"/>
            <w:shd w:val="clear" w:color="auto" w:fill="FFFEF0"/>
          </w:tcPr>
          <w:p>
            <w:pPr>
              <w:spacing w:after="40" w:before="40"/>
            </w:pPr>
            <w:r>
              <w:rPr>
                <w:sz w:val="17"/>
              </w:rPr>
              <w:t>During the day there will be a sleeping Goblin ‘on guard’ here. Whether there is a raid in progress or not, there is always a guard here at night. At that time, the guard is more alert and is likely to see anyone who approaches.</w:t>
            </w:r>
          </w:p>
        </w:tc>
        <w:tc>
          <w:tcPr>
            <w:tcW w:type="dxa" w:w="7370"/>
            <w:shd w:val="clear" w:color="auto" w:fill="F0F4FF"/>
          </w:tcPr>
          <w:p>
            <w:pPr>
              <w:spacing w:after="40" w:before="40"/>
            </w:pPr>
            <w:r>
              <w:rPr>
                <w:sz w:val="17"/>
              </w:rPr>
              <w:t>Днём здесь обычно «дежурит» спящий гоблин. Ночью, независимо от того, идёт ли набег, тут всегда стоит часовой. По ночам он бдит куда внимательнее и, скорее всего, заметит любого приближающегося.</w:t>
            </w:r>
          </w:p>
        </w:tc>
      </w:tr>
      <w:tr>
        <w:tc>
          <w:tcPr>
            <w:tcW w:type="dxa" w:w="7370"/>
            <w:shd w:val="clear" w:color="auto" w:fill="FFFEF0"/>
          </w:tcPr>
          <w:p>
            <w:pPr>
              <w:spacing w:after="40" w:before="40"/>
            </w:pPr>
            <w:r>
              <w:rPr>
                <w:b/>
                <w:sz w:val="17"/>
              </w:rPr>
              <w:t>2. Staircase —</w:t>
            </w:r>
          </w:p>
        </w:tc>
        <w:tc>
          <w:tcPr>
            <w:tcW w:type="dxa" w:w="7370"/>
            <w:shd w:val="clear" w:color="auto" w:fill="F0F4FF"/>
          </w:tcPr>
          <w:p>
            <w:pPr>
              <w:spacing w:after="40" w:before="40"/>
            </w:pPr>
            <w:r>
              <w:rPr>
                <w:b/>
                <w:sz w:val="17"/>
              </w:rPr>
              <w:t>2. Лестница —</w:t>
            </w:r>
          </w:p>
        </w:tc>
      </w:tr>
      <w:tr>
        <w:tc>
          <w:tcPr>
            <w:tcW w:type="dxa" w:w="7370"/>
            <w:shd w:val="clear" w:color="auto" w:fill="FFFEF0"/>
          </w:tcPr>
          <w:p>
            <w:pPr>
              <w:spacing w:after="40" w:before="40"/>
            </w:pPr>
            <w:r>
              <w:rPr>
                <w:sz w:val="17"/>
              </w:rPr>
              <w:t>A stone staircase leads up to the first floor. Any Character on the stairs is clearly visible from any adjoining room through the two-way mirrors.</w:t>
            </w:r>
          </w:p>
        </w:tc>
        <w:tc>
          <w:tcPr>
            <w:tcW w:type="dxa" w:w="7370"/>
            <w:shd w:val="clear" w:color="auto" w:fill="F0F4FF"/>
          </w:tcPr>
          <w:p>
            <w:pPr>
              <w:spacing w:after="40" w:before="40"/>
            </w:pPr>
            <w:r>
              <w:rPr>
                <w:sz w:val="17"/>
              </w:rPr>
              <w:t>Каменная лестница ведёт на второй этаж. Любой персонаж на лестнице отлично виден из любой соседней комнаты через двусторонние зеркала.</w:t>
            </w:r>
          </w:p>
        </w:tc>
      </w:tr>
      <w:tr>
        <w:tc>
          <w:tcPr>
            <w:tcW w:type="dxa" w:w="7370"/>
            <w:shd w:val="clear" w:color="auto" w:fill="FFFEF0"/>
          </w:tcPr>
          <w:p>
            <w:pPr>
              <w:spacing w:after="40" w:before="40"/>
            </w:pPr>
            <w:r>
              <w:rPr>
                <w:b/>
                <w:sz w:val="17"/>
              </w:rPr>
              <w:t>3. Closet —</w:t>
            </w:r>
          </w:p>
        </w:tc>
        <w:tc>
          <w:tcPr>
            <w:tcW w:type="dxa" w:w="7370"/>
            <w:shd w:val="clear" w:color="auto" w:fill="F0F4FF"/>
          </w:tcPr>
          <w:p>
            <w:pPr>
              <w:spacing w:after="40" w:before="40"/>
            </w:pPr>
            <w:r>
              <w:rPr>
                <w:b/>
                <w:sz w:val="17"/>
              </w:rPr>
              <w:t>3. Кладовая —</w:t>
            </w:r>
          </w:p>
        </w:tc>
      </w:tr>
      <w:tr>
        <w:tc>
          <w:tcPr>
            <w:tcW w:type="dxa" w:w="7370"/>
            <w:shd w:val="clear" w:color="auto" w:fill="FFFEF0"/>
          </w:tcPr>
          <w:p>
            <w:pPr>
              <w:spacing w:after="40" w:before="40"/>
            </w:pPr>
            <w:r>
              <w:rPr>
                <w:sz w:val="17"/>
              </w:rPr>
              <w:t>This contains cleaning equipment and a few Human and Halfling cloaks. It smells like a toilet, and has evidently been used as one by the Goblins.</w:t>
            </w:r>
          </w:p>
        </w:tc>
        <w:tc>
          <w:tcPr>
            <w:tcW w:type="dxa" w:w="7370"/>
            <w:shd w:val="clear" w:color="auto" w:fill="F0F4FF"/>
          </w:tcPr>
          <w:p>
            <w:pPr>
              <w:spacing w:after="40" w:before="40"/>
            </w:pPr>
            <w:r>
              <w:rPr>
                <w:sz w:val="17"/>
              </w:rPr>
              <w:t>Здесь хранится уборочный инвентарь и несколько плащей — людских и хафлингских. Пахнет отхожим местом: похоже, гоблины именно так и использовали это помещение.</w:t>
            </w:r>
          </w:p>
        </w:tc>
      </w:tr>
      <w:tr>
        <w:tc>
          <w:tcPr>
            <w:tcW w:type="dxa" w:w="7370"/>
            <w:shd w:val="clear" w:color="auto" w:fill="FFFEF0"/>
          </w:tcPr>
          <w:p>
            <w:pPr>
              <w:spacing w:after="40" w:before="40"/>
            </w:pPr>
            <w:r>
              <w:rPr>
                <w:sz w:val="17"/>
              </w:rPr>
              <w:t>Tied up in a corner are Gurda and Hanse, taken from their farm by the Goblins. They have seen their family, friends, and neighbours slain and eaten, and if freed they will attack the Goblins with no regard for their own safety (gaining the Frenzy Talent). If they survive, they will leave to rebuild their farm.</w:t>
            </w:r>
          </w:p>
        </w:tc>
        <w:tc>
          <w:tcPr>
            <w:tcW w:type="dxa" w:w="7370"/>
            <w:shd w:val="clear" w:color="auto" w:fill="F0F4FF"/>
          </w:tcPr>
          <w:p>
            <w:pPr>
              <w:spacing w:after="40" w:before="40"/>
            </w:pPr>
            <w:r>
              <w:rPr>
                <w:sz w:val="17"/>
              </w:rPr>
              <w:t>В углу связаны Гурда и Хансе — их захватили гоблины на ферме. Они видели, как гоблины убивали и пожирали их семью, друзей и соседей. Если их освободить, они набросятся на гоблинов не думая о собственной жизни (получая талант Ярость). Если выживут — уйдут восстанавливать ферму.</w:t>
            </w:r>
          </w:p>
        </w:tc>
      </w:tr>
      <w:tr>
        <w:tc>
          <w:tcPr>
            <w:tcW w:type="dxa" w:w="7370"/>
            <w:shd w:val="clear" w:color="auto" w:fill="FFFEF0"/>
          </w:tcPr>
          <w:p>
            <w:pPr>
              <w:spacing w:after="40" w:before="40"/>
            </w:pPr>
            <w:r>
              <w:rPr>
                <w:b/>
                <w:sz w:val="17"/>
              </w:rPr>
              <w:t>4 &amp; 5. Reception Rooms —</w:t>
            </w:r>
          </w:p>
        </w:tc>
        <w:tc>
          <w:tcPr>
            <w:tcW w:type="dxa" w:w="7370"/>
            <w:shd w:val="clear" w:color="auto" w:fill="F0F4FF"/>
          </w:tcPr>
          <w:p>
            <w:pPr>
              <w:spacing w:after="40" w:before="40"/>
            </w:pPr>
            <w:r>
              <w:rPr>
                <w:b/>
                <w:sz w:val="17"/>
              </w:rPr>
              <w:t>4 и 5. Приёмные комнаты —</w:t>
            </w:r>
          </w:p>
        </w:tc>
      </w:tr>
      <w:tr>
        <w:tc>
          <w:tcPr>
            <w:tcW w:type="dxa" w:w="7370"/>
            <w:shd w:val="clear" w:color="auto" w:fill="FFFEF0"/>
          </w:tcPr>
          <w:p>
            <w:pPr>
              <w:spacing w:after="40" w:before="40"/>
            </w:pPr>
            <w:r>
              <w:rPr>
                <w:sz w:val="17"/>
              </w:rPr>
              <w:t>These rooms once contained fine, upholstered furniture. Subsequently, the Goblins destroyed every piece and turned the stuffing into crude, filthy piles of bedding in the corners of the rooms.</w:t>
            </w:r>
          </w:p>
        </w:tc>
        <w:tc>
          <w:tcPr>
            <w:tcW w:type="dxa" w:w="7370"/>
            <w:shd w:val="clear" w:color="auto" w:fill="F0F4FF"/>
          </w:tcPr>
          <w:p>
            <w:pPr>
              <w:spacing w:after="40" w:before="40"/>
            </w:pPr>
            <w:r>
              <w:rPr>
                <w:sz w:val="17"/>
              </w:rPr>
              <w:t>Когда-то здесь стояла изящная мягкая мебель. Гоблины уничтожили всё до последнего предмета, а набивкой набросали по углам грязные вонючие кучи — это теперь их подстилки.</w:t>
            </w:r>
          </w:p>
        </w:tc>
      </w:tr>
      <w:tr>
        <w:tc>
          <w:tcPr>
            <w:tcW w:type="dxa" w:w="7370"/>
            <w:shd w:val="clear" w:color="auto" w:fill="FFFEF0"/>
          </w:tcPr>
          <w:p>
            <w:pPr>
              <w:spacing w:after="40" w:before="40"/>
            </w:pPr>
            <w:r>
              <w:rPr>
                <w:sz w:val="17"/>
              </w:rPr>
              <w:t>These two rooms are also used to store the Goblins’ supplies of 21 torches (Room 4) and 234 arrows (Room 5). There are four Goblins in each room unless the tribe is out on a raid.</w:t>
            </w:r>
          </w:p>
        </w:tc>
        <w:tc>
          <w:tcPr>
            <w:tcW w:type="dxa" w:w="7370"/>
            <w:shd w:val="clear" w:color="auto" w:fill="F0F4FF"/>
          </w:tcPr>
          <w:p>
            <w:pPr>
              <w:spacing w:after="40" w:before="40"/>
            </w:pPr>
            <w:r>
              <w:rPr>
                <w:sz w:val="17"/>
              </w:rPr>
              <w:t>Обе комнаты служат ещё и складом: в комнате 4 хранится 21 факел, в комнате 5 — 234 стрелы. В каждой комнате по четыре гоблина, если только племя не ушло в набег.</w:t>
            </w:r>
          </w:p>
        </w:tc>
      </w:tr>
      <w:tr>
        <w:tc>
          <w:tcPr>
            <w:tcW w:type="dxa" w:w="7370"/>
            <w:shd w:val="clear" w:color="auto" w:fill="FFFEF0"/>
          </w:tcPr>
          <w:p>
            <w:pPr>
              <w:spacing w:after="40" w:before="40"/>
            </w:pPr>
            <w:r>
              <w:rPr>
                <w:b/>
                <w:sz w:val="17"/>
              </w:rPr>
              <w:t>6. Dining Room —</w:t>
            </w:r>
          </w:p>
        </w:tc>
        <w:tc>
          <w:tcPr>
            <w:tcW w:type="dxa" w:w="7370"/>
            <w:shd w:val="clear" w:color="auto" w:fill="F0F4FF"/>
          </w:tcPr>
          <w:p>
            <w:pPr>
              <w:spacing w:after="40" w:before="40"/>
            </w:pPr>
            <w:r>
              <w:rPr>
                <w:b/>
                <w:sz w:val="17"/>
              </w:rPr>
              <w:t>6. Столовая —</w:t>
            </w:r>
          </w:p>
        </w:tc>
      </w:tr>
      <w:tr>
        <w:tc>
          <w:tcPr>
            <w:tcW w:type="dxa" w:w="7370"/>
            <w:shd w:val="clear" w:color="auto" w:fill="FFFEF0"/>
          </w:tcPr>
          <w:p>
            <w:pPr>
              <w:spacing w:after="40" w:before="40"/>
            </w:pPr>
            <w:r>
              <w:rPr>
                <w:sz w:val="17"/>
              </w:rPr>
              <w:t>A large wooden table stands in the middle of the room, surrounded by eight high-backed wooden chairs. Cabinets around the walls once contained silver and other dining ware, but their doors hang open and they are gouged and befouled.</w:t>
            </w:r>
          </w:p>
        </w:tc>
        <w:tc>
          <w:tcPr>
            <w:tcW w:type="dxa" w:w="7370"/>
            <w:shd w:val="clear" w:color="auto" w:fill="F0F4FF"/>
          </w:tcPr>
          <w:p>
            <w:pPr>
              <w:spacing w:after="40" w:before="40"/>
            </w:pPr>
            <w:r>
              <w:rPr>
                <w:sz w:val="17"/>
              </w:rPr>
              <w:t>Посреди комнаты стоит большой деревянный стол в окружении восьми высоких деревянных стульев. В шкафах вдоль стен когда-то хранилось серебро и столовая утварь, но дверцы теперь сорваны, а сами шкафы ободраны и загажены.</w:t>
            </w:r>
          </w:p>
        </w:tc>
      </w:tr>
    </w:tbl>
    <w:p>
      <w:pPr>
        <w:spacing w:before="160"/>
        <w:jc w:val="center"/>
      </w:pPr>
      <w:r>
        <w:rPr>
          <w:b/>
          <w:color w:val="888888"/>
          <w:sz w:val="18"/>
        </w:rPr>
        <w:t>─── Страница 49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7. Kitchen</w:t>
            </w:r>
          </w:p>
        </w:tc>
        <w:tc>
          <w:tcPr>
            <w:tcW w:type="dxa" w:w="7370"/>
            <w:shd w:val="clear" w:color="auto" w:fill="F0F4FF"/>
          </w:tcPr>
          <w:p>
            <w:pPr>
              <w:spacing w:after="40" w:before="40"/>
            </w:pPr>
            <w:r>
              <w:rPr>
                <w:b/>
                <w:sz w:val="17"/>
              </w:rPr>
              <w:t>7. Кухня</w:t>
            </w:r>
          </w:p>
        </w:tc>
      </w:tr>
      <w:tr>
        <w:tc>
          <w:tcPr>
            <w:tcW w:type="dxa" w:w="7370"/>
            <w:shd w:val="clear" w:color="auto" w:fill="FFFEF0"/>
          </w:tcPr>
          <w:p>
            <w:pPr>
              <w:spacing w:after="40" w:before="40"/>
            </w:pPr>
            <w:r>
              <w:rPr>
                <w:sz w:val="17"/>
              </w:rPr>
              <w:t>— By contrast to the rest of the house, this room is still tidy. The height of the table and work benches are suitable for a Halfling. If the adventurers have entered the building undetected, Dumpling Hayfoot (page 53) will be working in here during the day. Otherwise, she is in her bedroom.</w:t>
            </w:r>
          </w:p>
        </w:tc>
        <w:tc>
          <w:tcPr>
            <w:tcW w:type="dxa" w:w="7370"/>
            <w:shd w:val="clear" w:color="auto" w:fill="F0F4FF"/>
          </w:tcPr>
          <w:p>
            <w:pPr>
              <w:spacing w:after="40" w:before="40"/>
            </w:pPr>
            <w:r>
              <w:rPr>
                <w:sz w:val="17"/>
              </w:rPr>
              <w:t>— В отличие от остальных помещений, здесь до сих пор царит порядок. Высота стола и рабочих поверхностей рассчитана на хафлинга. Если персонажи вошли в здание незамеченными, Думплинг Хейфут (стр. 53) будет работать здесь в дневное время. Если нет — она окажется в своей спальне.</w:t>
            </w:r>
          </w:p>
        </w:tc>
      </w:tr>
      <w:tr>
        <w:tc>
          <w:tcPr>
            <w:tcW w:type="dxa" w:w="7370"/>
            <w:shd w:val="clear" w:color="auto" w:fill="FFFEF0"/>
          </w:tcPr>
          <w:p>
            <w:pPr>
              <w:spacing w:after="40" w:before="40"/>
            </w:pPr>
            <w:r>
              <w:rPr>
                <w:b/>
                <w:sz w:val="17"/>
              </w:rPr>
              <w:t>8. Dumpling’s Room</w:t>
            </w:r>
          </w:p>
        </w:tc>
        <w:tc>
          <w:tcPr>
            <w:tcW w:type="dxa" w:w="7370"/>
            <w:shd w:val="clear" w:color="auto" w:fill="F0F4FF"/>
          </w:tcPr>
          <w:p>
            <w:pPr>
              <w:spacing w:after="40" w:before="40"/>
            </w:pPr>
            <w:r>
              <w:rPr>
                <w:b/>
                <w:sz w:val="17"/>
              </w:rPr>
              <w:t>8. Комната Думплинг</w:t>
            </w:r>
          </w:p>
        </w:tc>
      </w:tr>
      <w:tr>
        <w:tc>
          <w:tcPr>
            <w:tcW w:type="dxa" w:w="7370"/>
            <w:shd w:val="clear" w:color="auto" w:fill="FFFEF0"/>
          </w:tcPr>
          <w:p>
            <w:pPr>
              <w:spacing w:after="40" w:before="40"/>
            </w:pPr>
            <w:r>
              <w:rPr>
                <w:sz w:val="17"/>
              </w:rPr>
              <w:t>— If she has heard fighting in the house, Dumpling Hayfoot will be hiding under her bed, armed with a meat tenderiser (Improvised Weapon). If no one thinks to look under the bed, she may draw their attention by sneezing.</w:t>
            </w:r>
          </w:p>
        </w:tc>
        <w:tc>
          <w:tcPr>
            <w:tcW w:type="dxa" w:w="7370"/>
            <w:shd w:val="clear" w:color="auto" w:fill="F0F4FF"/>
          </w:tcPr>
          <w:p>
            <w:pPr>
              <w:spacing w:after="40" w:before="40"/>
            </w:pPr>
            <w:r>
              <w:rPr>
                <w:sz w:val="17"/>
              </w:rPr>
              <w:t>— Услышав звуки схватки, Думплинг Хейфут спрячется под кроватью с колотушкой для мяса (Импровизированное оружие) наготове. Если никто не догадается заглянуть под кровать, она может выдать себя чиханием.</w:t>
            </w:r>
          </w:p>
        </w:tc>
      </w:tr>
      <w:tr>
        <w:tc>
          <w:tcPr>
            <w:tcW w:type="dxa" w:w="7370"/>
            <w:shd w:val="clear" w:color="auto" w:fill="FFFEF0"/>
          </w:tcPr>
          <w:p>
            <w:pPr>
              <w:spacing w:after="40" w:before="40"/>
            </w:pPr>
            <w:r>
              <w:rPr>
                <w:b/>
                <w:sz w:val="17"/>
              </w:rPr>
              <w:t>First Floor</w:t>
            </w:r>
          </w:p>
        </w:tc>
        <w:tc>
          <w:tcPr>
            <w:tcW w:type="dxa" w:w="7370"/>
            <w:shd w:val="clear" w:color="auto" w:fill="F0F4FF"/>
          </w:tcPr>
          <w:p>
            <w:pPr>
              <w:spacing w:after="40" w:before="40"/>
            </w:pPr>
            <w:r>
              <w:rPr>
                <w:b/>
                <w:sz w:val="17"/>
              </w:rPr>
              <w:t>Второй этаж</w:t>
            </w:r>
          </w:p>
        </w:tc>
      </w:tr>
      <w:tr>
        <w:tc>
          <w:tcPr>
            <w:tcW w:type="dxa" w:w="7370"/>
            <w:shd w:val="clear" w:color="auto" w:fill="FFFEF0"/>
          </w:tcPr>
          <w:p>
            <w:pPr>
              <w:spacing w:after="40" w:before="40"/>
            </w:pPr>
            <w:r>
              <w:rPr>
                <w:sz w:val="17"/>
              </w:rPr>
              <w:t>This level has a wooden floor. From the top of the stairs, the blackened door to the laboratory can be seen lying on the floor. The mirrors and roof-window four yards above (Room 15) are also clearly visible.</w:t>
            </w:r>
          </w:p>
        </w:tc>
        <w:tc>
          <w:tcPr>
            <w:tcW w:type="dxa" w:w="7370"/>
            <w:shd w:val="clear" w:color="auto" w:fill="F0F4FF"/>
          </w:tcPr>
          <w:p>
            <w:pPr>
              <w:spacing w:after="40" w:before="40"/>
            </w:pPr>
            <w:r>
              <w:rPr>
                <w:sz w:val="17"/>
              </w:rPr>
              <w:t>На этом уровне деревянный пол. С верхней площадки лестницы виден почерневший проём, где когда-то была дверь в лабораторию, — она лежит на полу. Также хорошо видны зеркала и оконный проём в крыше в четырёх ярдах над головой (комната 15).</w:t>
            </w:r>
          </w:p>
        </w:tc>
      </w:tr>
      <w:tr>
        <w:tc>
          <w:tcPr>
            <w:tcW w:type="dxa" w:w="7370"/>
            <w:shd w:val="clear" w:color="auto" w:fill="FFFEF0"/>
          </w:tcPr>
          <w:p>
            <w:pPr>
              <w:spacing w:after="40" w:before="40"/>
            </w:pPr>
            <w:r>
              <w:rPr>
                <w:b/>
                <w:sz w:val="17"/>
              </w:rPr>
              <w:t>9. Study</w:t>
            </w:r>
          </w:p>
        </w:tc>
        <w:tc>
          <w:tcPr>
            <w:tcW w:type="dxa" w:w="7370"/>
            <w:shd w:val="clear" w:color="auto" w:fill="F0F4FF"/>
          </w:tcPr>
          <w:p>
            <w:pPr>
              <w:spacing w:after="40" w:before="40"/>
            </w:pPr>
            <w:r>
              <w:rPr>
                <w:b/>
                <w:sz w:val="17"/>
              </w:rPr>
              <w:t>9. Кабинет</w:t>
            </w:r>
          </w:p>
        </w:tc>
      </w:tr>
      <w:tr>
        <w:tc>
          <w:tcPr>
            <w:tcW w:type="dxa" w:w="7370"/>
            <w:shd w:val="clear" w:color="auto" w:fill="FFFEF0"/>
          </w:tcPr>
          <w:p>
            <w:pPr>
              <w:spacing w:after="40" w:before="40"/>
            </w:pPr>
            <w:r>
              <w:rPr>
                <w:sz w:val="17"/>
              </w:rPr>
              <w:t>— The doors to this room are locked and have resisted the Goblins’ attempts to break them down. The door leading to the stairwell has visible hack marks, and there are splinters of wood on the floor. The Goblins’ crude attempts at picking the lock have left a kitchen knife jammed in the keyhole, and the lock’s mechanism is ruined. An</w:t>
            </w:r>
          </w:p>
        </w:tc>
        <w:tc>
          <w:tcPr>
            <w:tcW w:type="dxa" w:w="7370"/>
            <w:shd w:val="clear" w:color="auto" w:fill="F0F4FF"/>
          </w:tcPr>
          <w:p>
            <w:pPr>
              <w:spacing w:after="40" w:before="40"/>
            </w:pPr>
            <w:r>
              <w:rPr>
                <w:sz w:val="17"/>
              </w:rPr>
              <w:t>— Двери этой комнаты заперты и выдержали все попытки гоблинов выломать их. На двери, ведущей в лестничный пролёт, видны следы ударов, на полу — щепки. Пытаясь взломать замок, гоблины сломали внутри кухонный нож, и механизм намертво заклинило. Всё же пройдя проверку</w:t>
            </w:r>
          </w:p>
        </w:tc>
      </w:tr>
      <w:tr>
        <w:tc>
          <w:tcPr>
            <w:tcW w:type="dxa" w:w="7370"/>
            <w:shd w:val="clear" w:color="auto" w:fill="FFFEF0"/>
          </w:tcPr>
          <w:p>
            <w:pPr>
              <w:spacing w:after="40" w:before="40"/>
            </w:pPr>
            <w:r>
              <w:rPr>
                <w:b/>
                <w:sz w:val="17"/>
              </w:rPr>
              <w:t>Average (+20) Strength</w:t>
            </w:r>
          </w:p>
        </w:tc>
        <w:tc>
          <w:tcPr>
            <w:tcW w:type="dxa" w:w="7370"/>
            <w:shd w:val="clear" w:color="auto" w:fill="F0F4FF"/>
          </w:tcPr>
          <w:p>
            <w:pPr>
              <w:spacing w:after="40" w:before="40"/>
            </w:pPr>
            <w:r>
              <w:rPr>
                <w:b/>
                <w:sz w:val="17"/>
              </w:rPr>
              <w:t>Заурядная (+20) Сила</w:t>
            </w:r>
          </w:p>
        </w:tc>
      </w:tr>
      <w:tr>
        <w:tc>
          <w:tcPr>
            <w:tcW w:type="dxa" w:w="7370"/>
            <w:shd w:val="clear" w:color="auto" w:fill="FFFEF0"/>
          </w:tcPr>
          <w:p>
            <w:pPr>
              <w:spacing w:after="40" w:before="40"/>
            </w:pPr>
            <w:r>
              <w:rPr>
                <w:sz w:val="17"/>
              </w:rPr>
              <w:t>Test will knock the weakened door off it’s hinges, however.</w:t>
            </w:r>
          </w:p>
        </w:tc>
        <w:tc>
          <w:tcPr>
            <w:tcW w:type="dxa" w:w="7370"/>
            <w:shd w:val="clear" w:color="auto" w:fill="F0F4FF"/>
          </w:tcPr>
          <w:p>
            <w:pPr>
              <w:spacing w:after="40" w:before="40"/>
            </w:pPr>
            <w:r>
              <w:rPr>
                <w:sz w:val="17"/>
              </w:rPr>
              <w:t>Проверку, можно снести ослабленную дверь с петель.</w:t>
            </w:r>
          </w:p>
        </w:tc>
      </w:tr>
      <w:tr>
        <w:tc>
          <w:tcPr>
            <w:tcW w:type="dxa" w:w="7370"/>
            <w:shd w:val="clear" w:color="auto" w:fill="FFFEF0"/>
          </w:tcPr>
          <w:p>
            <w:pPr>
              <w:spacing w:after="40" w:before="40"/>
            </w:pPr>
            <w:r>
              <w:rPr>
                <w:sz w:val="17"/>
              </w:rPr>
              <w:t>Inside, a stuffed reptile as large as a horse hangs from the ceiling and a stuffed bear stands next to the door. Through a trick of the light, the bear appears to move when the adventurers enter. On the west wall is a bookcase containing a selection of books on Goblins and their kin. Among these is a grimoire containing the following spells: Aethyric Armour , Flight , Blast and Dome, all Arcane spells in a Lore of the GM’s choosing..</w:t>
            </w:r>
          </w:p>
        </w:tc>
        <w:tc>
          <w:tcPr>
            <w:tcW w:type="dxa" w:w="7370"/>
            <w:shd w:val="clear" w:color="auto" w:fill="F0F4FF"/>
          </w:tcPr>
          <w:p>
            <w:pPr>
              <w:spacing w:after="40" w:before="40"/>
            </w:pPr>
            <w:r>
              <w:rPr>
                <w:sz w:val="17"/>
              </w:rPr>
              <w:t>Внутри с потолка свисает чучело рептилии размером с лошадь, а у двери стоит чучело медведя. В игре света медведь кажется живым, когда персонажи входят в комнату. На западной стене — книжный шкаф с подборкой книг о гоблинах и их сородичах. Среди них — гримуар со следующими заклинаниями: Эфирный доспех, Полёт, Взрыв и Купол — все из Школы магии по выбору ведущего.</w:t>
            </w:r>
          </w:p>
        </w:tc>
      </w:tr>
      <w:tr>
        <w:tc>
          <w:tcPr>
            <w:tcW w:type="dxa" w:w="7370"/>
            <w:shd w:val="clear" w:color="auto" w:fill="FFFEF0"/>
          </w:tcPr>
          <w:p>
            <w:pPr>
              <w:spacing w:after="40" w:before="40"/>
            </w:pPr>
            <w:r>
              <w:rPr>
                <w:sz w:val="17"/>
              </w:rPr>
              <w:t>A quill, an inkwell, and a few small sheets of parchment lie on the desk. The drawer is locked and contains a dark green, viscous liquid in an enamelled red vial (a Healing Draught) along with a letter addressed to Etelka Herzen (Handout 9).</w:t>
            </w:r>
          </w:p>
        </w:tc>
        <w:tc>
          <w:tcPr>
            <w:tcW w:type="dxa" w:w="7370"/>
            <w:shd w:val="clear" w:color="auto" w:fill="F0F4FF"/>
          </w:tcPr>
          <w:p>
            <w:pPr>
              <w:spacing w:after="40" w:before="40"/>
            </w:pPr>
            <w:r>
              <w:rPr>
                <w:sz w:val="17"/>
              </w:rPr>
              <w:t>На столе лежат перо, чернильница и несколько листков пергамента. Ящик закрыт на замок; внутри — тёмно-зелёная густая жидкость в красном эмалированном флаконе (Целительное зелье) и письмо на имя Этельки Херцен (Приложение 9).</w:t>
            </w:r>
          </w:p>
        </w:tc>
      </w:tr>
      <w:tr>
        <w:tc>
          <w:tcPr>
            <w:tcW w:type="dxa" w:w="7370"/>
            <w:shd w:val="clear" w:color="auto" w:fill="FFFEF0"/>
          </w:tcPr>
          <w:p>
            <w:pPr>
              <w:spacing w:after="40" w:before="40"/>
            </w:pPr>
            <w:r>
              <w:rPr>
                <w:sz w:val="17"/>
              </w:rPr>
              <w:t>If Ernst Heidlemann met Etelka in Kemperbad rather than coming here (see Unforeseen Delays, page 24), the letter orders Etelka to meet Heidlemann in Kemperbad, at the Half Moon Inn. It gives his name, a rough description, and a recognition code: she is to order a brandy and then refuse it, saying loudly that it is not Bretonnian.</w:t>
            </w:r>
          </w:p>
        </w:tc>
        <w:tc>
          <w:tcPr>
            <w:tcW w:type="dxa" w:w="7370"/>
            <w:shd w:val="clear" w:color="auto" w:fill="F0F4FF"/>
          </w:tcPr>
          <w:p>
            <w:pPr>
              <w:spacing w:after="40" w:before="40"/>
            </w:pPr>
            <w:r>
              <w:rPr>
                <w:sz w:val="17"/>
              </w:rPr>
              <w:t>Если Эрнст Хайдельман встретился с Этелькой в Кемпербаде, а не приехал сюда (см. «Непредвиденные задержки», стр. 24), письмо предписывает Этельке встретиться с ним в Кемпербаде в таверне «Полумесяц». В нём указаны его имя, краткое описание и пароль: она должна заказать бренди, а затем отказаться от него, громко заявив, что оно не бретонское.</w:t>
            </w:r>
          </w:p>
        </w:tc>
      </w:tr>
      <w:tr>
        <w:tc>
          <w:tcPr>
            <w:tcW w:type="dxa" w:w="7370"/>
            <w:shd w:val="clear" w:color="auto" w:fill="FFFEF0"/>
          </w:tcPr>
          <w:p>
            <w:pPr>
              <w:spacing w:after="40" w:before="40"/>
            </w:pPr>
            <w:r>
              <w:rPr>
                <w:b/>
                <w:sz w:val="17"/>
              </w:rPr>
              <w:t>10. Living Room</w:t>
            </w:r>
          </w:p>
        </w:tc>
        <w:tc>
          <w:tcPr>
            <w:tcW w:type="dxa" w:w="7370"/>
            <w:shd w:val="clear" w:color="auto" w:fill="F0F4FF"/>
          </w:tcPr>
          <w:p>
            <w:pPr>
              <w:spacing w:after="40" w:before="40"/>
            </w:pPr>
            <w:r>
              <w:rPr>
                <w:b/>
                <w:sz w:val="17"/>
              </w:rPr>
              <w:t>10. Гостиная</w:t>
            </w:r>
          </w:p>
        </w:tc>
      </w:tr>
      <w:tr>
        <w:tc>
          <w:tcPr>
            <w:tcW w:type="dxa" w:w="7370"/>
            <w:shd w:val="clear" w:color="auto" w:fill="FFFEF0"/>
          </w:tcPr>
          <w:p>
            <w:pPr>
              <w:spacing w:after="40" w:before="40"/>
            </w:pPr>
            <w:r>
              <w:rPr>
                <w:sz w:val="17"/>
              </w:rPr>
              <w:t>— Gutbag has taken over Etelka’s living room, and it is a mess. The furniture is badly stained, and ornaments lie smashed on the floor.</w:t>
            </w:r>
          </w:p>
        </w:tc>
        <w:tc>
          <w:tcPr>
            <w:tcW w:type="dxa" w:w="7370"/>
            <w:shd w:val="clear" w:color="auto" w:fill="F0F4FF"/>
          </w:tcPr>
          <w:p>
            <w:pPr>
              <w:spacing w:after="40" w:before="40"/>
            </w:pPr>
            <w:r>
              <w:rPr>
                <w:sz w:val="17"/>
              </w:rPr>
              <w:t>— Гатбаг захватил гостиную Этельки, и та превратилась в хлев. Мебель вся в пятнах, украшения вдребезги расшвыряны по полу.</w:t>
            </w:r>
          </w:p>
        </w:tc>
      </w:tr>
      <w:tr>
        <w:tc>
          <w:tcPr>
            <w:tcW w:type="dxa" w:w="7370"/>
            <w:shd w:val="clear" w:color="auto" w:fill="FFFEF0"/>
          </w:tcPr>
          <w:p>
            <w:pPr>
              <w:spacing w:after="40" w:before="40"/>
            </w:pPr>
            <w:r>
              <w:rPr>
                <w:b/>
                <w:sz w:val="17"/>
              </w:rPr>
              <w:t>11. Bedroom</w:t>
            </w:r>
          </w:p>
        </w:tc>
        <w:tc>
          <w:tcPr>
            <w:tcW w:type="dxa" w:w="7370"/>
            <w:shd w:val="clear" w:color="auto" w:fill="F0F4FF"/>
          </w:tcPr>
          <w:p>
            <w:pPr>
              <w:spacing w:after="40" w:before="40"/>
            </w:pPr>
            <w:r>
              <w:rPr>
                <w:b/>
                <w:sz w:val="17"/>
              </w:rPr>
              <w:t>11. Спальня</w:t>
            </w:r>
          </w:p>
        </w:tc>
      </w:tr>
      <w:tr>
        <w:tc>
          <w:tcPr>
            <w:tcW w:type="dxa" w:w="7370"/>
            <w:shd w:val="clear" w:color="auto" w:fill="FFFEF0"/>
          </w:tcPr>
          <w:p>
            <w:pPr>
              <w:spacing w:after="40" w:before="40"/>
            </w:pPr>
            <w:r>
              <w:rPr>
                <w:sz w:val="17"/>
              </w:rPr>
              <w:t>— The Goblins have turned this room into a barracks. There are usually five Goblins in here.</w:t>
            </w:r>
          </w:p>
        </w:tc>
        <w:tc>
          <w:tcPr>
            <w:tcW w:type="dxa" w:w="7370"/>
            <w:shd w:val="clear" w:color="auto" w:fill="F0F4FF"/>
          </w:tcPr>
          <w:p>
            <w:pPr>
              <w:spacing w:after="40" w:before="40"/>
            </w:pPr>
            <w:r>
              <w:rPr>
                <w:sz w:val="17"/>
              </w:rPr>
              <w:t>— Гоблины превратили эту комнату в казарму. Обычно здесь находятся пятеро гоблинов.</w:t>
            </w:r>
          </w:p>
        </w:tc>
      </w:tr>
    </w:tbl>
    <w:p>
      <w:pPr>
        <w:spacing w:before="160"/>
        <w:jc w:val="center"/>
      </w:pPr>
      <w:r>
        <w:rPr>
          <w:b/>
          <w:color w:val="888888"/>
          <w:sz w:val="18"/>
        </w:rPr>
        <w:t>─── Страница 50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12. Etelka’s Bedroom</w:t>
            </w:r>
          </w:p>
        </w:tc>
        <w:tc>
          <w:tcPr>
            <w:tcW w:type="dxa" w:w="7370"/>
            <w:shd w:val="clear" w:color="auto" w:fill="F0F4FF"/>
          </w:tcPr>
          <w:p>
            <w:pPr>
              <w:spacing w:after="40" w:before="40"/>
            </w:pPr>
            <w:r>
              <w:rPr>
                <w:b/>
                <w:sz w:val="17"/>
              </w:rPr>
              <w:t>12. Спальня Этельки</w:t>
            </w:r>
          </w:p>
        </w:tc>
      </w:tr>
      <w:tr>
        <w:tc>
          <w:tcPr>
            <w:tcW w:type="dxa" w:w="7370"/>
            <w:shd w:val="clear" w:color="auto" w:fill="FFFEF0"/>
          </w:tcPr>
          <w:p>
            <w:pPr>
              <w:spacing w:after="40" w:before="40"/>
            </w:pPr>
            <w:r>
              <w:rPr>
                <w:sz w:val="17"/>
              </w:rPr>
              <w:t>- Etelka’s clothes are scattered across the floor, mixed with Gutbag’s extensive collection of finger bones. Stuck on a bedpost is a severed Dwarven head. Hanging on the wall is a picture of Etelka: if the adventurers have seen her on their journey to Grissenwald, they will not fail to recognise her.</w:t>
            </w:r>
          </w:p>
        </w:tc>
        <w:tc>
          <w:tcPr>
            <w:tcW w:type="dxa" w:w="7370"/>
            <w:shd w:val="clear" w:color="auto" w:fill="F0F4FF"/>
          </w:tcPr>
          <w:p>
            <w:pPr>
              <w:spacing w:after="40" w:before="40"/>
            </w:pPr>
            <w:r>
              <w:rPr>
                <w:sz w:val="17"/>
              </w:rPr>
              <w:t>— Одежда Этельки разбросана по всему полу вперемешку с обширной коллекцией Гатбага — костями пальцев. На столбике кровати насажена отрубленная гномья голова. На стене висит портрет Этельки: если персонажи встречали её по дороге в Гриссенвальд, они узнают её без труда.</w:t>
            </w:r>
          </w:p>
        </w:tc>
      </w:tr>
      <w:tr>
        <w:tc>
          <w:tcPr>
            <w:tcW w:type="dxa" w:w="7370"/>
            <w:shd w:val="clear" w:color="auto" w:fill="FFFEF0"/>
          </w:tcPr>
          <w:p>
            <w:pPr>
              <w:spacing w:after="40" w:before="40"/>
            </w:pPr>
            <w:r>
              <w:rPr>
                <w:sz w:val="17"/>
              </w:rPr>
              <w:t>A wooden chest lies against the west wall, which can be opened with a</w:t>
            </w:r>
          </w:p>
        </w:tc>
        <w:tc>
          <w:tcPr>
            <w:tcW w:type="dxa" w:w="7370"/>
            <w:shd w:val="clear" w:color="auto" w:fill="F0F4FF"/>
          </w:tcPr>
          <w:p>
            <w:pPr>
              <w:spacing w:after="40" w:before="40"/>
            </w:pPr>
            <w:r>
              <w:rPr>
                <w:sz w:val="17"/>
              </w:rPr>
              <w:t>У западной стены стоит деревянный сундук, который можно открыть, пройдя проверку</w:t>
            </w:r>
          </w:p>
        </w:tc>
      </w:tr>
      <w:tr>
        <w:tc>
          <w:tcPr>
            <w:tcW w:type="dxa" w:w="7370"/>
            <w:shd w:val="clear" w:color="auto" w:fill="FFFEF0"/>
          </w:tcPr>
          <w:p>
            <w:pPr>
              <w:spacing w:after="40" w:before="40"/>
            </w:pPr>
            <w:r>
              <w:rPr>
                <w:b/>
                <w:sz w:val="17"/>
              </w:rPr>
              <w:t>Hard (-20) Pick Lock</w:t>
            </w:r>
          </w:p>
        </w:tc>
        <w:tc>
          <w:tcPr>
            <w:tcW w:type="dxa" w:w="7370"/>
            <w:shd w:val="clear" w:color="auto" w:fill="F0F4FF"/>
          </w:tcPr>
          <w:p>
            <w:pPr>
              <w:spacing w:after="40" w:before="40"/>
            </w:pPr>
            <w:r>
              <w:rPr>
                <w:b/>
                <w:sz w:val="17"/>
              </w:rPr>
              <w:t>Тяжёлая (-20) Взлом</w:t>
            </w:r>
          </w:p>
        </w:tc>
      </w:tr>
      <w:tr>
        <w:tc>
          <w:tcPr>
            <w:tcW w:type="dxa" w:w="7370"/>
            <w:shd w:val="clear" w:color="auto" w:fill="FFFEF0"/>
          </w:tcPr>
          <w:p>
            <w:pPr>
              <w:spacing w:after="40" w:before="40"/>
            </w:pPr>
            <w:r>
              <w:rPr>
                <w:sz w:val="17"/>
              </w:rPr>
              <w:t>Test, SL5. Gutbag keeps the key on a chain around his neck. Inside the chest are 28 Gold Crowns, 85 Shillings, 105 Brass Pennies and Etelka’s silverware</w:t>
            </w:r>
          </w:p>
        </w:tc>
        <w:tc>
          <w:tcPr>
            <w:tcW w:type="dxa" w:w="7370"/>
            <w:shd w:val="clear" w:color="auto" w:fill="F0F4FF"/>
          </w:tcPr>
          <w:p>
            <w:pPr>
              <w:spacing w:after="40" w:before="40"/>
            </w:pPr>
            <w:r>
              <w:rPr>
                <w:sz w:val="17"/>
              </w:rPr>
              <w:t>Проверку с УУ 5. Ключ Гатбаг носит на цепочке на шее. В сундуке — 28 золотых крон, 85 шиллингов, 105 медных пенни и столовое серебро Этельки</w:t>
            </w:r>
          </w:p>
        </w:tc>
      </w:tr>
      <w:tr>
        <w:tc>
          <w:tcPr>
            <w:tcW w:type="dxa" w:w="7370"/>
            <w:shd w:val="clear" w:color="auto" w:fill="FFFEF0"/>
          </w:tcPr>
          <w:p>
            <w:pPr>
              <w:spacing w:after="40" w:before="40"/>
            </w:pPr>
            <w:r>
              <w:rPr>
                <w:sz w:val="17"/>
              </w:rPr>
              <w:t>— 12 silver plates (1 GCs each), 12 knife, fork &amp; spoon sets (2 GCs each), and one salt and pepper set (2 GCs). Loose among the coins are 18 silver rings (worth 2d10 x 10 silver shillings in total), 37 earrings (worth 4D10 x 10 silver shillings in total), and an assortment of half-empty perfume bottles.</w:t>
            </w:r>
          </w:p>
        </w:tc>
        <w:tc>
          <w:tcPr>
            <w:tcW w:type="dxa" w:w="7370"/>
            <w:shd w:val="clear" w:color="auto" w:fill="F0F4FF"/>
          </w:tcPr>
          <w:p>
            <w:pPr>
              <w:spacing w:after="40" w:before="40"/>
            </w:pPr>
            <w:r>
              <w:rPr>
                <w:sz w:val="17"/>
              </w:rPr>
              <w:t>— 12 серебряных тарелок (по 1 КР каждая), 12 комплектов нож-вилка-ложка (по 2 КР каждый) и один набор для соли и перца (2 КР). Среди монет свалены 18 серебряных колец (всего на 2к10×10 шиллингов) и 37 серёжек (всего на 4к10×10 шиллингов), а также россыпь наполовину опустошённых флаконов с духами.</w:t>
            </w:r>
          </w:p>
        </w:tc>
      </w:tr>
      <w:tr>
        <w:tc>
          <w:tcPr>
            <w:tcW w:type="dxa" w:w="7370"/>
            <w:shd w:val="clear" w:color="auto" w:fill="FFFEF0"/>
          </w:tcPr>
          <w:p>
            <w:pPr>
              <w:spacing w:after="40" w:before="40"/>
            </w:pPr>
            <w:r>
              <w:rPr>
                <w:sz w:val="17"/>
              </w:rPr>
              <w:t>A</w:t>
            </w:r>
          </w:p>
        </w:tc>
        <w:tc>
          <w:tcPr>
            <w:tcW w:type="dxa" w:w="7370"/>
            <w:shd w:val="clear" w:color="auto" w:fill="F0F4FF"/>
          </w:tcPr>
          <w:p>
            <w:pPr>
              <w:spacing w:after="40" w:before="40"/>
            </w:pPr>
            <w:r>
              <w:rPr>
                <w:sz w:val="17"/>
              </w:rPr>
              <w:t>Пройдя</w:t>
            </w:r>
          </w:p>
        </w:tc>
      </w:tr>
      <w:tr>
        <w:tc>
          <w:tcPr>
            <w:tcW w:type="dxa" w:w="7370"/>
            <w:shd w:val="clear" w:color="auto" w:fill="FFFEF0"/>
          </w:tcPr>
          <w:p>
            <w:pPr>
              <w:spacing w:after="40" w:before="40"/>
            </w:pPr>
            <w:r>
              <w:rPr>
                <w:b/>
                <w:sz w:val="17"/>
              </w:rPr>
              <w:t>Hard (-20) Perception</w:t>
            </w:r>
          </w:p>
        </w:tc>
        <w:tc>
          <w:tcPr>
            <w:tcW w:type="dxa" w:w="7370"/>
            <w:shd w:val="clear" w:color="auto" w:fill="F0F4FF"/>
          </w:tcPr>
          <w:p>
            <w:pPr>
              <w:spacing w:after="40" w:before="40"/>
            </w:pPr>
            <w:r>
              <w:rPr>
                <w:b/>
                <w:sz w:val="17"/>
              </w:rPr>
              <w:t>Тяжёлая (-20) Наблюдательность</w:t>
            </w:r>
          </w:p>
        </w:tc>
      </w:tr>
      <w:tr>
        <w:tc>
          <w:tcPr>
            <w:tcW w:type="dxa" w:w="7370"/>
            <w:shd w:val="clear" w:color="auto" w:fill="FFFEF0"/>
          </w:tcPr>
          <w:p>
            <w:pPr>
              <w:spacing w:after="40" w:before="40"/>
            </w:pPr>
            <w:r>
              <w:rPr>
                <w:sz w:val="17"/>
              </w:rPr>
              <w:t>Test reveals a hidden compartment: turning one of the rivets at the bottom of the chest causes it to slide out. Alternatively, any Character who makes a close inspection of the empty chest followed by a</w:t>
            </w:r>
          </w:p>
        </w:tc>
        <w:tc>
          <w:tcPr>
            <w:tcW w:type="dxa" w:w="7370"/>
            <w:shd w:val="clear" w:color="auto" w:fill="F0F4FF"/>
          </w:tcPr>
          <w:p>
            <w:pPr>
              <w:spacing w:after="40" w:before="40"/>
            </w:pPr>
            <w:r>
              <w:rPr>
                <w:sz w:val="17"/>
              </w:rPr>
              <w:t>Проверку, можно обнаружить потайное отделение: стоит повернуть одну из заклёпок на дне, и оно выдвигается. Кроме того, персонаж, внимательно осмотревший пустой сундук и затем пройдя проверку</w:t>
            </w:r>
          </w:p>
        </w:tc>
      </w:tr>
      <w:tr>
        <w:tc>
          <w:tcPr>
            <w:tcW w:type="dxa" w:w="7370"/>
            <w:shd w:val="clear" w:color="auto" w:fill="FFFEF0"/>
          </w:tcPr>
          <w:p>
            <w:pPr>
              <w:spacing w:after="40" w:before="40"/>
            </w:pPr>
            <w:r>
              <w:rPr>
                <w:b/>
                <w:sz w:val="17"/>
              </w:rPr>
              <w:t>Difficult (-10)</w:t>
            </w:r>
          </w:p>
        </w:tc>
        <w:tc>
          <w:tcPr>
            <w:tcW w:type="dxa" w:w="7370"/>
            <w:shd w:val="clear" w:color="auto" w:fill="F0F4FF"/>
          </w:tcPr>
          <w:p>
            <w:pPr>
              <w:spacing w:after="40" w:before="40"/>
            </w:pPr>
            <w:r>
              <w:rPr>
                <w:b/>
                <w:sz w:val="17"/>
              </w:rPr>
              <w:t>Трудная (-10)</w:t>
            </w:r>
          </w:p>
        </w:tc>
      </w:tr>
      <w:tr>
        <w:tc>
          <w:tcPr>
            <w:tcW w:type="dxa" w:w="7370"/>
            <w:shd w:val="clear" w:color="auto" w:fill="FFFEF0"/>
          </w:tcPr>
          <w:p>
            <w:pPr>
              <w:spacing w:after="40" w:before="40"/>
            </w:pPr>
            <w:r>
              <w:rPr>
                <w:sz w:val="17"/>
              </w:rPr>
              <w:t>We wus forced inta this ya know! We wus a nice ‘n’ peaceful tribe, nevva did any ’arm, didn’t caws no trubble. But we wus picked on and forced outta da mountains by erm... trolls. Yeah! Big trolls it wus... Hey, if ya let us go, I wun’ caws no more trubble.</w:t>
            </w:r>
          </w:p>
        </w:tc>
        <w:tc>
          <w:tcPr>
            <w:tcW w:type="dxa" w:w="7370"/>
            <w:shd w:val="clear" w:color="auto" w:fill="F0F4FF"/>
          </w:tcPr>
          <w:p>
            <w:pPr>
              <w:spacing w:after="40" w:before="40"/>
            </w:pPr>
            <w:r>
              <w:rPr>
                <w:sz w:val="17"/>
              </w:rPr>
              <w:t>Нас к этому принудили, слышь! Мы было мирное и хорошее племя, никому плохова не делали, никакой смуты не сеяли. Нас выперли из гор... троллями. Ага! Большущими троллями! Эй, отпустите нас — больше не буде никакой смуты, ваще.</w:t>
            </w:r>
          </w:p>
        </w:tc>
      </w:tr>
      <w:tr>
        <w:tc>
          <w:tcPr>
            <w:tcW w:type="dxa" w:w="7370"/>
            <w:shd w:val="clear" w:color="auto" w:fill="FFFEF0"/>
          </w:tcPr>
          <w:p>
            <w:pPr>
              <w:spacing w:after="40" w:before="40"/>
            </w:pPr>
            <w:r>
              <w:rPr>
                <w:b/>
                <w:sz w:val="17"/>
              </w:rPr>
              <w:t>GUTBAG STOAT THROTTLER – GOBLIN LEADER</w:t>
            </w:r>
          </w:p>
        </w:tc>
        <w:tc>
          <w:tcPr>
            <w:tcW w:type="dxa" w:w="7370"/>
            <w:shd w:val="clear" w:color="auto" w:fill="F0F4FF"/>
          </w:tcPr>
          <w:p>
            <w:pPr>
              <w:spacing w:after="40" w:before="40"/>
            </w:pPr>
            <w:r>
              <w:rPr>
                <w:b/>
                <w:sz w:val="17"/>
              </w:rPr>
              <w:t>ГАТБАГ ГОРНОСТАЙ-ДУШИТЕЛЬ — ВОЖАК ГОБЛИНОВ</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4 45 60 40 40 20 35 40 30 50 25 21</w:t>
            </w:r>
          </w:p>
        </w:tc>
        <w:tc>
          <w:tcPr>
            <w:tcW w:type="dxa" w:w="7370"/>
            <w:shd w:val="clear" w:color="auto" w:fill="F0F4FF"/>
          </w:tcPr>
          <w:p>
            <w:pPr>
              <w:spacing w:after="40" w:before="40"/>
            </w:pPr>
            <w:r>
              <w:rPr>
                <w:sz w:val="17"/>
              </w:rPr>
              <w:t>4 45 60 40 40 20 35 40 30 50 25 21</w:t>
            </w:r>
          </w:p>
        </w:tc>
      </w:tr>
      <w:tr>
        <w:tc>
          <w:tcPr>
            <w:tcW w:type="dxa" w:w="7370"/>
            <w:shd w:val="clear" w:color="auto" w:fill="FFFEF0"/>
          </w:tcPr>
          <w:p>
            <w:pPr>
              <w:spacing w:after="40" w:before="40"/>
            </w:pPr>
            <w:r>
              <w:rPr>
                <w:b/>
                <w:sz w:val="17"/>
              </w:rPr>
              <w:t>Traits &amp; Talents:</w:t>
            </w:r>
          </w:p>
        </w:tc>
        <w:tc>
          <w:tcPr>
            <w:tcW w:type="dxa" w:w="7370"/>
            <w:shd w:val="clear" w:color="auto" w:fill="F0F4FF"/>
          </w:tcPr>
          <w:p>
            <w:pPr>
              <w:spacing w:after="40" w:before="40"/>
            </w:pPr>
            <w:r>
              <w:rPr>
                <w:b/>
                <w:sz w:val="17"/>
              </w:rPr>
              <w:t>Черты и таланты:</w:t>
            </w:r>
          </w:p>
        </w:tc>
      </w:tr>
      <w:tr>
        <w:tc>
          <w:tcPr>
            <w:tcW w:type="dxa" w:w="7370"/>
            <w:shd w:val="clear" w:color="auto" w:fill="FFFEF0"/>
          </w:tcPr>
          <w:p>
            <w:pPr>
              <w:spacing w:after="40" w:before="40"/>
            </w:pPr>
            <w:r>
              <w:rPr>
                <w:sz w:val="17"/>
              </w:rPr>
              <w:t>Accurate Shot 2, Armour 2 (5 with shield), Afraid (Elves), Elite, Hatred (Dwarfs), Hardy, Leader, Roughrider, Night Vision, Ranged (Shortbow) +8, Weapon +7</w:t>
            </w:r>
          </w:p>
        </w:tc>
        <w:tc>
          <w:tcPr>
            <w:tcW w:type="dxa" w:w="7370"/>
            <w:shd w:val="clear" w:color="auto" w:fill="F0F4FF"/>
          </w:tcPr>
          <w:p>
            <w:pPr>
              <w:spacing w:after="40" w:before="40"/>
            </w:pPr>
            <w:r>
              <w:rPr>
                <w:sz w:val="17"/>
              </w:rPr>
              <w:t>Точный выстрел 2, Броня 2 (5 со щитом), Боязнь (Эльфы), Опытный боец, Ненависть (Гномы), Здоровяк, Лидер, Выездка, Сумеречное зрение, Стрельба (Короткий лук) +8, Оружие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Melee (Basic) 55, Perception 30, Ranged (Bow) 70, Ride (Wolf) 45</w:t>
            </w:r>
          </w:p>
        </w:tc>
        <w:tc>
          <w:tcPr>
            <w:tcW w:type="dxa" w:w="7370"/>
            <w:shd w:val="clear" w:color="auto" w:fill="F0F4FF"/>
          </w:tcPr>
          <w:p>
            <w:pPr>
              <w:spacing w:after="40" w:before="40"/>
            </w:pPr>
            <w:r>
              <w:rPr>
                <w:sz w:val="17"/>
              </w:rPr>
              <w:t>Рукопашный бой (Простой) 55, Наблюдательность 30, Стрельба (Лук) 70, Верховая езда (Волк) 45</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Key to the chest in area 12, Diamond Tiara perched on top of Helmet (9 GC), Red ball gown worn over Sleeved Mail Shirt, Helmet, Magical Shield ( Shield 2 , Defensive , Undamaging – see below), Shortbow, Sword</w:t>
            </w:r>
          </w:p>
        </w:tc>
        <w:tc>
          <w:tcPr>
            <w:tcW w:type="dxa" w:w="7370"/>
            <w:shd w:val="clear" w:color="auto" w:fill="F0F4FF"/>
          </w:tcPr>
          <w:p>
            <w:pPr>
              <w:spacing w:after="40" w:before="40"/>
            </w:pPr>
            <w:r>
              <w:rPr>
                <w:sz w:val="17"/>
              </w:rPr>
              <w:t>Ключ от сундука в комнате 12, бриллиантовая тиара (водружённая поверх шлема, 9 КР), красное бальное платье поверх кольчуги с рукавами, шлем, Магический щит (Щит 2, Оборонительный, Нетравматичный — см. ниже), короткий лук, меч</w:t>
            </w:r>
          </w:p>
        </w:tc>
      </w:tr>
      <w:tr>
        <w:tc>
          <w:tcPr>
            <w:tcW w:type="dxa" w:w="7370"/>
            <w:shd w:val="clear" w:color="auto" w:fill="FFFEF0"/>
          </w:tcPr>
          <w:p>
            <w:pPr>
              <w:spacing w:after="40" w:before="40"/>
              <w:jc w:val="center"/>
            </w:pPr>
            <w:r>
              <w:rPr>
                <w:b/>
                <w:color w:val="4A0000"/>
                <w:sz w:val="26"/>
              </w:rPr>
              <w:t>Magical Shield</w:t>
            </w:r>
          </w:p>
        </w:tc>
        <w:tc>
          <w:tcPr>
            <w:tcW w:type="dxa" w:w="7370"/>
            <w:shd w:val="clear" w:color="auto" w:fill="F0F4FF"/>
          </w:tcPr>
          <w:p>
            <w:pPr>
              <w:spacing w:after="40" w:before="40"/>
              <w:jc w:val="center"/>
            </w:pPr>
            <w:r>
              <w:rPr>
                <w:b/>
                <w:color w:val="4A0000"/>
                <w:sz w:val="26"/>
              </w:rPr>
              <w:t>Магический щит</w:t>
            </w:r>
          </w:p>
        </w:tc>
      </w:tr>
      <w:tr>
        <w:tc>
          <w:tcPr>
            <w:tcW w:type="dxa" w:w="7370"/>
            <w:shd w:val="clear" w:color="auto" w:fill="FFFEF0"/>
          </w:tcPr>
          <w:p>
            <w:pPr>
              <w:spacing w:after="40" w:before="40"/>
            </w:pPr>
            <w:r>
              <w:rPr>
                <w:sz w:val="17"/>
              </w:rPr>
              <w:t>Undamaging</w:t>
            </w:r>
          </w:p>
        </w:tc>
        <w:tc>
          <w:tcPr>
            <w:tcW w:type="dxa" w:w="7370"/>
            <w:shd w:val="clear" w:color="auto" w:fill="F0F4FF"/>
          </w:tcPr>
          <w:p>
            <w:pPr>
              <w:spacing w:after="40" w:before="40"/>
            </w:pPr>
            <w:r>
              <w:rPr>
                <w:sz w:val="17"/>
              </w:rPr>
              <w:t>Нетравматичный</w:t>
            </w:r>
          </w:p>
        </w:tc>
      </w:tr>
    </w:tbl>
    <w:p>
      <w:pPr>
        <w:spacing w:before="160"/>
        <w:jc w:val="center"/>
      </w:pPr>
      <w:r>
        <w:rPr>
          <w:b/>
          <w:color w:val="888888"/>
          <w:sz w:val="18"/>
        </w:rPr>
        <w:t>─── Страница 51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Intelligence</w:t>
            </w:r>
          </w:p>
        </w:tc>
        <w:tc>
          <w:tcPr>
            <w:tcW w:type="dxa" w:w="7370"/>
            <w:shd w:val="clear" w:color="auto" w:fill="F0F4FF"/>
          </w:tcPr>
          <w:p>
            <w:pPr>
              <w:spacing w:after="40" w:before="40"/>
            </w:pPr>
            <w:r>
              <w:rPr>
                <w:b/>
                <w:sz w:val="17"/>
              </w:rPr>
              <w:t>Интеллект</w:t>
            </w:r>
          </w:p>
        </w:tc>
      </w:tr>
      <w:tr>
        <w:tc>
          <w:tcPr>
            <w:tcW w:type="dxa" w:w="7370"/>
            <w:shd w:val="clear" w:color="auto" w:fill="FFFEF0"/>
          </w:tcPr>
          <w:p>
            <w:pPr>
              <w:spacing w:after="40" w:before="40"/>
            </w:pPr>
            <w:r>
              <w:rPr>
                <w:sz w:val="17"/>
              </w:rPr>
              <w:t>Test will realise that the chest has a false base. In the secret compartment is a cloth bag containing a gold necklace (1 GC), a gold bracelet (2 GCs) and a silver ring bearing the device of the Red Crown (1 GC, or 2/- melted down).</w:t>
            </w:r>
          </w:p>
        </w:tc>
        <w:tc>
          <w:tcPr>
            <w:tcW w:type="dxa" w:w="7370"/>
            <w:shd w:val="clear" w:color="auto" w:fill="F0F4FF"/>
          </w:tcPr>
          <w:p>
            <w:pPr>
              <w:spacing w:after="40" w:before="40"/>
            </w:pPr>
            <w:r>
              <w:rPr>
                <w:sz w:val="17"/>
              </w:rPr>
              <w:t>Проверку, поймут, что у сундука ложное дно. В тайном отделении — полотняный мешочек с золотым ожерельем (1 КР), золотым браслетом (2 КР) и серебряным перстнем с гербом Красной Короны (1 КР или 2 шиллинга в переплавке).</w:t>
            </w:r>
          </w:p>
        </w:tc>
      </w:tr>
      <w:tr>
        <w:tc>
          <w:tcPr>
            <w:tcW w:type="dxa" w:w="7370"/>
            <w:shd w:val="clear" w:color="auto" w:fill="FFFEF0"/>
          </w:tcPr>
          <w:p>
            <w:pPr>
              <w:spacing w:after="40" w:before="40"/>
            </w:pPr>
            <w:r>
              <w:rPr>
                <w:b/>
                <w:sz w:val="17"/>
              </w:rPr>
              <w:t>13. Solarium</w:t>
            </w:r>
          </w:p>
        </w:tc>
        <w:tc>
          <w:tcPr>
            <w:tcW w:type="dxa" w:w="7370"/>
            <w:shd w:val="clear" w:color="auto" w:fill="F0F4FF"/>
          </w:tcPr>
          <w:p>
            <w:pPr>
              <w:spacing w:after="40" w:before="40"/>
            </w:pPr>
            <w:r>
              <w:rPr>
                <w:b/>
                <w:sz w:val="17"/>
              </w:rPr>
              <w:t>13. Солярий</w:t>
            </w:r>
          </w:p>
        </w:tc>
      </w:tr>
      <w:tr>
        <w:tc>
          <w:tcPr>
            <w:tcW w:type="dxa" w:w="7370"/>
            <w:shd w:val="clear" w:color="auto" w:fill="FFFEF0"/>
          </w:tcPr>
          <w:p>
            <w:pPr>
              <w:spacing w:after="40" w:before="40"/>
            </w:pPr>
            <w:r>
              <w:rPr>
                <w:sz w:val="17"/>
              </w:rPr>
              <w:t>- The windows in here have all been smashed, and the furniture has been used for firewood. The remains of the fire are visible in the centre of the room; a mixture of burnt woodwork and bones, some are animal, and some humanoid.</w:t>
            </w:r>
          </w:p>
        </w:tc>
        <w:tc>
          <w:tcPr>
            <w:tcW w:type="dxa" w:w="7370"/>
            <w:shd w:val="clear" w:color="auto" w:fill="F0F4FF"/>
          </w:tcPr>
          <w:p>
            <w:pPr>
              <w:spacing w:after="40" w:before="40"/>
            </w:pPr>
            <w:r>
              <w:rPr>
                <w:sz w:val="17"/>
              </w:rPr>
              <w:t>— Все окна здесь разбиты, а мебель пошла на дрова. В центре комнаты видны остатки костра: смесь обгоревших деревяшек и костей — частично звериных, частично гуманоидных.</w:t>
            </w:r>
          </w:p>
        </w:tc>
      </w:tr>
      <w:tr>
        <w:tc>
          <w:tcPr>
            <w:tcW w:type="dxa" w:w="7370"/>
            <w:shd w:val="clear" w:color="auto" w:fill="FFFEF0"/>
          </w:tcPr>
          <w:p>
            <w:pPr>
              <w:spacing w:after="40" w:before="40"/>
            </w:pPr>
            <w:r>
              <w:rPr>
                <w:b/>
                <w:sz w:val="17"/>
              </w:rPr>
              <w:t>14. Laboratory</w:t>
            </w:r>
          </w:p>
        </w:tc>
        <w:tc>
          <w:tcPr>
            <w:tcW w:type="dxa" w:w="7370"/>
            <w:shd w:val="clear" w:color="auto" w:fill="F0F4FF"/>
          </w:tcPr>
          <w:p>
            <w:pPr>
              <w:spacing w:after="40" w:before="40"/>
            </w:pPr>
            <w:r>
              <w:rPr>
                <w:b/>
                <w:sz w:val="17"/>
              </w:rPr>
              <w:t>14. Лаборатория</w:t>
            </w:r>
          </w:p>
        </w:tc>
      </w:tr>
      <w:tr>
        <w:tc>
          <w:tcPr>
            <w:tcW w:type="dxa" w:w="7370"/>
            <w:shd w:val="clear" w:color="auto" w:fill="FFFEF0"/>
          </w:tcPr>
          <w:p>
            <w:pPr>
              <w:spacing w:after="40" w:before="40"/>
            </w:pPr>
            <w:r>
              <w:rPr>
                <w:sz w:val="17"/>
              </w:rPr>
              <w:t>- The door to this room lies blackened in the corridor. The interior of the room is in ruins: broken shards of glass cover the floor, and the tables and work benches are broken and charred. Marks on the floor show where other tables stood, but they have since been burned in the solarium (Room 13).</w:t>
            </w:r>
          </w:p>
        </w:tc>
        <w:tc>
          <w:tcPr>
            <w:tcW w:type="dxa" w:w="7370"/>
            <w:shd w:val="clear" w:color="auto" w:fill="F0F4FF"/>
          </w:tcPr>
          <w:p>
            <w:pPr>
              <w:spacing w:after="40" w:before="40"/>
            </w:pPr>
            <w:r>
              <w:rPr>
                <w:sz w:val="17"/>
              </w:rPr>
              <w:t>— Дверь в эту комнату — обугленная — лежит в коридоре. Внутри полный разгром: пол усыпан осколками стекла, столы и рабочие поверхности сломаны и обгорели. На полу видны следы от других столов — они давно сожжены в солярии (комната 13).</w:t>
            </w:r>
          </w:p>
        </w:tc>
      </w:tr>
      <w:tr>
        <w:tc>
          <w:tcPr>
            <w:tcW w:type="dxa" w:w="7370"/>
            <w:shd w:val="clear" w:color="auto" w:fill="FFFEF0"/>
          </w:tcPr>
          <w:p>
            <w:pPr>
              <w:spacing w:after="40" w:before="40"/>
            </w:pPr>
            <w:r>
              <w:rPr>
                <w:sz w:val="17"/>
              </w:rPr>
              <w:t>After Etelka left, breaking into her laboratory was one of Gutbag’s first priorities. While examining the room and its contents, one of the Goblins caused an explosion which wrecked the room and blew him into the corridor.</w:t>
            </w:r>
          </w:p>
        </w:tc>
        <w:tc>
          <w:tcPr>
            <w:tcW w:type="dxa" w:w="7370"/>
            <w:shd w:val="clear" w:color="auto" w:fill="F0F4FF"/>
          </w:tcPr>
          <w:p>
            <w:pPr>
              <w:spacing w:after="40" w:before="40"/>
            </w:pPr>
            <w:r>
              <w:rPr>
                <w:sz w:val="17"/>
              </w:rPr>
              <w:t>Едва Этелька уехала, взлом её лаборатории стал одним из первых дел Гатбага. Осматривая комнату и её содержимое, один из гоблинов вызвал взрыв, который уничтожил помещение и вышвырнул его в коридор.</w:t>
            </w:r>
          </w:p>
        </w:tc>
      </w:tr>
      <w:tr>
        <w:tc>
          <w:tcPr>
            <w:tcW w:type="dxa" w:w="7370"/>
            <w:shd w:val="clear" w:color="auto" w:fill="FFFEF0"/>
          </w:tcPr>
          <w:p>
            <w:pPr>
              <w:spacing w:after="40" w:before="40"/>
            </w:pPr>
            <w:r>
              <w:rPr>
                <w:sz w:val="17"/>
              </w:rPr>
              <w:t>The explosion released some captive Purple Mould, which now adheres to the underside of one of the benches. It releases its spores if a spell is cast within 5 yards. This fine purple dust covers a 5 yard radius, and clings to anyone it touches. Until carefully cleaned away, any spells cast also trigger a Minor Miscast, or a Major Miscast if a Minor one had already been caused. There is no way for a Character to know this will happen other than by casting a spell.</w:t>
            </w:r>
          </w:p>
        </w:tc>
        <w:tc>
          <w:tcPr>
            <w:tcW w:type="dxa" w:w="7370"/>
            <w:shd w:val="clear" w:color="auto" w:fill="F0F4FF"/>
          </w:tcPr>
          <w:p>
            <w:pPr>
              <w:spacing w:after="40" w:before="40"/>
            </w:pPr>
            <w:r>
              <w:rPr>
                <w:sz w:val="17"/>
              </w:rPr>
              <w:t>Взрыв высвободил пурпурную плесень, которая теперь прилипла к нижней стороне одного из столов. Она выпускает споры, если в пяти ярдах от неё произнести заклинание. Мелкая пурпурная пыль накрывает радиус пять ярдов и прилипает ко всему, чего касается. Пока её тщательно не смыть, каждое заклинание также будет вызывать Незначительный срыв — или Серьёзный срыв, если Незначительный уже происходил. Предугадать это без пробного заклинания невозможно.</w:t>
            </w:r>
          </w:p>
        </w:tc>
      </w:tr>
      <w:tr>
        <w:tc>
          <w:tcPr>
            <w:tcW w:type="dxa" w:w="7370"/>
            <w:shd w:val="clear" w:color="auto" w:fill="FFFEF0"/>
          </w:tcPr>
          <w:p>
            <w:pPr>
              <w:spacing w:after="40" w:before="40"/>
            </w:pPr>
            <w:r>
              <w:rPr>
                <w:b/>
                <w:sz w:val="17"/>
              </w:rPr>
              <w:t>15. The Mirrors</w:t>
            </w:r>
          </w:p>
        </w:tc>
        <w:tc>
          <w:tcPr>
            <w:tcW w:type="dxa" w:w="7370"/>
            <w:shd w:val="clear" w:color="auto" w:fill="F0F4FF"/>
          </w:tcPr>
          <w:p>
            <w:pPr>
              <w:spacing w:after="40" w:before="40"/>
            </w:pPr>
            <w:r>
              <w:rPr>
                <w:b/>
                <w:sz w:val="17"/>
              </w:rPr>
              <w:t>15. Зеркала</w:t>
            </w:r>
          </w:p>
        </w:tc>
      </w:tr>
      <w:tr>
        <w:tc>
          <w:tcPr>
            <w:tcW w:type="dxa" w:w="7370"/>
            <w:shd w:val="clear" w:color="auto" w:fill="FFFEF0"/>
          </w:tcPr>
          <w:p>
            <w:pPr>
              <w:spacing w:after="40" w:before="40"/>
            </w:pPr>
            <w:r>
              <w:rPr>
                <w:sz w:val="17"/>
              </w:rPr>
              <w:t>- The mirrors at the top of the stairwell direct light from the overhead window on to the one-way mirrors below. The mirrors are 4 yards above the level of the stairs, and can be reached by an iron ladder set into the wall. Anyone who climbs the ladder will have an excellent view of the surrounds.</w:t>
            </w:r>
          </w:p>
        </w:tc>
        <w:tc>
          <w:tcPr>
            <w:tcW w:type="dxa" w:w="7370"/>
            <w:shd w:val="clear" w:color="auto" w:fill="F0F4FF"/>
          </w:tcPr>
          <w:p>
            <w:pPr>
              <w:spacing w:after="40" w:before="40"/>
            </w:pPr>
            <w:r>
              <w:rPr>
                <w:sz w:val="17"/>
              </w:rPr>
              <w:t>— Зеркала на верхней площадке лестницы направляют свет из оконного проёма в крыше вниз, на односторонние зеркала в комнатах. Зеркала находятся в четырёх ярдах над уровнем лестницы; добраться до них можно по железным скобам, вбитым в стену. С них открывается прекрасный вид на окрестности.</w:t>
            </w:r>
          </w:p>
        </w:tc>
      </w:tr>
      <w:tr>
        <w:tc>
          <w:tcPr>
            <w:tcW w:type="dxa" w:w="7370"/>
            <w:shd w:val="clear" w:color="auto" w:fill="FFFEF0"/>
          </w:tcPr>
          <w:p>
            <w:pPr>
              <w:spacing w:after="40" w:before="40"/>
              <w:jc w:val="center"/>
            </w:pPr>
            <w:r>
              <w:rPr>
                <w:b/>
                <w:color w:val="4A0000"/>
                <w:sz w:val="26"/>
              </w:rPr>
              <w:t>BACK TO GRISSENWALD</w:t>
            </w:r>
          </w:p>
        </w:tc>
        <w:tc>
          <w:tcPr>
            <w:tcW w:type="dxa" w:w="7370"/>
            <w:shd w:val="clear" w:color="auto" w:fill="F0F4FF"/>
          </w:tcPr>
          <w:p>
            <w:pPr>
              <w:spacing w:after="40" w:before="40"/>
              <w:jc w:val="center"/>
            </w:pPr>
            <w:r>
              <w:rPr>
                <w:b/>
                <w:color w:val="4A0000"/>
                <w:sz w:val="26"/>
              </w:rPr>
              <w:t>ВОЗВРАЩЕНИЕ В ГРИССЕНВАЛЬД</w:t>
            </w:r>
          </w:p>
        </w:tc>
      </w:tr>
      <w:tr>
        <w:tc>
          <w:tcPr>
            <w:tcW w:type="dxa" w:w="7370"/>
            <w:shd w:val="clear" w:color="auto" w:fill="FFFEF0"/>
          </w:tcPr>
          <w:p>
            <w:pPr>
              <w:spacing w:after="40" w:before="40"/>
            </w:pPr>
            <w:r>
              <w:rPr>
                <w:sz w:val="17"/>
              </w:rPr>
              <w:t>By the time they leave Black Peaks, the adventurers should have dealt with the Goblin threat and learned something about Etelka Herzen, the Red Crown, and the Barren Hills. They will probably want to return to Grissenwald and head back to Kemperbad and the River Stir.</w:t>
            </w:r>
          </w:p>
        </w:tc>
        <w:tc>
          <w:tcPr>
            <w:tcW w:type="dxa" w:w="7370"/>
            <w:shd w:val="clear" w:color="auto" w:fill="F0F4FF"/>
          </w:tcPr>
          <w:p>
            <w:pPr>
              <w:spacing w:after="40" w:before="40"/>
            </w:pPr>
            <w:r>
              <w:rPr>
                <w:sz w:val="17"/>
              </w:rPr>
              <w:t>К тому моменту, когда персонажи покидают Чёрные Пики, они должны разобраться с угрозой гоблинов и узнать кое-что об Этельке Херцен, Красной Короне и Бесплодных холмах. Скорее всего, они захотят вернуться в Гриссенвальд и отправиться обратно в Кемпербад на реку Стир.</w:t>
            </w:r>
          </w:p>
        </w:tc>
      </w:tr>
      <w:tr>
        <w:tc>
          <w:tcPr>
            <w:tcW w:type="dxa" w:w="7370"/>
            <w:shd w:val="clear" w:color="auto" w:fill="FFFEF0"/>
          </w:tcPr>
          <w:p>
            <w:pPr>
              <w:spacing w:after="40" w:before="40"/>
            </w:pPr>
            <w:r>
              <w:rPr>
                <w:b/>
                <w:sz w:val="17"/>
              </w:rPr>
              <w:t>The Goblins Exposed</w:t>
            </w:r>
          </w:p>
        </w:tc>
        <w:tc>
          <w:tcPr>
            <w:tcW w:type="dxa" w:w="7370"/>
            <w:shd w:val="clear" w:color="auto" w:fill="F0F4FF"/>
          </w:tcPr>
          <w:p>
            <w:pPr>
              <w:spacing w:after="40" w:before="40"/>
            </w:pPr>
            <w:r>
              <w:rPr>
                <w:b/>
                <w:sz w:val="17"/>
              </w:rPr>
              <w:t>Гоблины разоблачены</w:t>
            </w:r>
          </w:p>
        </w:tc>
      </w:tr>
      <w:tr>
        <w:tc>
          <w:tcPr>
            <w:tcW w:type="dxa" w:w="7370"/>
            <w:shd w:val="clear" w:color="auto" w:fill="FFFEF0"/>
          </w:tcPr>
          <w:p>
            <w:pPr>
              <w:spacing w:after="40" w:before="40"/>
            </w:pPr>
            <w:r>
              <w:rPr>
                <w:sz w:val="17"/>
              </w:rPr>
              <w:t>Gorim Greathammer and the Dwarves of Khazid Slumbol will be delighted when the adventurers arrive with proof that the farm raiders were Goblins. The inhabitants of Grissenwald, and the people of the outlying farms, will be equally delighted to hear that the Goblin threat is no more.</w:t>
            </w:r>
          </w:p>
        </w:tc>
        <w:tc>
          <w:tcPr>
            <w:tcW w:type="dxa" w:w="7370"/>
            <w:shd w:val="clear" w:color="auto" w:fill="F0F4FF"/>
          </w:tcPr>
          <w:p>
            <w:pPr>
              <w:spacing w:after="40" w:before="40"/>
            </w:pPr>
            <w:r>
              <w:rPr>
                <w:sz w:val="17"/>
              </w:rPr>
              <w:t>Горим Великий Молот и гномы Khazid Slumbol придут в восторг, когда персонажи принесут доказательства того, что фермы грабили гоблины. Жители Гриссенвальда и фермеры из окрестных хозяйств будут не менее рады узнать, что гоблинская угроза миновала.</w:t>
            </w:r>
          </w:p>
        </w:tc>
      </w:tr>
      <w:tr>
        <w:tc>
          <w:tcPr>
            <w:tcW w:type="dxa" w:w="7370"/>
            <w:shd w:val="clear" w:color="auto" w:fill="FFFEF0"/>
          </w:tcPr>
          <w:p>
            <w:pPr>
              <w:spacing w:after="40" w:before="40"/>
            </w:pPr>
            <w:r>
              <w:rPr>
                <w:sz w:val="17"/>
              </w:rPr>
              <w:t>Even if the adventurers are certain that all the Goblins are dead, local farmers and townsfolk will organise search parties to scour the forest for any survivors. Others, having heard that the reclusive noblewoman in their midst is in fact a wizard in</w:t>
            </w:r>
          </w:p>
        </w:tc>
        <w:tc>
          <w:tcPr>
            <w:tcW w:type="dxa" w:w="7370"/>
            <w:shd w:val="clear" w:color="auto" w:fill="F0F4FF"/>
          </w:tcPr>
          <w:p>
            <w:pPr>
              <w:spacing w:after="40" w:before="40"/>
            </w:pPr>
            <w:r>
              <w:rPr>
                <w:sz w:val="17"/>
              </w:rPr>
              <w:t>Даже если персонажи уверены, что все гоблины мертвы, местные фермеры и горожане всё равно организуют поисковые партии, чтобы прочесать лес в поисках выживших. Другие, прослышав, что затворница-аристократка, жившая по соседству, на самом деле была магом</w:t>
            </w:r>
          </w:p>
        </w:tc>
      </w:tr>
      <w:tr>
        <w:tc>
          <w:tcPr>
            <w:tcW w:type="dxa" w:w="7370"/>
            <w:shd w:val="clear" w:color="auto" w:fill="FFFEF0"/>
          </w:tcPr>
          <w:p>
            <w:pPr>
              <w:spacing w:after="40" w:before="40"/>
            </w:pPr>
            <w:r>
              <w:rPr>
                <w:sz w:val="17"/>
              </w:rPr>
              <w:t>the service of the Ruinous Powers, will head straight for Black Peaks with the intention of looting the tower and burning it to the ground.</w:t>
            </w:r>
          </w:p>
        </w:tc>
        <w:tc>
          <w:tcPr>
            <w:tcW w:type="dxa" w:w="7370"/>
            <w:shd w:val="clear" w:color="auto" w:fill="F0F4FF"/>
          </w:tcPr>
          <w:p>
            <w:pPr>
              <w:spacing w:after="40" w:before="40"/>
            </w:pPr>
            <w:r>
              <w:rPr>
                <w:sz w:val="17"/>
              </w:rPr>
              <w:t>на службе Губительных Сил, двинутся прямо к Чёрным Пикам — грабить башню и жечь её дотла.</w:t>
            </w:r>
          </w:p>
        </w:tc>
      </w:tr>
      <w:tr>
        <w:tc>
          <w:tcPr>
            <w:tcW w:type="dxa" w:w="7370"/>
            <w:shd w:val="clear" w:color="auto" w:fill="FFFEF0"/>
          </w:tcPr>
          <w:p>
            <w:pPr>
              <w:spacing w:after="40" w:before="40"/>
            </w:pPr>
            <w:r>
              <w:rPr>
                <w:sz w:val="17"/>
              </w:rPr>
              <w:t>The Dwarfs of Khazid Slumbol will also go to Black Peaks, intending to take possession of the mine once more and resume the search for the gold that they are certain is there. Perhaps they will find some, against all odds, or perhaps their search is hopeless; the adventurers will not be around to find out. For now, the Dwarfs are filled with a sense of hope and purpose they have not known in years. Some set about demolishing their shanty town, vowing that they will sleep ‘ under honest rock ’ tonight. Relations between them and the townsfolk, though still fragile, are now much more hopeful.</w:t>
            </w:r>
          </w:p>
        </w:tc>
        <w:tc>
          <w:tcPr>
            <w:tcW w:type="dxa" w:w="7370"/>
            <w:shd w:val="clear" w:color="auto" w:fill="F0F4FF"/>
          </w:tcPr>
          <w:p>
            <w:pPr>
              <w:spacing w:after="40" w:before="40"/>
            </w:pPr>
            <w:r>
              <w:rPr>
                <w:sz w:val="17"/>
              </w:rPr>
              <w:t>Гномы Khazid Slumbol тоже отправятся к Чёрным Пикам — снова завладеть шахтой и возобновить поиски золота, в существование которого они свято верят. Быть может, им повезёт против всякой логики — а быть может, их поиски обречены. Персонажи этого уже не узнают. Пока что гномов переполняет надежда и чувство цели, давно им незнакомые. Некоторые принимаются сносить трущобы, поклявшись сегодня ночью спать «под честным камнем». Отношения с горожанами по-прежнему хрупкие, но куда более обнадёживающие.</w:t>
            </w:r>
          </w:p>
        </w:tc>
      </w:tr>
      <w:tr>
        <w:tc>
          <w:tcPr>
            <w:tcW w:type="dxa" w:w="7370"/>
            <w:shd w:val="clear" w:color="auto" w:fill="FFFEF0"/>
          </w:tcPr>
          <w:p>
            <w:pPr>
              <w:spacing w:after="40" w:before="40"/>
            </w:pPr>
            <w:r>
              <w:rPr>
                <w:b/>
                <w:sz w:val="17"/>
              </w:rPr>
              <w:t>A Halfling Abroad</w:t>
            </w:r>
          </w:p>
        </w:tc>
        <w:tc>
          <w:tcPr>
            <w:tcW w:type="dxa" w:w="7370"/>
            <w:shd w:val="clear" w:color="auto" w:fill="F0F4FF"/>
          </w:tcPr>
          <w:p>
            <w:pPr>
              <w:spacing w:after="40" w:before="40"/>
            </w:pPr>
            <w:r>
              <w:rPr>
                <w:b/>
                <w:sz w:val="17"/>
              </w:rPr>
              <w:t>Хафлинг в большом мире</w:t>
            </w:r>
          </w:p>
        </w:tc>
      </w:tr>
      <w:tr>
        <w:tc>
          <w:tcPr>
            <w:tcW w:type="dxa" w:w="7370"/>
            <w:shd w:val="clear" w:color="auto" w:fill="FFFEF0"/>
          </w:tcPr>
          <w:p>
            <w:pPr>
              <w:spacing w:after="40" w:before="40"/>
            </w:pPr>
            <w:r>
              <w:rPr>
                <w:sz w:val="17"/>
              </w:rPr>
              <w:t>Dumpling Hayfoot (page 53) becomes a minor celebrity in Grissenwald, telling lurid tales of the Goblins and the ‘carryings- on’ at the tower house. Some are true, some are embellished, and when she runs out of these, she supplies fresh tales from her own imagination.</w:t>
            </w:r>
          </w:p>
        </w:tc>
        <w:tc>
          <w:tcPr>
            <w:tcW w:type="dxa" w:w="7370"/>
            <w:shd w:val="clear" w:color="auto" w:fill="F0F4FF"/>
          </w:tcPr>
          <w:p>
            <w:pPr>
              <w:spacing w:after="40" w:before="40"/>
            </w:pPr>
            <w:r>
              <w:rPr>
                <w:sz w:val="17"/>
              </w:rPr>
              <w:t>Думплинг Хейфут (стр. 53) становится местной знаменитостью в Гриссенвальде — рассказывает красочные истории о гоблинах и «делишках» в башне. Одни из них правдивы, другие приукрашены, а когда и те и другие иссякают, она придумывает новые.</w:t>
            </w:r>
          </w:p>
        </w:tc>
      </w:tr>
      <w:tr>
        <w:tc>
          <w:tcPr>
            <w:tcW w:type="dxa" w:w="7370"/>
            <w:shd w:val="clear" w:color="auto" w:fill="FFFEF0"/>
          </w:tcPr>
          <w:p>
            <w:pPr>
              <w:spacing w:after="40" w:before="40"/>
            </w:pPr>
            <w:r>
              <w:rPr>
                <w:sz w:val="17"/>
              </w:rPr>
              <w:t>From Grissenwald, Dumpling may catch a passing boat bound for Altdorf or Nuln, or she may accept a ride with the adventurers as far as Kemperbad. If the party needs a replacement Character and the Players have really taken to her, she might be persuaded to join them, although all this ‘gallivanting about and courting danger at every turn’ is not her usual cup of tea — but then, to be a Halfling out in the world and not a cook for someone else might turn out to be a very grand thing indeed.</w:t>
            </w:r>
          </w:p>
        </w:tc>
        <w:tc>
          <w:tcPr>
            <w:tcW w:type="dxa" w:w="7370"/>
            <w:shd w:val="clear" w:color="auto" w:fill="F0F4FF"/>
          </w:tcPr>
          <w:p>
            <w:pPr>
              <w:spacing w:after="40" w:before="40"/>
            </w:pPr>
            <w:r>
              <w:rPr>
                <w:sz w:val="17"/>
              </w:rPr>
              <w:t>Из Гриссенвальда Думплинг может сесть на попутную лодку до Альтдорфа или Нульна — или согласиться, если персонажи предложат довезти её до Кемпербада. Если группе нужен новый персонаж, а игроки по-настоящему прониклись симпатией к Думплинг, её можно уговорить примкнуть к ним — хотя всё это «шатание по свету и вечный поиск приключений» совсем не в её характере. Но быть хафлингом на воле, а не чужим поваром — это, пожалуй, замечательная вещь.</w:t>
            </w:r>
          </w:p>
        </w:tc>
      </w:tr>
      <w:tr>
        <w:tc>
          <w:tcPr>
            <w:tcW w:type="dxa" w:w="7370"/>
            <w:shd w:val="clear" w:color="auto" w:fill="FFFEF0"/>
          </w:tcPr>
          <w:p>
            <w:pPr>
              <w:spacing w:after="40" w:before="40"/>
              <w:jc w:val="center"/>
            </w:pPr>
            <w:r>
              <w:rPr>
                <w:b/>
                <w:color w:val="4A0000"/>
                <w:sz w:val="26"/>
              </w:rPr>
              <w:t>RESOLUTION</w:t>
            </w:r>
          </w:p>
        </w:tc>
        <w:tc>
          <w:tcPr>
            <w:tcW w:type="dxa" w:w="7370"/>
            <w:shd w:val="clear" w:color="auto" w:fill="F0F4FF"/>
          </w:tcPr>
          <w:p>
            <w:pPr>
              <w:spacing w:after="40" w:before="40"/>
              <w:jc w:val="center"/>
            </w:pPr>
            <w:r>
              <w:rPr>
                <w:b/>
                <w:color w:val="4A0000"/>
                <w:sz w:val="26"/>
              </w:rPr>
              <w:t>РАЗВЯЗКА</w:t>
            </w:r>
          </w:p>
        </w:tc>
      </w:tr>
      <w:tr>
        <w:tc>
          <w:tcPr>
            <w:tcW w:type="dxa" w:w="7370"/>
            <w:shd w:val="clear" w:color="auto" w:fill="FFFEF0"/>
          </w:tcPr>
          <w:p>
            <w:pPr>
              <w:spacing w:after="40" w:before="40"/>
            </w:pPr>
            <w:r>
              <w:rPr>
                <w:b/>
                <w:color w:val="2C2C6E"/>
                <w:sz w:val="20"/>
              </w:rPr>
              <w:t>Rewards</w:t>
            </w:r>
          </w:p>
        </w:tc>
        <w:tc>
          <w:tcPr>
            <w:tcW w:type="dxa" w:w="7370"/>
            <w:shd w:val="clear" w:color="auto" w:fill="F0F4FF"/>
          </w:tcPr>
          <w:p>
            <w:pPr>
              <w:spacing w:after="40" w:before="40"/>
            </w:pPr>
            <w:r>
              <w:rPr>
                <w:b/>
                <w:color w:val="2C2C6E"/>
                <w:sz w:val="20"/>
              </w:rPr>
              <w:t>Награды</w:t>
            </w:r>
          </w:p>
        </w:tc>
      </w:tr>
      <w:tr>
        <w:tc>
          <w:tcPr>
            <w:tcW w:type="dxa" w:w="7370"/>
            <w:shd w:val="clear" w:color="auto" w:fill="FFFEF0"/>
          </w:tcPr>
          <w:p>
            <w:pPr>
              <w:spacing w:after="40" w:before="40"/>
            </w:pPr>
            <w:r>
              <w:rPr>
                <w:sz w:val="17"/>
              </w:rPr>
              <w:t>Beyond any points you offer for good roleplaying and clever ideas at the end of the session, XP should be awarded for the following:</w:t>
            </w:r>
          </w:p>
        </w:tc>
        <w:tc>
          <w:tcPr>
            <w:tcW w:type="dxa" w:w="7370"/>
            <w:shd w:val="clear" w:color="auto" w:fill="F0F4FF"/>
          </w:tcPr>
          <w:p>
            <w:pPr>
              <w:spacing w:after="40" w:before="40"/>
            </w:pPr>
            <w:r>
              <w:rPr>
                <w:sz w:val="17"/>
              </w:rPr>
              <w:t>Помимо очков за хорошую игру и удачные идеи в конце сессии, следует выдать ОО за следующее:</w:t>
            </w:r>
          </w:p>
        </w:tc>
      </w:tr>
      <w:tr>
        <w:tc>
          <w:tcPr>
            <w:tcW w:type="dxa" w:w="7370"/>
            <w:shd w:val="clear" w:color="auto" w:fill="FFFEF0"/>
          </w:tcPr>
          <w:p>
            <w:pPr>
              <w:spacing w:after="40" w:before="40"/>
            </w:pPr>
            <w:r>
              <w:rPr>
                <w:sz w:val="17"/>
              </w:rPr>
              <w:t>75 points for dealing with Herzen and Heidlemann.</w:t>
            </w:r>
          </w:p>
        </w:tc>
        <w:tc>
          <w:tcPr>
            <w:tcW w:type="dxa" w:w="7370"/>
            <w:shd w:val="clear" w:color="auto" w:fill="F0F4FF"/>
          </w:tcPr>
          <w:p>
            <w:pPr>
              <w:spacing w:after="40" w:before="40"/>
            </w:pPr>
            <w:r>
              <w:rPr>
                <w:sz w:val="17"/>
              </w:rPr>
              <w:t>75 очков за то, что разобрались с Херцен и Хайдельманом.</w:t>
            </w:r>
          </w:p>
        </w:tc>
      </w:tr>
      <w:tr>
        <w:tc>
          <w:tcPr>
            <w:tcW w:type="dxa" w:w="7370"/>
            <w:shd w:val="clear" w:color="auto" w:fill="FFFEF0"/>
          </w:tcPr>
          <w:p>
            <w:pPr>
              <w:spacing w:after="40" w:before="40"/>
            </w:pPr>
            <w:r>
              <w:rPr>
                <w:sz w:val="17"/>
              </w:rPr>
              <w:t>25 points for befriending the Dwarfs of Khazid Slumbol.</w:t>
            </w:r>
          </w:p>
        </w:tc>
        <w:tc>
          <w:tcPr>
            <w:tcW w:type="dxa" w:w="7370"/>
            <w:shd w:val="clear" w:color="auto" w:fill="F0F4FF"/>
          </w:tcPr>
          <w:p>
            <w:pPr>
              <w:spacing w:after="40" w:before="40"/>
            </w:pPr>
            <w:r>
              <w:rPr>
                <w:sz w:val="17"/>
              </w:rPr>
              <w:t>25 очков за дружбу с гномами Khazid Slumbol.</w:t>
            </w:r>
          </w:p>
        </w:tc>
      </w:tr>
      <w:tr>
        <w:tc>
          <w:tcPr>
            <w:tcW w:type="dxa" w:w="7370"/>
            <w:shd w:val="clear" w:color="auto" w:fill="FFFEF0"/>
          </w:tcPr>
          <w:p>
            <w:pPr>
              <w:spacing w:after="40" w:before="40"/>
            </w:pPr>
            <w:r>
              <w:rPr>
                <w:sz w:val="17"/>
              </w:rPr>
              <w:t>25 points for saving the life of Durak Dimholt.</w:t>
            </w:r>
          </w:p>
        </w:tc>
        <w:tc>
          <w:tcPr>
            <w:tcW w:type="dxa" w:w="7370"/>
            <w:shd w:val="clear" w:color="auto" w:fill="F0F4FF"/>
          </w:tcPr>
          <w:p>
            <w:pPr>
              <w:spacing w:after="40" w:before="40"/>
            </w:pPr>
            <w:r>
              <w:rPr>
                <w:sz w:val="17"/>
              </w:rPr>
              <w:t>25 очков за спасение жизни Дурака Димхольта.</w:t>
            </w:r>
          </w:p>
        </w:tc>
      </w:tr>
      <w:tr>
        <w:tc>
          <w:tcPr>
            <w:tcW w:type="dxa" w:w="7370"/>
            <w:shd w:val="clear" w:color="auto" w:fill="FFFEF0"/>
          </w:tcPr>
          <w:p>
            <w:pPr>
              <w:spacing w:after="40" w:before="40"/>
            </w:pPr>
            <w:r>
              <w:rPr>
                <w:sz w:val="17"/>
              </w:rPr>
              <w:t>25 points for aiding the farmers near Black Peaks.</w:t>
            </w:r>
          </w:p>
        </w:tc>
        <w:tc>
          <w:tcPr>
            <w:tcW w:type="dxa" w:w="7370"/>
            <w:shd w:val="clear" w:color="auto" w:fill="F0F4FF"/>
          </w:tcPr>
          <w:p>
            <w:pPr>
              <w:spacing w:after="40" w:before="40"/>
            </w:pPr>
            <w:r>
              <w:rPr>
                <w:sz w:val="17"/>
              </w:rPr>
              <w:t>25 очков за помощь фермерам близ Чёрных Пиков.</w:t>
            </w:r>
          </w:p>
        </w:tc>
      </w:tr>
      <w:tr>
        <w:tc>
          <w:tcPr>
            <w:tcW w:type="dxa" w:w="7370"/>
            <w:shd w:val="clear" w:color="auto" w:fill="FFFEF0"/>
          </w:tcPr>
          <w:p>
            <w:pPr>
              <w:spacing w:after="40" w:before="40"/>
            </w:pPr>
            <w:r>
              <w:rPr>
                <w:sz w:val="17"/>
              </w:rPr>
              <w:t>75 points for defeating the Goblins.</w:t>
            </w:r>
          </w:p>
        </w:tc>
        <w:tc>
          <w:tcPr>
            <w:tcW w:type="dxa" w:w="7370"/>
            <w:shd w:val="clear" w:color="auto" w:fill="F0F4FF"/>
          </w:tcPr>
          <w:p>
            <w:pPr>
              <w:spacing w:after="40" w:before="40"/>
            </w:pPr>
            <w:r>
              <w:rPr>
                <w:sz w:val="17"/>
              </w:rPr>
              <w:t>75 очков за разгром гоблинов.</w:t>
            </w:r>
          </w:p>
        </w:tc>
      </w:tr>
    </w:tbl>
    <w:p>
      <w:pPr>
        <w:spacing w:before="160"/>
        <w:jc w:val="center"/>
      </w:pPr>
      <w:r>
        <w:rPr>
          <w:b/>
          <w:color w:val="888888"/>
          <w:sz w:val="18"/>
        </w:rPr>
        <w:t>─── Страница 52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NON-PLAYER CHARACTERS</w:t>
            </w:r>
          </w:p>
        </w:tc>
        <w:tc>
          <w:tcPr>
            <w:tcW w:type="dxa" w:w="7370"/>
            <w:shd w:val="clear" w:color="auto" w:fill="F0F4FF"/>
          </w:tcPr>
          <w:p>
            <w:pPr>
              <w:spacing w:after="40" w:before="40"/>
              <w:jc w:val="center"/>
            </w:pPr>
            <w:r>
              <w:rPr>
                <w:b/>
                <w:color w:val="4A0000"/>
                <w:sz w:val="26"/>
              </w:rPr>
              <w:t>НЕИГРОВЫЕ ПЕРСОНАЖИ</w:t>
            </w:r>
          </w:p>
        </w:tc>
      </w:tr>
      <w:tr>
        <w:tc>
          <w:tcPr>
            <w:tcW w:type="dxa" w:w="7370"/>
            <w:shd w:val="clear" w:color="auto" w:fill="FFFEF0"/>
          </w:tcPr>
          <w:p>
            <w:pPr>
              <w:spacing w:after="40" w:before="40"/>
            </w:pPr>
            <w:r>
              <w:rPr>
                <w:b/>
                <w:color w:val="2C2C6E"/>
                <w:sz w:val="20"/>
              </w:rPr>
              <w:t>The Grissenwald Farmers</w:t>
              <w:br/>
              <w:t>and Farm Labourers</w:t>
            </w:r>
          </w:p>
        </w:tc>
        <w:tc>
          <w:tcPr>
            <w:tcW w:type="dxa" w:w="7370"/>
            <w:shd w:val="clear" w:color="auto" w:fill="F0F4FF"/>
          </w:tcPr>
          <w:p>
            <w:pPr>
              <w:spacing w:after="40" w:before="40"/>
            </w:pPr>
            <w:r>
              <w:rPr>
                <w:b/>
                <w:color w:val="2C2C6E"/>
                <w:sz w:val="20"/>
              </w:rPr>
              <w:t>Фермеры и батраки Гриссенвальда</w:t>
            </w:r>
          </w:p>
        </w:tc>
      </w:tr>
      <w:tr>
        <w:tc>
          <w:tcPr>
            <w:tcW w:type="dxa" w:w="7370"/>
            <w:shd w:val="clear" w:color="auto" w:fill="FFFEF0"/>
          </w:tcPr>
          <w:p>
            <w:pPr>
              <w:spacing w:after="40" w:before="40"/>
            </w:pPr>
            <w:r>
              <w:rPr>
                <w:b/>
                <w:sz w:val="17"/>
              </w:rPr>
              <w:t>WATCH SERGEANT (SILVER 3)</w:t>
            </w:r>
          </w:p>
        </w:tc>
        <w:tc>
          <w:tcPr>
            <w:tcW w:type="dxa" w:w="7370"/>
            <w:shd w:val="clear" w:color="auto" w:fill="F0F4FF"/>
          </w:tcPr>
          <w:p>
            <w:pPr>
              <w:spacing w:after="40" w:before="40"/>
            </w:pPr>
            <w:r>
              <w:rPr>
                <w:b/>
                <w:sz w:val="17"/>
              </w:rPr>
              <w:t>СЕРЖАНТ СТРАЖИ (СЕРЕБРО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4 50 30 45 30 45 30 25 30 40 45 17</w:t>
            </w:r>
          </w:p>
        </w:tc>
        <w:tc>
          <w:tcPr>
            <w:tcW w:type="dxa" w:w="7370"/>
            <w:shd w:val="clear" w:color="auto" w:fill="F0F4FF"/>
          </w:tcPr>
          <w:p>
            <w:pPr>
              <w:spacing w:after="40" w:before="40"/>
            </w:pPr>
            <w:r>
              <w:rPr>
                <w:sz w:val="17"/>
              </w:rPr>
              <w:t>4 50 30 45 30 45 30 25 30 40 45 17</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Weapon (Sword) +8, Armour (Breastplate) 2</w:t>
            </w:r>
          </w:p>
        </w:tc>
        <w:tc>
          <w:tcPr>
            <w:tcW w:type="dxa" w:w="7370"/>
            <w:shd w:val="clear" w:color="auto" w:fill="F0F4FF"/>
          </w:tcPr>
          <w:p>
            <w:pPr>
              <w:spacing w:after="40" w:before="40"/>
            </w:pPr>
            <w:r>
              <w:rPr>
                <w:sz w:val="17"/>
              </w:rPr>
              <w:t>Оружие (Меч) +8, Броня (Нагрудник) 2</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Charm 50, Climb 50, Cool 55, Dodge 40, Endurance 35, Entertain (Storytelling) 50, Gamble 35, Intimidate 60, Intuition 55, Leadership 60, Lore (Law 45, Local 45), Melee (Basic) 65, Perception 55</w:t>
            </w:r>
          </w:p>
        </w:tc>
        <w:tc>
          <w:tcPr>
            <w:tcW w:type="dxa" w:w="7370"/>
            <w:shd w:val="clear" w:color="auto" w:fill="F0F4FF"/>
          </w:tcPr>
          <w:p>
            <w:pPr>
              <w:spacing w:after="40" w:before="40"/>
            </w:pPr>
            <w:r>
              <w:rPr>
                <w:sz w:val="17"/>
              </w:rPr>
              <w:t>Обаяние 50, Лазание 50, Хладнокровие 55, Уклонение 40, Стойкость 35, Артистизм (Рассказчик) 50, Азартные игры 35, Запугивание 60, Интуиция 55, Лидерство 60, Знание (Право 45, Местность 45), Рукопашный бой (Простой) 65, Наблюдательность 55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Etiquette (Soldiers), Fearless (Criminals), Hardy, Nose for Trouble, Strike to Stun</w:t>
            </w:r>
          </w:p>
        </w:tc>
        <w:tc>
          <w:tcPr>
            <w:tcW w:type="dxa" w:w="7370"/>
            <w:shd w:val="clear" w:color="auto" w:fill="F0F4FF"/>
          </w:tcPr>
          <w:p>
            <w:pPr>
              <w:spacing w:after="40" w:before="40"/>
            </w:pPr>
            <w:r>
              <w:rPr>
                <w:sz w:val="17"/>
              </w:rPr>
              <w:t>Этикет (Солдаты), Бесстрашие (Преступники), Здоровяк, Чутьё на неприятности, Ошеломляющий удар</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Breastplate, Helm, Sword</w:t>
            </w:r>
          </w:p>
        </w:tc>
        <w:tc>
          <w:tcPr>
            <w:tcW w:type="dxa" w:w="7370"/>
            <w:shd w:val="clear" w:color="auto" w:fill="F0F4FF"/>
          </w:tcPr>
          <w:p>
            <w:pPr>
              <w:spacing w:after="40" w:before="40"/>
            </w:pPr>
            <w:r>
              <w:rPr>
                <w:sz w:val="17"/>
              </w:rPr>
              <w:t>Нагрудник, шлем, меч</w:t>
            </w:r>
          </w:p>
        </w:tc>
      </w:tr>
      <w:tr>
        <w:tc>
          <w:tcPr>
            <w:tcW w:type="dxa" w:w="7370"/>
            <w:shd w:val="clear" w:color="auto" w:fill="FFFEF0"/>
          </w:tcPr>
          <w:p>
            <w:pPr>
              <w:spacing w:after="40" w:before="40"/>
            </w:pPr>
            <w:r>
              <w:rPr>
                <w:b/>
                <w:sz w:val="17"/>
              </w:rPr>
              <w:t>WATCH RECRUIT (BRASS 3)</w:t>
            </w:r>
          </w:p>
        </w:tc>
        <w:tc>
          <w:tcPr>
            <w:tcW w:type="dxa" w:w="7370"/>
            <w:shd w:val="clear" w:color="auto" w:fill="F0F4FF"/>
          </w:tcPr>
          <w:p>
            <w:pPr>
              <w:spacing w:after="40" w:before="40"/>
            </w:pPr>
            <w:r>
              <w:rPr>
                <w:b/>
                <w:sz w:val="17"/>
              </w:rPr>
              <w:t>НОВОБРАНЕЦ СТРАЖИ (МЕДЬ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4 40 30 35 30 30 30 25 30 30 35 12</w:t>
            </w:r>
          </w:p>
        </w:tc>
        <w:tc>
          <w:tcPr>
            <w:tcW w:type="dxa" w:w="7370"/>
            <w:shd w:val="clear" w:color="auto" w:fill="F0F4FF"/>
          </w:tcPr>
          <w:p>
            <w:pPr>
              <w:spacing w:after="40" w:before="40"/>
            </w:pPr>
            <w:r>
              <w:rPr>
                <w:sz w:val="17"/>
              </w:rPr>
              <w:t>4 40 30 35 30 30 30 25 30 30 35 12</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Armour (Leather Jack) 1, Weapon (Club) +7</w:t>
            </w:r>
          </w:p>
        </w:tc>
        <w:tc>
          <w:tcPr>
            <w:tcW w:type="dxa" w:w="7370"/>
            <w:shd w:val="clear" w:color="auto" w:fill="F0F4FF"/>
          </w:tcPr>
          <w:p>
            <w:pPr>
              <w:spacing w:after="40" w:before="40"/>
            </w:pPr>
            <w:r>
              <w:rPr>
                <w:sz w:val="17"/>
              </w:rPr>
              <w:t>Броня (Кожаная куртка) 1, Оружие (Дубина)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Athletics 35, Consume Alcohol 35, Dodge 35, Gamble 35, Melee (Basic) 45, Perception 35</w:t>
            </w:r>
          </w:p>
        </w:tc>
        <w:tc>
          <w:tcPr>
            <w:tcW w:type="dxa" w:w="7370"/>
            <w:shd w:val="clear" w:color="auto" w:fill="F0F4FF"/>
          </w:tcPr>
          <w:p>
            <w:pPr>
              <w:spacing w:after="40" w:before="40"/>
            </w:pPr>
            <w:r>
              <w:rPr>
                <w:sz w:val="17"/>
              </w:rPr>
              <w:t>Атлетика 35, Кутёж 35, Уклонение 35, Азартные игры 35, Рукопашный бой (Простой) 45, Наблюдательность 35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Drilled, Strike to Stun</w:t>
            </w:r>
          </w:p>
        </w:tc>
        <w:tc>
          <w:tcPr>
            <w:tcW w:type="dxa" w:w="7370"/>
            <w:shd w:val="clear" w:color="auto" w:fill="F0F4FF"/>
          </w:tcPr>
          <w:p>
            <w:pPr>
              <w:spacing w:after="40" w:before="40"/>
            </w:pPr>
            <w:r>
              <w:rPr>
                <w:sz w:val="17"/>
              </w:rPr>
              <w:t>Строевая подготовка, Ошеломляющий удар</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Club, Leather Jack, Uniform</w:t>
            </w:r>
          </w:p>
        </w:tc>
        <w:tc>
          <w:tcPr>
            <w:tcW w:type="dxa" w:w="7370"/>
            <w:shd w:val="clear" w:color="auto" w:fill="F0F4FF"/>
          </w:tcPr>
          <w:p>
            <w:pPr>
              <w:spacing w:after="40" w:before="40"/>
            </w:pPr>
            <w:r>
              <w:rPr>
                <w:sz w:val="17"/>
              </w:rPr>
              <w:t>Дубина, кожаная куртка, форменная одежда</w:t>
            </w:r>
          </w:p>
        </w:tc>
      </w:tr>
      <w:tr>
        <w:tc>
          <w:tcPr>
            <w:tcW w:type="dxa" w:w="7370"/>
            <w:shd w:val="clear" w:color="auto" w:fill="FFFEF0"/>
          </w:tcPr>
          <w:p>
            <w:pPr>
              <w:spacing w:after="40" w:before="40"/>
            </w:pPr>
            <w:r>
              <w:rPr>
                <w:b/>
                <w:sz w:val="17"/>
              </w:rPr>
              <w:t>DURAK DIMHOLT – WOUNDED DWARF PROSPECTOR (BRASS 2)</w:t>
            </w:r>
          </w:p>
        </w:tc>
        <w:tc>
          <w:tcPr>
            <w:tcW w:type="dxa" w:w="7370"/>
            <w:shd w:val="clear" w:color="auto" w:fill="F0F4FF"/>
          </w:tcPr>
          <w:p>
            <w:pPr>
              <w:spacing w:after="40" w:before="40"/>
            </w:pPr>
            <w:r>
              <w:rPr>
                <w:b/>
                <w:sz w:val="17"/>
              </w:rPr>
              <w:t>ДУРАК ДИМХОЛЬТ — РАНЕНЫЙ ГНОМ-РАЗВЕДЧИК (МЕДЬ 2)</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3 44 29 40 47 29 20 36 32 56 22 17</w:t>
            </w:r>
          </w:p>
        </w:tc>
        <w:tc>
          <w:tcPr>
            <w:tcW w:type="dxa" w:w="7370"/>
            <w:shd w:val="clear" w:color="auto" w:fill="F0F4FF"/>
          </w:tcPr>
          <w:p>
            <w:pPr>
              <w:spacing w:after="40" w:before="40"/>
            </w:pPr>
            <w:r>
              <w:rPr>
                <w:sz w:val="17"/>
              </w:rPr>
              <w:t>3 44 29 40 47 29 20 36 32 56 22 17</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Armour (Leather Jack) 1, Prejudice (Elves), Weapon (Hand-Axe) +8, Weapon (Pick) +9</w:t>
            </w:r>
          </w:p>
        </w:tc>
        <w:tc>
          <w:tcPr>
            <w:tcW w:type="dxa" w:w="7370"/>
            <w:shd w:val="clear" w:color="auto" w:fill="F0F4FF"/>
          </w:tcPr>
          <w:p>
            <w:pPr>
              <w:spacing w:after="40" w:before="40"/>
            </w:pPr>
            <w:r>
              <w:rPr>
                <w:sz w:val="17"/>
              </w:rPr>
              <w:t>Броня (Кожаная куртка) 1, Предубеждение (Эльфы), Оружие (Ручной топор) +8, Оружие (Кирка) +9</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Consume Alcohol 50, Endurance 52, Intuition 34, Language (Khazalid) 35, Lore (Dwarfs 35, Geology 37, Local 37, Metallurgy 37), Melee (Two- handed) 49, Perception 34, Trade (Carpentry) 41</w:t>
            </w:r>
          </w:p>
        </w:tc>
        <w:tc>
          <w:tcPr>
            <w:tcW w:type="dxa" w:w="7370"/>
            <w:shd w:val="clear" w:color="auto" w:fill="F0F4FF"/>
          </w:tcPr>
          <w:p>
            <w:pPr>
              <w:spacing w:after="40" w:before="40"/>
            </w:pPr>
            <w:r>
              <w:rPr>
                <w:sz w:val="17"/>
              </w:rPr>
              <w:t>Кутёж 50, Стойкость 52, Интуиция 34, Язык (Казалид) 35, Знание (Гномы 35, Геология 37, Местность 37, Металлургия 37), Рукопашный бой (Двуручное) 49, Наблюдательность 34, Ремесло (Плотничество) 41</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Magic Resistance, Night Vision, Read/ Write, Resolute, Strider (Rocky), Sturdy</w:t>
            </w:r>
          </w:p>
        </w:tc>
        <w:tc>
          <w:tcPr>
            <w:tcW w:type="dxa" w:w="7370"/>
            <w:shd w:val="clear" w:color="auto" w:fill="F0F4FF"/>
          </w:tcPr>
          <w:p>
            <w:pPr>
              <w:spacing w:after="40" w:before="40"/>
            </w:pPr>
            <w:r>
              <w:rPr>
                <w:sz w:val="17"/>
              </w:rPr>
              <w:t>Устойчивость к магии, Сумеречное зрение, Грамотность, Целеустремлённость, Ходок (Скалистая местность), Бугай</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Axe, Leather Jack, Pack, Pick, Prospecting Pan, Shovel, Tent, 1D10 Silver shillings</w:t>
            </w:r>
          </w:p>
        </w:tc>
        <w:tc>
          <w:tcPr>
            <w:tcW w:type="dxa" w:w="7370"/>
            <w:shd w:val="clear" w:color="auto" w:fill="F0F4FF"/>
          </w:tcPr>
          <w:p>
            <w:pPr>
              <w:spacing w:after="40" w:before="40"/>
            </w:pPr>
            <w:r>
              <w:rPr>
                <w:sz w:val="17"/>
              </w:rPr>
              <w:t>Топор, кожаная куртка, вещевой мешок, кирка, лоток для промывки, лопата, палатка, 1к10 шиллингов</w:t>
            </w:r>
          </w:p>
        </w:tc>
      </w:tr>
      <w:tr>
        <w:tc>
          <w:tcPr>
            <w:tcW w:type="dxa" w:w="7370"/>
            <w:shd w:val="clear" w:color="auto" w:fill="FFFEF0"/>
          </w:tcPr>
          <w:p>
            <w:pPr>
              <w:spacing w:after="40" w:before="40"/>
            </w:pPr>
            <w:r>
              <w:rPr>
                <w:b/>
                <w:color w:val="2C2C6E"/>
                <w:sz w:val="20"/>
              </w:rPr>
              <w:t>The Dwarfs of Khazid Slumbol</w:t>
            </w:r>
          </w:p>
        </w:tc>
        <w:tc>
          <w:tcPr>
            <w:tcW w:type="dxa" w:w="7370"/>
            <w:shd w:val="clear" w:color="auto" w:fill="F0F4FF"/>
          </w:tcPr>
          <w:p>
            <w:pPr>
              <w:spacing w:after="40" w:before="40"/>
            </w:pPr>
            <w:r>
              <w:rPr>
                <w:b/>
                <w:color w:val="2C2C6E"/>
                <w:sz w:val="20"/>
              </w:rPr>
              <w:t>Гномы Khazid Slumbol</w:t>
            </w:r>
          </w:p>
        </w:tc>
      </w:tr>
      <w:tr>
        <w:tc>
          <w:tcPr>
            <w:tcW w:type="dxa" w:w="7370"/>
            <w:shd w:val="clear" w:color="auto" w:fill="FFFEF0"/>
          </w:tcPr>
          <w:p>
            <w:pPr>
              <w:spacing w:after="40" w:before="40"/>
            </w:pPr>
            <w:r>
              <w:rPr>
                <w:b/>
                <w:sz w:val="17"/>
              </w:rPr>
              <w:t>Durak Dimholt</w:t>
            </w:r>
          </w:p>
        </w:tc>
        <w:tc>
          <w:tcPr>
            <w:tcW w:type="dxa" w:w="7370"/>
            <w:shd w:val="clear" w:color="auto" w:fill="F0F4FF"/>
          </w:tcPr>
          <w:p>
            <w:pPr>
              <w:spacing w:after="40" w:before="40"/>
            </w:pPr>
            <w:r>
              <w:rPr>
                <w:b/>
                <w:sz w:val="17"/>
              </w:rPr>
              <w:t>Дурак Димхольт</w:t>
            </w:r>
          </w:p>
        </w:tc>
      </w:tr>
      <w:tr>
        <w:tc>
          <w:tcPr>
            <w:tcW w:type="dxa" w:w="7370"/>
            <w:shd w:val="clear" w:color="auto" w:fill="FFFEF0"/>
          </w:tcPr>
          <w:p>
            <w:pPr>
              <w:spacing w:after="40" w:before="40"/>
            </w:pPr>
            <w:r>
              <w:rPr>
                <w:sz w:val="17"/>
              </w:rPr>
              <w:t>Durak is a dour and determined character who has stuck with his clan through thick and thin, despite wanting to leave after the mine was sold. He was ambushed by a Goblin patrol while out hunting. If he is saved Durak will be very grateful, and after he has healed fully he will be interested in joining the adventurers and putting Khazid Slumbol behind him. However, if the party includes one or more Elves, they must each make a</w:t>
            </w:r>
          </w:p>
        </w:tc>
        <w:tc>
          <w:tcPr>
            <w:tcW w:type="dxa" w:w="7370"/>
            <w:shd w:val="clear" w:color="auto" w:fill="F0F4FF"/>
          </w:tcPr>
          <w:p>
            <w:pPr>
              <w:spacing w:after="40" w:before="40"/>
            </w:pPr>
            <w:r>
              <w:rPr>
                <w:sz w:val="17"/>
              </w:rPr>
              <w:t>Дурак — угрюмый и целеустремлённый гном, который оставался верен клану в горе и в радости, даже когда после продажи шахты сам хотел уйти. Он попал в засаду гоблинского патруля во время охоты. Если его спасут, Дурак будет очень благодарен, а когда полностью поправится — захочет присоединиться к персонажам и оставить Khazid Slumbol позади. Однако если в группе есть один или несколько Эльфов, каждый из них должен пройти проверку</w:t>
            </w:r>
          </w:p>
        </w:tc>
      </w:tr>
      <w:tr>
        <w:tc>
          <w:tcPr>
            <w:tcW w:type="dxa" w:w="7370"/>
            <w:shd w:val="clear" w:color="auto" w:fill="FFFEF0"/>
          </w:tcPr>
          <w:p>
            <w:pPr>
              <w:spacing w:after="40" w:before="40"/>
            </w:pPr>
            <w:r>
              <w:rPr>
                <w:b/>
                <w:sz w:val="17"/>
              </w:rPr>
              <w:t>Hard (-20) Charm</w:t>
            </w:r>
          </w:p>
        </w:tc>
        <w:tc>
          <w:tcPr>
            <w:tcW w:type="dxa" w:w="7370"/>
            <w:shd w:val="clear" w:color="auto" w:fill="F0F4FF"/>
          </w:tcPr>
          <w:p>
            <w:pPr>
              <w:spacing w:after="40" w:before="40"/>
            </w:pPr>
            <w:r>
              <w:rPr>
                <w:b/>
                <w:sz w:val="17"/>
              </w:rPr>
              <w:t>Тяжёлая (-20) Обаяние</w:t>
            </w:r>
          </w:p>
        </w:tc>
      </w:tr>
      <w:tr>
        <w:tc>
          <w:tcPr>
            <w:tcW w:type="dxa" w:w="7370"/>
            <w:shd w:val="clear" w:color="auto" w:fill="FFFEF0"/>
          </w:tcPr>
          <w:p>
            <w:pPr>
              <w:spacing w:after="40" w:before="40"/>
            </w:pPr>
            <w:r>
              <w:rPr>
                <w:sz w:val="17"/>
              </w:rPr>
              <w:t>Test or Durak will refuse to accompany them.</w:t>
            </w:r>
          </w:p>
        </w:tc>
        <w:tc>
          <w:tcPr>
            <w:tcW w:type="dxa" w:w="7370"/>
            <w:shd w:val="clear" w:color="auto" w:fill="F0F4FF"/>
          </w:tcPr>
          <w:p>
            <w:pPr>
              <w:spacing w:after="40" w:before="40"/>
            </w:pPr>
            <w:r>
              <w:rPr>
                <w:sz w:val="17"/>
              </w:rPr>
              <w:t>Проверку, иначе Дурак откажется идти с ними.</w:t>
            </w:r>
          </w:p>
        </w:tc>
      </w:tr>
      <w:tr>
        <w:tc>
          <w:tcPr>
            <w:tcW w:type="dxa" w:w="7370"/>
            <w:shd w:val="clear" w:color="auto" w:fill="FFFEF0"/>
          </w:tcPr>
          <w:p>
            <w:pPr>
              <w:spacing w:after="40" w:before="40"/>
            </w:pPr>
            <w:r>
              <w:rPr>
                <w:b/>
                <w:sz w:val="17"/>
              </w:rPr>
              <w:t>GURDA AND HANSE – HUMAN PEASANTS (BRASS 2)</w:t>
            </w:r>
          </w:p>
        </w:tc>
        <w:tc>
          <w:tcPr>
            <w:tcW w:type="dxa" w:w="7370"/>
            <w:shd w:val="clear" w:color="auto" w:fill="F0F4FF"/>
          </w:tcPr>
          <w:p>
            <w:pPr>
              <w:spacing w:after="40" w:before="40"/>
            </w:pPr>
            <w:r>
              <w:rPr>
                <w:b/>
                <w:sz w:val="17"/>
              </w:rPr>
              <w:t>ГУРДА И ХАНСЕ — КРЕСТЬЯНЕ (МЕДЬ 2)</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4 33 31 35 38 31 30 28 29 31 32 12</w:t>
            </w:r>
          </w:p>
        </w:tc>
        <w:tc>
          <w:tcPr>
            <w:tcW w:type="dxa" w:w="7370"/>
            <w:shd w:val="clear" w:color="auto" w:fill="F0F4FF"/>
          </w:tcPr>
          <w:p>
            <w:pPr>
              <w:spacing w:after="40" w:before="40"/>
            </w:pPr>
            <w:r>
              <w:rPr>
                <w:sz w:val="17"/>
              </w:rPr>
              <w:t>4 33 31 35 38 31 30 28 29 31 32 12</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Hatred (Greenskins)</w:t>
            </w:r>
          </w:p>
        </w:tc>
        <w:tc>
          <w:tcPr>
            <w:tcW w:type="dxa" w:w="7370"/>
            <w:shd w:val="clear" w:color="auto" w:fill="F0F4FF"/>
          </w:tcPr>
          <w:p>
            <w:pPr>
              <w:spacing w:after="40" w:before="40"/>
            </w:pPr>
            <w:r>
              <w:rPr>
                <w:sz w:val="17"/>
              </w:rPr>
              <w:t>Ненависть (Зеленокожие)</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34, Athletics 34, Charm 35, Consume Alcohol 43, Cool 36, Endurance 44, Gossip 37, Haggle 35, Lore (Local) 37, Melee (Basic 38, Brawling 37), Outdoor Survival 36</w:t>
            </w:r>
          </w:p>
        </w:tc>
        <w:tc>
          <w:tcPr>
            <w:tcW w:type="dxa" w:w="7370"/>
            <w:shd w:val="clear" w:color="auto" w:fill="F0F4FF"/>
          </w:tcPr>
          <w:p>
            <w:pPr>
              <w:spacing w:after="40" w:before="40"/>
            </w:pPr>
            <w:r>
              <w:rPr>
                <w:sz w:val="17"/>
              </w:rPr>
              <w:t>Обращение с животными 34, Атлетика 34, Обаяние 35, Кутёж 43, Хладнокровие 36, Стойкость 44, Сплетничество 37, Торговля 35, Знание (Местность) 37, Рукопашный бой (Простой 38, Кулачный бой 37), Выживание 36</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Stone Soup, Strong Back</w:t>
            </w:r>
          </w:p>
        </w:tc>
        <w:tc>
          <w:tcPr>
            <w:tcW w:type="dxa" w:w="7370"/>
            <w:shd w:val="clear" w:color="auto" w:fill="F0F4FF"/>
          </w:tcPr>
          <w:p>
            <w:pPr>
              <w:spacing w:after="40" w:before="40"/>
            </w:pPr>
            <w:r>
              <w:rPr>
                <w:sz w:val="17"/>
              </w:rPr>
              <w:t>Каменный суп, Сильная спина</w:t>
            </w:r>
          </w:p>
        </w:tc>
      </w:tr>
      <w:tr>
        <w:tc>
          <w:tcPr>
            <w:tcW w:type="dxa" w:w="7370"/>
            <w:shd w:val="clear" w:color="auto" w:fill="FFFEF0"/>
          </w:tcPr>
          <w:p>
            <w:pPr>
              <w:spacing w:after="40" w:before="40"/>
            </w:pPr>
            <w:r>
              <w:rPr>
                <w:b/>
                <w:sz w:val="17"/>
              </w:rPr>
              <w:t>HUMAN VILLAGERS (BRASS 3)</w:t>
            </w:r>
          </w:p>
        </w:tc>
        <w:tc>
          <w:tcPr>
            <w:tcW w:type="dxa" w:w="7370"/>
            <w:shd w:val="clear" w:color="auto" w:fill="F0F4FF"/>
          </w:tcPr>
          <w:p>
            <w:pPr>
              <w:spacing w:after="40" w:before="40"/>
            </w:pPr>
            <w:r>
              <w:rPr>
                <w:b/>
                <w:sz w:val="17"/>
              </w:rPr>
              <w:t>ДЕРЕВЕНСКИЕ ЖИТЕЛИ (МЕДЬ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4 35 30 35 35 30 35 30 30 30 30 12</w:t>
            </w:r>
          </w:p>
        </w:tc>
        <w:tc>
          <w:tcPr>
            <w:tcW w:type="dxa" w:w="7370"/>
            <w:shd w:val="clear" w:color="auto" w:fill="F0F4FF"/>
          </w:tcPr>
          <w:p>
            <w:pPr>
              <w:spacing w:after="40" w:before="40"/>
            </w:pPr>
            <w:r>
              <w:rPr>
                <w:sz w:val="17"/>
              </w:rPr>
              <w:t>4 35 30 35 35 30 35 30 30 30 30 12</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Weapon (Pitchfork) +7</w:t>
            </w:r>
          </w:p>
        </w:tc>
        <w:tc>
          <w:tcPr>
            <w:tcW w:type="dxa" w:w="7370"/>
            <w:shd w:val="clear" w:color="auto" w:fill="F0F4FF"/>
          </w:tcPr>
          <w:p>
            <w:pPr>
              <w:spacing w:after="40" w:before="40"/>
            </w:pPr>
            <w:r>
              <w:rPr>
                <w:sz w:val="17"/>
              </w:rPr>
              <w:t>Оружие (Вилы)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35, Athletics 40, Drive 40, Endurance 45, Entertain (Storytelling) 35, Gossip 35, Haggle 35, Lore (Local) 40, Melee (Basic 40, Brawling 40), Outdoor Survival 35</w:t>
            </w:r>
          </w:p>
        </w:tc>
        <w:tc>
          <w:tcPr>
            <w:tcW w:type="dxa" w:w="7370"/>
            <w:shd w:val="clear" w:color="auto" w:fill="F0F4FF"/>
          </w:tcPr>
          <w:p>
            <w:pPr>
              <w:spacing w:after="40" w:before="40"/>
            </w:pPr>
            <w:r>
              <w:rPr>
                <w:sz w:val="17"/>
              </w:rPr>
              <w:t>Обращение с животными 35, Атлетика 40, Вождение 40, Стойкость 45, Артистизм (Рассказчик) 35, Сплетничество 35, Торговля 35, Знание (Местность) 40, Рукопашный бой (Простой 40, Кулачный бой 40), Выживание 35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Stone Soup, Strong Back</w:t>
            </w:r>
          </w:p>
        </w:tc>
        <w:tc>
          <w:tcPr>
            <w:tcW w:type="dxa" w:w="7370"/>
            <w:shd w:val="clear" w:color="auto" w:fill="F0F4FF"/>
          </w:tcPr>
          <w:p>
            <w:pPr>
              <w:spacing w:after="40" w:before="40"/>
            </w:pPr>
            <w:r>
              <w:rPr>
                <w:sz w:val="17"/>
              </w:rPr>
              <w:t>Каменный суп, Сильная спина</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Pitchfork, Shovel</w:t>
            </w:r>
          </w:p>
        </w:tc>
        <w:tc>
          <w:tcPr>
            <w:tcW w:type="dxa" w:w="7370"/>
            <w:shd w:val="clear" w:color="auto" w:fill="F0F4FF"/>
          </w:tcPr>
          <w:p>
            <w:pPr>
              <w:spacing w:after="40" w:before="40"/>
            </w:pPr>
            <w:r>
              <w:rPr>
                <w:sz w:val="17"/>
              </w:rPr>
              <w:t>Вилы, лопата</w:t>
            </w:r>
          </w:p>
        </w:tc>
      </w:tr>
      <w:tr>
        <w:tc>
          <w:tcPr>
            <w:tcW w:type="dxa" w:w="7370"/>
            <w:shd w:val="clear" w:color="auto" w:fill="FFFEF0"/>
          </w:tcPr>
          <w:p>
            <w:pPr>
              <w:spacing w:after="40" w:before="40"/>
            </w:pPr>
            <w:r>
              <w:rPr>
                <w:b/>
                <w:color w:val="2C2C6E"/>
                <w:sz w:val="20"/>
              </w:rPr>
              <w:t>The Grissenwald Town Watch</w:t>
            </w:r>
          </w:p>
        </w:tc>
        <w:tc>
          <w:tcPr>
            <w:tcW w:type="dxa" w:w="7370"/>
            <w:shd w:val="clear" w:color="auto" w:fill="F0F4FF"/>
          </w:tcPr>
          <w:p>
            <w:pPr>
              <w:spacing w:after="40" w:before="40"/>
            </w:pPr>
            <w:r>
              <w:rPr>
                <w:b/>
                <w:color w:val="2C2C6E"/>
                <w:sz w:val="20"/>
              </w:rPr>
              <w:t>Городская стража Гриссенвальда</w:t>
            </w:r>
          </w:p>
        </w:tc>
      </w:tr>
      <w:tr>
        <w:tc>
          <w:tcPr>
            <w:tcW w:type="dxa" w:w="7370"/>
            <w:shd w:val="clear" w:color="auto" w:fill="FFFEF0"/>
          </w:tcPr>
          <w:p>
            <w:pPr>
              <w:spacing w:after="40" w:before="40"/>
            </w:pPr>
            <w:r>
              <w:rPr>
                <w:sz w:val="17"/>
              </w:rPr>
              <w:t>A typical patrol consists of three Watch Recruits, led by an experienced Watch Sergeant.</w:t>
            </w:r>
          </w:p>
        </w:tc>
        <w:tc>
          <w:tcPr>
            <w:tcW w:type="dxa" w:w="7370"/>
            <w:shd w:val="clear" w:color="auto" w:fill="F0F4FF"/>
          </w:tcPr>
          <w:p>
            <w:pPr>
              <w:spacing w:after="40" w:before="40"/>
            </w:pPr>
            <w:r>
              <w:rPr>
                <w:sz w:val="17"/>
              </w:rPr>
              <w:t>Типичный патруль состоит из трёх новобранцев стражи под командованием опытного сержанта.</w:t>
            </w:r>
          </w:p>
        </w:tc>
      </w:tr>
    </w:tbl>
    <w:p>
      <w:pPr>
        <w:spacing w:before="160"/>
        <w:jc w:val="center"/>
      </w:pPr>
      <w:r>
        <w:rPr>
          <w:b/>
          <w:color w:val="888888"/>
          <w:sz w:val="18"/>
        </w:rPr>
        <w:t>─── Страница 53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15 DWARF MINERS (BRASS 4)</w:t>
            </w:r>
          </w:p>
        </w:tc>
        <w:tc>
          <w:tcPr>
            <w:tcW w:type="dxa" w:w="7370"/>
            <w:shd w:val="clear" w:color="auto" w:fill="F0F4FF"/>
          </w:tcPr>
          <w:p>
            <w:pPr>
              <w:spacing w:after="40" w:before="40"/>
            </w:pPr>
            <w:r>
              <w:rPr>
                <w:b/>
                <w:sz w:val="17"/>
              </w:rPr>
              <w:t>15 ГНОМОВ-ШАХТЁРОВ (МЕДЬ 4)</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3 45 30 40 45 30 20 40 30 55 20 17</w:t>
            </w:r>
          </w:p>
        </w:tc>
        <w:tc>
          <w:tcPr>
            <w:tcW w:type="dxa" w:w="7370"/>
            <w:shd w:val="clear" w:color="auto" w:fill="F0F4FF"/>
          </w:tcPr>
          <w:p>
            <w:pPr>
              <w:spacing w:after="40" w:before="40"/>
            </w:pPr>
            <w:r>
              <w:rPr>
                <w:sz w:val="17"/>
              </w:rPr>
              <w:t>3 45 30 40 45 30 20 40 30 55 20 17</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Prejudice (Elves), Weapon (Pick) +8</w:t>
            </w:r>
          </w:p>
        </w:tc>
        <w:tc>
          <w:tcPr>
            <w:tcW w:type="dxa" w:w="7370"/>
            <w:shd w:val="clear" w:color="auto" w:fill="F0F4FF"/>
          </w:tcPr>
          <w:p>
            <w:pPr>
              <w:spacing w:after="40" w:before="40"/>
            </w:pPr>
            <w:r>
              <w:rPr>
                <w:sz w:val="17"/>
              </w:rPr>
              <w:t>Предубеждение (Эльфы), Оружие (Кирка) +8</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Language (Khazalid) 33, Lore (Dwarfs 33, Geology 35, Local 37, Metallurgy 35), Melee (Basic 53, Two-Handed 55), Ranged (Crossbow) 35, Trade (Carpentry) 45, Trade (Explosives) 46</w:t>
            </w:r>
          </w:p>
        </w:tc>
        <w:tc>
          <w:tcPr>
            <w:tcW w:type="dxa" w:w="7370"/>
            <w:shd w:val="clear" w:color="auto" w:fill="F0F4FF"/>
          </w:tcPr>
          <w:p>
            <w:pPr>
              <w:spacing w:after="40" w:before="40"/>
            </w:pPr>
            <w:r>
              <w:rPr>
                <w:sz w:val="17"/>
              </w:rPr>
              <w:t>Язык (Казалид) 33, Знание (Гномы 33, Геология 35, Местность 37, Металлургия 35), Рукопашный бой (Простой 53, Двуручное 55), Стрельба (Арбалет) 35, Ремесло (Плотничество) 45, Ремесло (Взрывчатые вещества) 46</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Magic Resistance, Night Vision, Read/Write, Resolute, Robust, Strider (Rocky), Sturdy, Very Strong</w:t>
            </w:r>
          </w:p>
        </w:tc>
        <w:tc>
          <w:tcPr>
            <w:tcW w:type="dxa" w:w="7370"/>
            <w:shd w:val="clear" w:color="auto" w:fill="F0F4FF"/>
          </w:tcPr>
          <w:p>
            <w:pPr>
              <w:spacing w:after="40" w:before="40"/>
            </w:pPr>
            <w:r>
              <w:rPr>
                <w:sz w:val="17"/>
              </w:rPr>
              <w:t>Устойчивость к магии, Сумеречное зрение, Грамотность, Целеустремлённость, Живучесть, Ходок (Скалистая местность), Бугай, Силач</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Axe, Crossbow, Pick, Shovel</w:t>
            </w:r>
          </w:p>
        </w:tc>
        <w:tc>
          <w:tcPr>
            <w:tcW w:type="dxa" w:w="7370"/>
            <w:shd w:val="clear" w:color="auto" w:fill="F0F4FF"/>
          </w:tcPr>
          <w:p>
            <w:pPr>
              <w:spacing w:after="40" w:before="40"/>
            </w:pPr>
            <w:r>
              <w:rPr>
                <w:sz w:val="17"/>
              </w:rPr>
              <w:t>Топор, арбалет, кирка, лопата</w:t>
            </w:r>
          </w:p>
        </w:tc>
      </w:tr>
      <w:tr>
        <w:tc>
          <w:tcPr>
            <w:tcW w:type="dxa" w:w="7370"/>
            <w:shd w:val="clear" w:color="auto" w:fill="FFFEF0"/>
          </w:tcPr>
          <w:p>
            <w:pPr>
              <w:spacing w:after="40" w:before="40"/>
            </w:pPr>
            <w:r>
              <w:rPr>
                <w:b/>
                <w:sz w:val="17"/>
              </w:rPr>
              <w:t>The Dwarf Leader, Gorim Greathammer</w:t>
            </w:r>
          </w:p>
        </w:tc>
        <w:tc>
          <w:tcPr>
            <w:tcW w:type="dxa" w:w="7370"/>
            <w:shd w:val="clear" w:color="auto" w:fill="F0F4FF"/>
          </w:tcPr>
          <w:p>
            <w:pPr>
              <w:spacing w:after="40" w:before="40"/>
            </w:pPr>
            <w:r>
              <w:rPr>
                <w:b/>
                <w:sz w:val="17"/>
              </w:rPr>
              <w:t>Вожак гномов, Горим Великий Молот</w:t>
            </w:r>
          </w:p>
        </w:tc>
      </w:tr>
      <w:tr>
        <w:tc>
          <w:tcPr>
            <w:tcW w:type="dxa" w:w="7370"/>
            <w:shd w:val="clear" w:color="auto" w:fill="FFFEF0"/>
          </w:tcPr>
          <w:p>
            <w:pPr>
              <w:spacing w:after="40" w:before="40"/>
            </w:pPr>
            <w:r>
              <w:rPr>
                <w:sz w:val="17"/>
              </w:rPr>
              <w:t>Gorim is a powerfully built Dwarf with flowing, red-blond hair and beard. He is the clan chief of the few remaining Dwarfs at Khazid Slumbol. To keep his people from starving, he sold his magical warhammer and divided the proceeds among them. Like the other Dwarfs, Gorim is convinced Etelka Herzen somehow swindled them out of a rich gold mine.</w:t>
            </w:r>
          </w:p>
        </w:tc>
        <w:tc>
          <w:tcPr>
            <w:tcW w:type="dxa" w:w="7370"/>
            <w:shd w:val="clear" w:color="auto" w:fill="F0F4FF"/>
          </w:tcPr>
          <w:p>
            <w:pPr>
              <w:spacing w:after="40" w:before="40"/>
            </w:pPr>
            <w:r>
              <w:rPr>
                <w:sz w:val="17"/>
              </w:rPr>
              <w:t>Горим — крепко сложенный гном с буйными рыжевато-белокурыми волосами и бородой. Он вождь клана немногих оставшихся гномов Khazid Slumbol. Чтобы его люди не умерли с голоду, он продал свой магический боевой молот и разделил выручку между ними. Как и другие гномы, Горим убеждён, что Этелька Херцен каким-то образом надула их с богатой золотой шахтой.</w:t>
            </w:r>
          </w:p>
        </w:tc>
      </w:tr>
      <w:tr>
        <w:tc>
          <w:tcPr>
            <w:tcW w:type="dxa" w:w="7370"/>
            <w:shd w:val="clear" w:color="auto" w:fill="FFFEF0"/>
          </w:tcPr>
          <w:p>
            <w:pPr>
              <w:spacing w:after="40" w:before="40"/>
            </w:pPr>
            <w:r>
              <w:rPr>
                <w:b/>
                <w:sz w:val="17"/>
              </w:rPr>
              <w:t>Etelka's Cook, Dumpling Hayfoot</w:t>
            </w:r>
          </w:p>
        </w:tc>
        <w:tc>
          <w:tcPr>
            <w:tcW w:type="dxa" w:w="7370"/>
            <w:shd w:val="clear" w:color="auto" w:fill="F0F4FF"/>
          </w:tcPr>
          <w:p>
            <w:pPr>
              <w:spacing w:after="40" w:before="40"/>
            </w:pPr>
            <w:r>
              <w:rPr>
                <w:b/>
                <w:sz w:val="17"/>
              </w:rPr>
              <w:t>Повариха Этельки, Думплинг Хейфут</w:t>
            </w:r>
          </w:p>
        </w:tc>
      </w:tr>
      <w:tr>
        <w:tc>
          <w:tcPr>
            <w:tcW w:type="dxa" w:w="7370"/>
            <w:shd w:val="clear" w:color="auto" w:fill="FFFEF0"/>
          </w:tcPr>
          <w:p>
            <w:pPr>
              <w:spacing w:after="40" w:before="40"/>
            </w:pPr>
            <w:r>
              <w:rPr>
                <w:sz w:val="17"/>
              </w:rPr>
              <w:t>Dumpling will be very impressed by any Halfling who is not a cook: she has never met a Halfling outside the Mootland who works in another profession. She will be grateful to see the adventurers, and will ask them to escort her to Grissenwald ‘ or wherever else I can get a coach or boat to a better place. The Mistress can do without proper notice as far as I’m concerned, for there was nothing proper about the situation she left me in. ’</w:t>
            </w:r>
          </w:p>
        </w:tc>
        <w:tc>
          <w:tcPr>
            <w:tcW w:type="dxa" w:w="7370"/>
            <w:shd w:val="clear" w:color="auto" w:fill="F0F4FF"/>
          </w:tcPr>
          <w:p>
            <w:pPr>
              <w:spacing w:after="40" w:before="40"/>
            </w:pPr>
            <w:r>
              <w:rPr>
                <w:sz w:val="17"/>
              </w:rPr>
              <w:t>Думплинг будет очень впечатлена, если среди персонажей окажется хафлинг, занимающийся не стряпнёй: она ни разу не встречала хафлинга за пределами Мутланда, который избрал бы другую профессию. Она будет рада видеть персонажей и попросит проводить её в Гриссенвальд «или куда угодно, где можно найти дилижанс или лодку до лучших мест. Уж пусть хозяйка сама разбирается с тем, что натворила, — не заслуживает она нормального обращения после того, в каком положении меня бросила».</w:t>
            </w:r>
          </w:p>
        </w:tc>
      </w:tr>
      <w:tr>
        <w:tc>
          <w:tcPr>
            <w:tcW w:type="dxa" w:w="7370"/>
            <w:shd w:val="clear" w:color="auto" w:fill="FFFEF0"/>
          </w:tcPr>
          <w:p>
            <w:pPr>
              <w:spacing w:after="40" w:before="40"/>
            </w:pPr>
            <w:r>
              <w:rPr>
                <w:sz w:val="17"/>
              </w:rPr>
              <w:t>Dumpling is quite happy to answer any questions the adventurers may have, since she no longer feels that she owes Etelka any loyalty. If insulted or threatened, though, she concludes the adventurers are no better than her mistress and refuses to help.</w:t>
            </w:r>
          </w:p>
        </w:tc>
        <w:tc>
          <w:tcPr>
            <w:tcW w:type="dxa" w:w="7370"/>
            <w:shd w:val="clear" w:color="auto" w:fill="F0F4FF"/>
          </w:tcPr>
          <w:p>
            <w:pPr>
              <w:spacing w:after="40" w:before="40"/>
            </w:pPr>
            <w:r>
              <w:rPr>
                <w:sz w:val="17"/>
              </w:rPr>
              <w:t>Думплинг вполне готова ответить на любые вопросы персонажей, поскольку больше не считает себя обязанной хозяйке. Если же её оскорбят или запугают, она решит, что персонажи ничем не лучше хозяйки, и откажет в помощи.</w:t>
            </w:r>
          </w:p>
        </w:tc>
      </w:tr>
      <w:tr>
        <w:tc>
          <w:tcPr>
            <w:tcW w:type="dxa" w:w="7370"/>
            <w:shd w:val="clear" w:color="auto" w:fill="FFFEF0"/>
          </w:tcPr>
          <w:p>
            <w:pPr>
              <w:spacing w:after="40" w:before="40"/>
            </w:pPr>
            <w:r>
              <w:rPr>
                <w:sz w:val="17"/>
              </w:rPr>
              <w:t>A man with a thin, weasel face called several days ago</w:t>
            </w:r>
          </w:p>
        </w:tc>
        <w:tc>
          <w:tcPr>
            <w:tcW w:type="dxa" w:w="7370"/>
            <w:shd w:val="clear" w:color="auto" w:fill="F0F4FF"/>
          </w:tcPr>
          <w:p>
            <w:pPr>
              <w:spacing w:after="40" w:before="40"/>
            </w:pPr>
            <w:r>
              <w:rPr>
                <w:sz w:val="17"/>
              </w:rPr>
              <w:t>Несколько дней назад заходил один человек с острым, хорьковатым лицом</w:t>
            </w:r>
          </w:p>
        </w:tc>
      </w:tr>
      <w:tr>
        <w:tc>
          <w:tcPr>
            <w:tcW w:type="dxa" w:w="7370"/>
            <w:shd w:val="clear" w:color="auto" w:fill="FFFEF0"/>
          </w:tcPr>
          <w:p>
            <w:pPr>
              <w:spacing w:after="40" w:before="40"/>
            </w:pPr>
            <w:r>
              <w:rPr>
                <w:sz w:val="17"/>
              </w:rPr>
              <w:t>with a letter for the mistress (see Timeline, page 26).</w:t>
            </w:r>
          </w:p>
        </w:tc>
        <w:tc>
          <w:tcPr>
            <w:tcW w:type="dxa" w:w="7370"/>
            <w:shd w:val="clear" w:color="auto" w:fill="F0F4FF"/>
          </w:tcPr>
          <w:p>
            <w:pPr>
              <w:spacing w:after="40" w:before="40"/>
            </w:pPr>
            <w:r>
              <w:rPr>
                <w:sz w:val="17"/>
              </w:rPr>
              <w:t>с письмом для хозяйки (см. Хронологию, стр. 26).</w:t>
            </w:r>
          </w:p>
        </w:tc>
      </w:tr>
      <w:tr>
        <w:tc>
          <w:tcPr>
            <w:tcW w:type="dxa" w:w="7370"/>
            <w:shd w:val="clear" w:color="auto" w:fill="FFFEF0"/>
          </w:tcPr>
          <w:p>
            <w:pPr>
              <w:spacing w:after="40" w:before="40"/>
            </w:pPr>
            <w:r>
              <w:rPr>
                <w:sz w:val="17"/>
              </w:rPr>
              <w:t>He and the mistress then left: ‘ They went to Norn’s</w:t>
            </w:r>
          </w:p>
        </w:tc>
        <w:tc>
          <w:tcPr>
            <w:tcW w:type="dxa" w:w="7370"/>
            <w:shd w:val="clear" w:color="auto" w:fill="F0F4FF"/>
          </w:tcPr>
          <w:p>
            <w:pPr>
              <w:spacing w:after="40" w:before="40"/>
            </w:pPr>
            <w:r>
              <w:rPr>
                <w:sz w:val="17"/>
              </w:rPr>
              <w:t>Он с хозяйкой потом ушли: «Отправились на реку Норна</w:t>
            </w:r>
          </w:p>
        </w:tc>
      </w:tr>
      <w:tr>
        <w:tc>
          <w:tcPr>
            <w:tcW w:type="dxa" w:w="7370"/>
            <w:shd w:val="clear" w:color="auto" w:fill="FFFEF0"/>
          </w:tcPr>
          <w:p>
            <w:pPr>
              <w:spacing w:after="40" w:before="40"/>
            </w:pPr>
            <w:r>
              <w:rPr>
                <w:sz w:val="17"/>
              </w:rPr>
              <w:t>River to get some Bare Pills. ’ (‘Along the Narn River to the Barren Hills’ is correct, but Dumpling doesn’t hold with eavesdropping and did not hear correctly.)</w:t>
            </w:r>
          </w:p>
        </w:tc>
        <w:tc>
          <w:tcPr>
            <w:tcW w:type="dxa" w:w="7370"/>
            <w:shd w:val="clear" w:color="auto" w:fill="F0F4FF"/>
          </w:tcPr>
          <w:p>
            <w:pPr>
              <w:spacing w:after="40" w:before="40"/>
            </w:pPr>
            <w:r>
              <w:rPr>
                <w:sz w:val="17"/>
              </w:rPr>
              <w:t>за Голыми пилюлями». («По реке Нарн к Бесплодным холмам» — правильный вариант, но Думплинг не признаёт подслушивания и расслышала не всё точно.)</w:t>
            </w:r>
          </w:p>
        </w:tc>
      </w:tr>
      <w:tr>
        <w:tc>
          <w:tcPr>
            <w:tcW w:type="dxa" w:w="7370"/>
            <w:shd w:val="clear" w:color="auto" w:fill="FFFEF0"/>
          </w:tcPr>
          <w:p>
            <w:pPr>
              <w:spacing w:after="40" w:before="40"/>
            </w:pPr>
            <w:r>
              <w:rPr>
                <w:sz w:val="17"/>
              </w:rPr>
              <w:t>They were planning to go to Kemperbad first.</w:t>
            </w:r>
          </w:p>
        </w:tc>
        <w:tc>
          <w:tcPr>
            <w:tcW w:type="dxa" w:w="7370"/>
            <w:shd w:val="clear" w:color="auto" w:fill="F0F4FF"/>
          </w:tcPr>
          <w:p>
            <w:pPr>
              <w:spacing w:after="40" w:before="40"/>
            </w:pPr>
            <w:r>
              <w:rPr>
                <w:sz w:val="17"/>
              </w:rPr>
              <w:t>Они собирались сначала заехать в Кемпербад.</w:t>
            </w:r>
          </w:p>
        </w:tc>
      </w:tr>
      <w:tr>
        <w:tc>
          <w:tcPr>
            <w:tcW w:type="dxa" w:w="7370"/>
            <w:shd w:val="clear" w:color="auto" w:fill="FFFEF0"/>
          </w:tcPr>
          <w:p>
            <w:pPr>
              <w:spacing w:after="40" w:before="40"/>
            </w:pPr>
            <w:r>
              <w:rPr>
                <w:sz w:val="17"/>
              </w:rPr>
              <w:t>Note: Some of this information will need to change if, for example, Etelka met Heidlemann in Kemperbad rather than waiting for him here.</w:t>
            </w:r>
          </w:p>
        </w:tc>
        <w:tc>
          <w:tcPr>
            <w:tcW w:type="dxa" w:w="7370"/>
            <w:shd w:val="clear" w:color="auto" w:fill="F0F4FF"/>
          </w:tcPr>
          <w:p>
            <w:pPr>
              <w:spacing w:after="40" w:before="40"/>
            </w:pPr>
            <w:r>
              <w:rPr>
                <w:sz w:val="17"/>
              </w:rPr>
              <w:t>Примечание: часть этих сведений может измениться — например, если Этелька встретилась с Хайдельманом в Кемпербаде, а не ждала его здесь.</w:t>
            </w:r>
          </w:p>
        </w:tc>
      </w:tr>
      <w:tr>
        <w:tc>
          <w:tcPr>
            <w:tcW w:type="dxa" w:w="7370"/>
            <w:shd w:val="clear" w:color="auto" w:fill="FFFEF0"/>
          </w:tcPr>
          <w:p>
            <w:pPr>
              <w:spacing w:after="40" w:before="40"/>
            </w:pPr>
            <w:r>
              <w:rPr>
                <w:b/>
                <w:sz w:val="17"/>
              </w:rPr>
              <w:t>GORIM GREATHAMMER – NOBLE, FORMER MASTER MINER (GOLD 3)</w:t>
            </w:r>
          </w:p>
        </w:tc>
        <w:tc>
          <w:tcPr>
            <w:tcW w:type="dxa" w:w="7370"/>
            <w:shd w:val="clear" w:color="auto" w:fill="F0F4FF"/>
          </w:tcPr>
          <w:p>
            <w:pPr>
              <w:spacing w:after="40" w:before="40"/>
            </w:pPr>
            <w:r>
              <w:rPr>
                <w:b/>
                <w:sz w:val="17"/>
              </w:rPr>
              <w:t>ГОРИМ ВЕЛИКИЙ МОЛОТ — АРИСТОКРАТ, БЫВШИЙ МАСТЕР-ШАХТЁР (ЗОЛОТО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3 52 30 53 51 33 20 42 30 63 24 21</w:t>
            </w:r>
          </w:p>
        </w:tc>
        <w:tc>
          <w:tcPr>
            <w:tcW w:type="dxa" w:w="7370"/>
            <w:shd w:val="clear" w:color="auto" w:fill="F0F4FF"/>
          </w:tcPr>
          <w:p>
            <w:pPr>
              <w:spacing w:after="40" w:before="40"/>
            </w:pPr>
            <w:r>
              <w:rPr>
                <w:sz w:val="17"/>
              </w:rPr>
              <w:t>3 52 30 53 51 33 20 42 30 63 24 21</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Armour (Mail Coat) 2, Hatred (Greenskins), Ranged (Crossbow) (60) +9, Weapon (Warhammer) +11</w:t>
            </w:r>
          </w:p>
        </w:tc>
        <w:tc>
          <w:tcPr>
            <w:tcW w:type="dxa" w:w="7370"/>
            <w:shd w:val="clear" w:color="auto" w:fill="F0F4FF"/>
          </w:tcPr>
          <w:p>
            <w:pPr>
              <w:spacing w:after="40" w:before="40"/>
            </w:pPr>
            <w:r>
              <w:rPr>
                <w:sz w:val="17"/>
              </w:rPr>
              <w:t>Броня (Кольчуга) 2, Ненависть (Зеленокожие), Стрельба (Арбалет) (60) +9, Оружие (Боевой молот) +11</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Bribery 29, Charm 29, Consume Alcohol 59, Cool 73, Endurance 59, Gamble 35, Gossip 29, Intimidate 65, Intuition 39, Language (Khazalid 33), Leadership 37, Lore (Dwarfs 33, Geology 35, Local 40, Metallurgy 35), Melee (Two-Handed) 63, Outdoor Survival 40, Perception 40, Play (Drum) 47, Ranged (Crossbow) 35, Stealth (Underground) 26, Trade (Engineer) 54, Trade (Explosives) 53</w:t>
            </w:r>
          </w:p>
        </w:tc>
        <w:tc>
          <w:tcPr>
            <w:tcW w:type="dxa" w:w="7370"/>
            <w:shd w:val="clear" w:color="auto" w:fill="F0F4FF"/>
          </w:tcPr>
          <w:p>
            <w:pPr>
              <w:spacing w:after="40" w:before="40"/>
            </w:pPr>
            <w:r>
              <w:rPr>
                <w:sz w:val="17"/>
              </w:rPr>
              <w:t>Подкуп 29, Обаяние 29, Кутёж 59, Хладнокровие 73, Стойкость 59, Азартные игры 35, Сплетничество 29, Запугивание 65, Интуиция 39, Язык (Казалид 33), Лидерство 37, Знание (Гномы 33, Геология 35, Местность 40, Металлургия 35), Рукопашный бой (Двуручное) 63, Выживание 40, Наблюдательность 40, Музицирование (Барабан) 47, Стрельба (Арбалет) 35, Скрытность (Подземная) 26, Ремесло (Инженерное дело) 54, Ремесло (Взрывчатые вещества) 53</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Enclosed Fighter, Magic Resistance, Night Vision, Noble Blood, Read/Write</w:t>
            </w:r>
          </w:p>
        </w:tc>
        <w:tc>
          <w:tcPr>
            <w:tcW w:type="dxa" w:w="7370"/>
            <w:shd w:val="clear" w:color="auto" w:fill="F0F4FF"/>
          </w:tcPr>
          <w:p>
            <w:pPr>
              <w:spacing w:after="40" w:before="40"/>
            </w:pPr>
            <w:r>
              <w:rPr>
                <w:sz w:val="17"/>
              </w:rPr>
              <w:t>Тесный контакт, Устойчивость к магии, Сумеречное зрение, Благородная кровь, Грамотность</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Crossbow, Mail Coat, Shovel, Warhammer</w:t>
            </w:r>
          </w:p>
        </w:tc>
        <w:tc>
          <w:tcPr>
            <w:tcW w:type="dxa" w:w="7370"/>
            <w:shd w:val="clear" w:color="auto" w:fill="F0F4FF"/>
          </w:tcPr>
          <w:p>
            <w:pPr>
              <w:spacing w:after="40" w:before="40"/>
            </w:pPr>
            <w:r>
              <w:rPr>
                <w:sz w:val="17"/>
              </w:rPr>
              <w:t>Арбалет, кольчуга, лопата, боевой молот</w:t>
            </w:r>
          </w:p>
        </w:tc>
      </w:tr>
      <w:tr>
        <w:tc>
          <w:tcPr>
            <w:tcW w:type="dxa" w:w="7370"/>
            <w:shd w:val="clear" w:color="auto" w:fill="FFFEF0"/>
          </w:tcPr>
          <w:p>
            <w:pPr>
              <w:spacing w:after="40" w:before="40"/>
            </w:pPr>
            <w:r>
              <w:rPr>
                <w:b/>
                <w:sz w:val="17"/>
              </w:rPr>
              <w:t>DUMPLING HAYFOOT – HALFLING SERVANT</w:t>
            </w:r>
          </w:p>
        </w:tc>
        <w:tc>
          <w:tcPr>
            <w:tcW w:type="dxa" w:w="7370"/>
            <w:shd w:val="clear" w:color="auto" w:fill="F0F4FF"/>
          </w:tcPr>
          <w:p>
            <w:pPr>
              <w:spacing w:after="40" w:before="40"/>
            </w:pPr>
            <w:r>
              <w:rPr>
                <w:b/>
                <w:sz w:val="17"/>
              </w:rPr>
              <w:t>ДУМПЛИНГ ХЕЙФУТ — СЛУГА-ХАФЛИНГ</w:t>
            </w:r>
          </w:p>
        </w:tc>
      </w:tr>
      <w:tr>
        <w:tc>
          <w:tcPr>
            <w:tcW w:type="dxa" w:w="7370"/>
            <w:shd w:val="clear" w:color="auto" w:fill="FFFEF0"/>
          </w:tcPr>
          <w:p>
            <w:pPr>
              <w:spacing w:after="40" w:before="40"/>
            </w:pPr>
            <w:r>
              <w:rPr>
                <w:b/>
                <w:sz w:val="17"/>
              </w:rPr>
              <w:t>(SILVER 3</w:t>
            </w:r>
          </w:p>
        </w:tc>
        <w:tc>
          <w:tcPr>
            <w:tcW w:type="dxa" w:w="7370"/>
            <w:shd w:val="clear" w:color="auto" w:fill="F0F4FF"/>
          </w:tcPr>
          <w:p>
            <w:pPr>
              <w:spacing w:after="40" w:before="40"/>
            </w:pPr>
            <w:r>
              <w:rPr>
                <w:b/>
                <w:sz w:val="17"/>
              </w:rPr>
              <w:t>(СЕРЕБРО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3 18 37 25 35 40 39 43 31 42 51 10</w:t>
            </w:r>
          </w:p>
        </w:tc>
        <w:tc>
          <w:tcPr>
            <w:tcW w:type="dxa" w:w="7370"/>
            <w:shd w:val="clear" w:color="auto" w:fill="F0F4FF"/>
          </w:tcPr>
          <w:p>
            <w:pPr>
              <w:spacing w:after="40" w:before="40"/>
            </w:pPr>
            <w:r>
              <w:rPr>
                <w:sz w:val="17"/>
              </w:rPr>
              <w:t>3 18 37 25 35 40 39 43 31 42 51 10</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Weapon (Meat Tenderiser) +5, Small</w:t>
            </w:r>
          </w:p>
        </w:tc>
        <w:tc>
          <w:tcPr>
            <w:tcW w:type="dxa" w:w="7370"/>
            <w:shd w:val="clear" w:color="auto" w:fill="F0F4FF"/>
          </w:tcPr>
          <w:p>
            <w:pPr>
              <w:spacing w:after="40" w:before="40"/>
            </w:pPr>
            <w:r>
              <w:rPr>
                <w:sz w:val="17"/>
              </w:rPr>
              <w:t>Оружие (Молоток для мяса) +5, Небольшой</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36, Charm 54, Consume Alcohol 40, Dodge 44, Endurance 40, Gossip 56, Language (Mootish) 36, Lore (Herbs) 38, Trade (Cook) 53</w:t>
            </w:r>
          </w:p>
        </w:tc>
        <w:tc>
          <w:tcPr>
            <w:tcW w:type="dxa" w:w="7370"/>
            <w:shd w:val="clear" w:color="auto" w:fill="F0F4FF"/>
          </w:tcPr>
          <w:p>
            <w:pPr>
              <w:spacing w:after="40" w:before="40"/>
            </w:pPr>
            <w:r>
              <w:rPr>
                <w:sz w:val="17"/>
              </w:rPr>
              <w:t>Обращение с животными 36, Обаяние 54, Кутёж 40, Уклонение 44, Стойкость 40, Сплетничество 56, Язык (Мутландский) 36, Знание (Травы) 38, Ремесло (Повар) 53</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Acute Sense (Taste), Beneath Notice, Etiquette (Servants), Night Vision, Resistance (Chaos)</w:t>
            </w:r>
          </w:p>
        </w:tc>
        <w:tc>
          <w:tcPr>
            <w:tcW w:type="dxa" w:w="7370"/>
            <w:shd w:val="clear" w:color="auto" w:fill="F0F4FF"/>
          </w:tcPr>
          <w:p>
            <w:pPr>
              <w:spacing w:after="40" w:before="40"/>
            </w:pPr>
            <w:r>
              <w:rPr>
                <w:sz w:val="17"/>
              </w:rPr>
              <w:t>Обострённое восприятие (Вкус), Простолюдин, Этикет (Слуги), Сумеречное зрение, Устойчивость (Хаос)</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Meat Tenderiser (Improvised), Uniform</w:t>
            </w:r>
          </w:p>
        </w:tc>
        <w:tc>
          <w:tcPr>
            <w:tcW w:type="dxa" w:w="7370"/>
            <w:shd w:val="clear" w:color="auto" w:fill="F0F4FF"/>
          </w:tcPr>
          <w:p>
            <w:pPr>
              <w:spacing w:after="40" w:before="40"/>
            </w:pPr>
            <w:r>
              <w:rPr>
                <w:sz w:val="17"/>
              </w:rPr>
              <w:t>Молоток для мяса (Импровизированный), форменная одежда</w:t>
            </w:r>
          </w:p>
        </w:tc>
      </w:tr>
    </w:tbl>
    <w:p>
      <w:pPr>
        <w:spacing w:before="160"/>
        <w:jc w:val="center"/>
      </w:pPr>
      <w:r>
        <w:rPr>
          <w:b/>
          <w:color w:val="888888"/>
          <w:sz w:val="18"/>
        </w:rPr>
        <w:t>─── Страница 54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adventurers will have at least one reason to travel to the Barren Hills. The clues found in Etelka Herzen’s tower at Black Peaks indicate that she is travelling there for the Red Crown cult, and clues that they may have found in the study of Dagmar von Wittgenstein’s observatory also point to the same place.</w:t>
            </w:r>
          </w:p>
        </w:tc>
        <w:tc>
          <w:tcPr>
            <w:tcW w:type="dxa" w:w="7370"/>
            <w:shd w:val="clear" w:color="auto" w:fill="F0F4FF"/>
          </w:tcPr>
          <w:p>
            <w:pPr>
              <w:spacing w:after="40" w:before="40"/>
            </w:pPr>
            <w:r>
              <w:rPr>
                <w:sz w:val="17"/>
              </w:rPr>
              <w:t>У персонажей будет как минимум один повод отправиться в Бесплодные холмы. Улики из башни Этельки Херцен у Чёрных Пиков указывают, что она направляется туда по делам культа Красной Короны; улики из кабинета обсерватории Дагмар фон Виттгенштайн тоже ведут в те же края.</w:t>
            </w:r>
          </w:p>
        </w:tc>
      </w:tr>
      <w:tr>
        <w:tc>
          <w:tcPr>
            <w:tcW w:type="dxa" w:w="7370"/>
            <w:shd w:val="clear" w:color="auto" w:fill="FFFEF0"/>
          </w:tcPr>
          <w:p>
            <w:pPr>
              <w:spacing w:after="40" w:before="40"/>
            </w:pPr>
            <w:r>
              <w:rPr>
                <w:sz w:val="17"/>
              </w:rPr>
              <w:t>The journey to the Barren Hills takes the adventurers back down the Reik to Kemperbad and up the River Stir to its confluence with the Narn. Passing through the remote village of Unterbaum, the adventurers learn something about the area, and may come across traces of the Red Crown cultists’ passing.</w:t>
            </w:r>
          </w:p>
        </w:tc>
        <w:tc>
          <w:tcPr>
            <w:tcW w:type="dxa" w:w="7370"/>
            <w:shd w:val="clear" w:color="auto" w:fill="F0F4FF"/>
          </w:tcPr>
          <w:p>
            <w:pPr>
              <w:spacing w:after="40" w:before="40"/>
            </w:pPr>
            <w:r>
              <w:rPr>
                <w:sz w:val="17"/>
              </w:rPr>
              <w:t>Путь в Бесплодные холмы снова ведёт персонажей вниз по Рейку к Кемпербаду, а затем вверх по реке Стир до слияния с Нарном. Проходя через отдалённую деревушку Унтербаум, персонажи узнают кое-что об этом крае и могут наткнуться на следы прошедших здесь культистов Красной Короны.</w:t>
            </w:r>
          </w:p>
        </w:tc>
      </w:tr>
      <w:tr>
        <w:tc>
          <w:tcPr>
            <w:tcW w:type="dxa" w:w="7370"/>
            <w:shd w:val="clear" w:color="auto" w:fill="FFFEF0"/>
          </w:tcPr>
          <w:p>
            <w:pPr>
              <w:spacing w:after="40" w:before="40"/>
              <w:jc w:val="center"/>
            </w:pPr>
            <w:r>
              <w:rPr>
                <w:b/>
                <w:color w:val="4A0000"/>
                <w:sz w:val="26"/>
              </w:rPr>
              <w:t>BACK TO KEMPERBAD</w:t>
            </w:r>
          </w:p>
        </w:tc>
        <w:tc>
          <w:tcPr>
            <w:tcW w:type="dxa" w:w="7370"/>
            <w:shd w:val="clear" w:color="auto" w:fill="F0F4FF"/>
          </w:tcPr>
          <w:p>
            <w:pPr>
              <w:spacing w:after="40" w:before="40"/>
              <w:jc w:val="center"/>
            </w:pPr>
            <w:r>
              <w:rPr>
                <w:b/>
                <w:color w:val="4A0000"/>
                <w:sz w:val="26"/>
              </w:rPr>
              <w:t>НАЗАД В КЕМПЕРБАД</w:t>
            </w:r>
          </w:p>
        </w:tc>
      </w:tr>
      <w:tr>
        <w:tc>
          <w:tcPr>
            <w:tcW w:type="dxa" w:w="7370"/>
            <w:shd w:val="clear" w:color="auto" w:fill="FFFEF0"/>
          </w:tcPr>
          <w:p>
            <w:pPr>
              <w:spacing w:after="40" w:before="40"/>
            </w:pPr>
            <w:r>
              <w:rPr>
                <w:sz w:val="17"/>
              </w:rPr>
              <w:t>Information on Kemperbad can be found on page 33. As before, the adventurers have the opportunity to trade and train there, but the GM must keep track of how long they stay in the town and where the Red Crown expedition is at the time (see Timeline, page 26).</w:t>
            </w:r>
          </w:p>
        </w:tc>
        <w:tc>
          <w:tcPr>
            <w:tcW w:type="dxa" w:w="7370"/>
            <w:shd w:val="clear" w:color="auto" w:fill="F0F4FF"/>
          </w:tcPr>
          <w:p>
            <w:pPr>
              <w:spacing w:after="40" w:before="40"/>
            </w:pPr>
            <w:r>
              <w:rPr>
                <w:sz w:val="17"/>
              </w:rPr>
              <w:t>Сведения о Кемпербаде — на стр. 33. Как и прежде, у персонажей есть возможность вести торговлю и тренироваться там, однако ведущий должен следить за тем, сколько времени они проводят в городе и где в это время находится экспедиция Красной Короны (см. Хронологию, стр. 26).</w:t>
            </w:r>
          </w:p>
        </w:tc>
      </w:tr>
      <w:tr>
        <w:tc>
          <w:tcPr>
            <w:tcW w:type="dxa" w:w="7370"/>
            <w:shd w:val="clear" w:color="auto" w:fill="FFFEF0"/>
          </w:tcPr>
          <w:p>
            <w:pPr>
              <w:spacing w:after="40" w:before="40"/>
            </w:pPr>
            <w:r>
              <w:rPr>
                <w:b/>
                <w:color w:val="2C2C6E"/>
                <w:sz w:val="20"/>
              </w:rPr>
              <w:t>The Purple Hand Speaks</w:t>
            </w:r>
          </w:p>
        </w:tc>
        <w:tc>
          <w:tcPr>
            <w:tcW w:type="dxa" w:w="7370"/>
            <w:shd w:val="clear" w:color="auto" w:fill="F0F4FF"/>
          </w:tcPr>
          <w:p>
            <w:pPr>
              <w:spacing w:after="40" w:before="40"/>
            </w:pPr>
            <w:r>
              <w:rPr>
                <w:b/>
                <w:color w:val="2C2C6E"/>
                <w:sz w:val="20"/>
              </w:rPr>
              <w:t>Пурпурная Длань говорит</w:t>
            </w:r>
          </w:p>
        </w:tc>
      </w:tr>
      <w:tr>
        <w:tc>
          <w:tcPr>
            <w:tcW w:type="dxa" w:w="7370"/>
            <w:shd w:val="clear" w:color="auto" w:fill="FFFEF0"/>
          </w:tcPr>
          <w:p>
            <w:pPr>
              <w:spacing w:after="40" w:before="40"/>
            </w:pPr>
            <w:r>
              <w:rPr>
                <w:sz w:val="17"/>
              </w:rPr>
              <w:t>While the party is in Kemperbad en route to or from the Barren Hills, Lieberung’s double is approached by a shifty-looking character who is ‘ not looking for trouble — just a quiet word in your ear .’ The cultist will flee at the first sign of any violence or spellcasting, but otherwise will deliver the following message in a harsh whisper.</w:t>
            </w:r>
          </w:p>
        </w:tc>
        <w:tc>
          <w:tcPr>
            <w:tcW w:type="dxa" w:w="7370"/>
            <w:shd w:val="clear" w:color="auto" w:fill="F0F4FF"/>
          </w:tcPr>
          <w:p>
            <w:pPr>
              <w:spacing w:after="40" w:before="40"/>
            </w:pPr>
            <w:r>
              <w:rPr>
                <w:sz w:val="17"/>
              </w:rPr>
              <w:t>Пока группа находится в Кемпербаде — по пути в Бесплодные холмы или обратно, — к двойнику Либерунга подходит подозрительный тип: «Ищу не неприятностей — просто хочу сказать кое-что на ушко». При малейших признаках насилия или колдовства культист бросится бежать, но в иных обстоятельствах он хрипло прошепчет следующее.</w:t>
            </w:r>
          </w:p>
        </w:tc>
      </w:tr>
      <w:tr>
        <w:tc>
          <w:tcPr>
            <w:tcW w:type="dxa" w:w="7370"/>
            <w:shd w:val="clear" w:color="auto" w:fill="FFFEF0"/>
          </w:tcPr>
          <w:p>
            <w:pPr>
              <w:spacing w:after="40" w:before="40"/>
            </w:pPr>
            <w:r>
              <w:rPr>
                <w:sz w:val="17"/>
              </w:rPr>
              <w:t>‘What’s your game, Kastor? Why haven’t you been in touch? I do hope you haven’t forgotten that you’re supposed to be delivering a little windfall to the Inner Circle!’</w:t>
            </w:r>
          </w:p>
        </w:tc>
        <w:tc>
          <w:tcPr>
            <w:tcW w:type="dxa" w:w="7370"/>
            <w:shd w:val="clear" w:color="auto" w:fill="F0F4FF"/>
          </w:tcPr>
          <w:p>
            <w:pPr>
              <w:spacing w:after="40" w:before="40"/>
            </w:pPr>
            <w:r>
              <w:rPr>
                <w:sz w:val="17"/>
              </w:rPr>
              <w:t>«Какова твоя игра, Кастор? Почему молчишь? Надеюсь, ты не забыл, что должен передать кое-какой куш Внутреннему кругу!»</w:t>
            </w:r>
          </w:p>
        </w:tc>
      </w:tr>
      <w:tr>
        <w:tc>
          <w:tcPr>
            <w:tcW w:type="dxa" w:w="7370"/>
            <w:shd w:val="clear" w:color="auto" w:fill="FFFEF0"/>
          </w:tcPr>
          <w:p>
            <w:pPr>
              <w:spacing w:after="40" w:before="40"/>
            </w:pPr>
            <w:r>
              <w:rPr>
                <w:sz w:val="17"/>
              </w:rPr>
              <w:t>Unless the Player comes up with a convincing bluff that all is well (that he is on his way to deliver the money now, and so on), the cultist will be very suspicious. With a threatening scowl he will depart, hissing:</w:t>
            </w:r>
          </w:p>
        </w:tc>
        <w:tc>
          <w:tcPr>
            <w:tcW w:type="dxa" w:w="7370"/>
            <w:shd w:val="clear" w:color="auto" w:fill="F0F4FF"/>
          </w:tcPr>
          <w:p>
            <w:pPr>
              <w:spacing w:after="40" w:before="40"/>
            </w:pPr>
            <w:r>
              <w:rPr>
                <w:sz w:val="17"/>
              </w:rPr>
              <w:t>Если только игрок не придумает убедительной отговорки (мол, всё в порядке, как раз везёт деньги, и тому подобное), культист отнесётся к словам с большим подозрением. С угрожающим взглядом он удалится, прошипев:</w:t>
            </w:r>
          </w:p>
        </w:tc>
      </w:tr>
      <w:tr>
        <w:tc>
          <w:tcPr>
            <w:tcW w:type="dxa" w:w="7370"/>
            <w:shd w:val="clear" w:color="auto" w:fill="FFFEF0"/>
          </w:tcPr>
          <w:p>
            <w:pPr>
              <w:spacing w:after="40" w:before="40"/>
            </w:pPr>
            <w:r>
              <w:rPr>
                <w:sz w:val="17"/>
              </w:rPr>
              <w:t>‘You can’t fool us, you know. Once a member, always a member! You haven’t heard the last of this!’</w:t>
            </w:r>
          </w:p>
        </w:tc>
        <w:tc>
          <w:tcPr>
            <w:tcW w:type="dxa" w:w="7370"/>
            <w:shd w:val="clear" w:color="auto" w:fill="F0F4FF"/>
          </w:tcPr>
          <w:p>
            <w:pPr>
              <w:spacing w:after="40" w:before="40"/>
            </w:pPr>
            <w:r>
              <w:rPr>
                <w:sz w:val="17"/>
              </w:rPr>
              <w:t>«Нас не проведёшь, знай. Кто однажды вступил — навсегда в деле! Ещё услышишь о себе!»</w:t>
            </w:r>
          </w:p>
        </w:tc>
      </w:tr>
      <w:tr>
        <w:tc>
          <w:tcPr>
            <w:tcW w:type="dxa" w:w="7370"/>
            <w:shd w:val="clear" w:color="auto" w:fill="FFFEF0"/>
          </w:tcPr>
          <w:p>
            <w:pPr>
              <w:spacing w:after="40" w:before="40"/>
            </w:pPr>
            <w:r>
              <w:rPr>
                <w:sz w:val="17"/>
              </w:rPr>
              <w:t>Any attempt to stop the cultist will escalate into a full-scale brawl as he screams for help and accuses the adventurers of trying to rob or murder him. A hostile crowd will gather, and the cultist will escape in the confusion. A Watch patrol will arrive on the scene shortly afterwards and if they take a dislike to the adventurers — well-armed, suspicious-looking out-of- towners that they are, with no local trading connections to vouch for them — they will be fined half of whatever coin they happen to be carrying and released after a night in the cells.</w:t>
            </w:r>
          </w:p>
        </w:tc>
        <w:tc>
          <w:tcPr>
            <w:tcW w:type="dxa" w:w="7370"/>
            <w:shd w:val="clear" w:color="auto" w:fill="F0F4FF"/>
          </w:tcPr>
          <w:p>
            <w:pPr>
              <w:spacing w:after="40" w:before="40"/>
            </w:pPr>
            <w:r>
              <w:rPr>
                <w:sz w:val="17"/>
              </w:rPr>
              <w:t>Любая попытка остановить культиста обернётся полноценной потасовкой: он завопит о помощи, обвиняя персонажей в попытке ограбления или убийства. Вокруг соберётся враждебная толпа, а культист скроется в суматохе. Вскоре прибудет патруль стражи, и если стражники невзлюбят персонажей — хорошо вооружённых подозрительных чужаков без местных торговых связей, — с тех сдерут штраф в половину всей наличности и выпустят после ночи в камере.</w:t>
            </w:r>
          </w:p>
        </w:tc>
      </w:tr>
      <w:tr>
        <w:tc>
          <w:tcPr>
            <w:tcW w:type="dxa" w:w="7370"/>
            <w:shd w:val="clear" w:color="auto" w:fill="FFFEF0"/>
          </w:tcPr>
          <w:p>
            <w:pPr>
              <w:spacing w:after="40" w:before="40"/>
            </w:pPr>
            <w:r>
              <w:rPr>
                <w:sz w:val="17"/>
              </w:rPr>
              <w:t>For a typical cultist profile, see The Cultists, page 23.</w:t>
            </w:r>
          </w:p>
        </w:tc>
        <w:tc>
          <w:tcPr>
            <w:tcW w:type="dxa" w:w="7370"/>
            <w:shd w:val="clear" w:color="auto" w:fill="F0F4FF"/>
          </w:tcPr>
          <w:p>
            <w:pPr>
              <w:spacing w:after="40" w:before="40"/>
            </w:pPr>
            <w:r>
              <w:rPr>
                <w:sz w:val="17"/>
              </w:rPr>
              <w:t>Типичный профиль культиста — в разделе «Культисты», стр. 23.</w:t>
            </w:r>
          </w:p>
        </w:tc>
      </w:tr>
      <w:tr>
        <w:tc>
          <w:tcPr>
            <w:tcW w:type="dxa" w:w="7370"/>
            <w:shd w:val="clear" w:color="auto" w:fill="FFFEF0"/>
          </w:tcPr>
          <w:p>
            <w:pPr>
              <w:spacing w:after="40" w:before="40"/>
            </w:pPr>
            <w:r>
              <w:rPr>
                <w:sz w:val="17"/>
              </w:rPr>
              <w:t>If Lieberung’s double is dead, a cultist will instead approach one of the Characters with a very direct set of questions — ‘What have you done with Kastor, and where is the money?’ Pleas of ignorance will be met with disbelief and outright hostility, and it is made clear that a clock is ticking and only by producing Kastor or his inheritance will they make it stop.</w:t>
            </w:r>
          </w:p>
        </w:tc>
        <w:tc>
          <w:tcPr>
            <w:tcW w:type="dxa" w:w="7370"/>
            <w:shd w:val="clear" w:color="auto" w:fill="F0F4FF"/>
          </w:tcPr>
          <w:p>
            <w:pPr>
              <w:spacing w:after="40" w:before="40"/>
            </w:pPr>
            <w:r>
              <w:rPr>
                <w:sz w:val="17"/>
              </w:rPr>
              <w:t>Если двойник Либерунга мёртв, культист вместо него подойдёт к одному из персонажей с прямыми вопросами: «Что вы сделали с Кастором и где деньги?» Отговорки о незнании встретят с недоверием и открытой враждебностью; персонажам дадут ясно понять, что часы тикают и лишь Кастор — или его наследство — смогут их остановить.</w:t>
            </w:r>
          </w:p>
        </w:tc>
      </w:tr>
    </w:tbl>
    <w:p>
      <w:pPr>
        <w:spacing w:before="160"/>
        <w:jc w:val="center"/>
      </w:pPr>
      <w:r>
        <w:rPr>
          <w:b/>
          <w:color w:val="888888"/>
          <w:sz w:val="18"/>
        </w:rPr>
        <w:t>─── Страница 55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The Barren Hills</w:t>
            </w:r>
          </w:p>
        </w:tc>
        <w:tc>
          <w:tcPr>
            <w:tcW w:type="dxa" w:w="7370"/>
            <w:shd w:val="clear" w:color="auto" w:fill="F0F4FF"/>
          </w:tcPr>
          <w:p>
            <w:pPr>
              <w:spacing w:after="40" w:before="40"/>
            </w:pPr>
            <w:r>
              <w:rPr>
                <w:b/>
                <w:color w:val="2C2C6E"/>
                <w:sz w:val="20"/>
              </w:rPr>
              <w:t>Бесплодные холмы</w:t>
            </w:r>
          </w:p>
        </w:tc>
      </w:tr>
      <w:tr>
        <w:tc>
          <w:tcPr>
            <w:tcW w:type="dxa" w:w="7370"/>
            <w:shd w:val="clear" w:color="auto" w:fill="FFFEF0"/>
          </w:tcPr>
          <w:p>
            <w:pPr>
              <w:spacing w:after="40" w:before="40"/>
            </w:pPr>
            <w:r>
              <w:rPr>
                <w:sz w:val="17"/>
              </w:rPr>
              <w:t>If the adventurers ask about the Barren Hills while they are in Kemperbad, they will run into a wall of fear and revulsion. No one can provide specific information about the area, but everyone agrees it is best avoided. The adventurers will not be able to find a guide willing to accompany them, no matter how much money they offer. If they persist in looking for a guide and offer a ridiculous amount of money (over 1,000 GCs, or whatever the GM considers ridiculous), a guide will agree to accompany them, but as soon as the party leaves Unterbaum (page 57) it becomes apparent that the guide knows nothing of the area.</w:t>
            </w:r>
          </w:p>
        </w:tc>
        <w:tc>
          <w:tcPr>
            <w:tcW w:type="dxa" w:w="7370"/>
            <w:shd w:val="clear" w:color="auto" w:fill="F0F4FF"/>
          </w:tcPr>
          <w:p>
            <w:pPr>
              <w:spacing w:after="40" w:before="40"/>
            </w:pPr>
            <w:r>
              <w:rPr>
                <w:sz w:val="17"/>
              </w:rPr>
              <w:t>Если персонажи будут расспрашивать о Бесплодных холмах в Кемпербаде, они наткнутся на стену страха и отвращения. Никто не сможет дать конкретных сведений об этом месте, но все сходятся во мнении: туда лучше не соваться. Найти проводника, готового сопровождать персонажей, не удастся ни за какие деньги. Если они будут настойчиво искать и предложат нелепо огромную сумму (свыше 1000 КР или столько, сколько ведущий сочтёт нелепым), кто-то согласится, — но едва группа покинет Унтербаум (стр. 57), станет ясно, что проводник об этом крае ничего не знает.</w:t>
            </w:r>
          </w:p>
        </w:tc>
      </w:tr>
      <w:tr>
        <w:tc>
          <w:tcPr>
            <w:tcW w:type="dxa" w:w="7370"/>
            <w:shd w:val="clear" w:color="auto" w:fill="FFFEF0"/>
          </w:tcPr>
          <w:p>
            <w:pPr>
              <w:spacing w:after="40" w:before="40"/>
            </w:pPr>
            <w:r>
              <w:rPr>
                <w:sz w:val="17"/>
              </w:rPr>
              <w:t>Enquiries in the library at the town’s Temple of Verena will only reveal that the name ‘Barren Hills’ dates from some 200 years ago. Before then, the Hills were simply another upland area, and had no particular name. For the last two centuries, though, nothing has grown there and the area has been shunned as a place marked by Chaos. If the adventurers have missed any vital clues so far, the Library of Verena might be a good way to feed them that information in a different form.</w:t>
            </w:r>
          </w:p>
        </w:tc>
        <w:tc>
          <w:tcPr>
            <w:tcW w:type="dxa" w:w="7370"/>
            <w:shd w:val="clear" w:color="auto" w:fill="F0F4FF"/>
          </w:tcPr>
          <w:p>
            <w:pPr>
              <w:spacing w:after="40" w:before="40"/>
            </w:pPr>
            <w:r>
              <w:rPr>
                <w:sz w:val="17"/>
              </w:rPr>
              <w:t>Расспросы в библиотеке городского храма Верены позволят выяснить лишь то, что название «Бесплодные холмы» появилось около двухсот лет назад. До того это был просто ещё один нагорный район без особого имени. Но уже два столетия там ничего не растёт, и место сторонятся как отмеченное Хаосом. Если персонажи упустили какие-то важные улики, библиотека Верены может стать удобным способом подать им нужную информацию в иной форме.</w:t>
            </w:r>
          </w:p>
        </w:tc>
      </w:tr>
      <w:tr>
        <w:tc>
          <w:tcPr>
            <w:tcW w:type="dxa" w:w="7370"/>
            <w:shd w:val="clear" w:color="auto" w:fill="FFFEF0"/>
          </w:tcPr>
          <w:p>
            <w:pPr>
              <w:spacing w:after="40" w:before="40"/>
            </w:pPr>
            <w:r>
              <w:rPr>
                <w:b/>
                <w:color w:val="2C2C6E"/>
                <w:sz w:val="20"/>
              </w:rPr>
              <w:t>The Red Crown</w:t>
            </w:r>
          </w:p>
        </w:tc>
        <w:tc>
          <w:tcPr>
            <w:tcW w:type="dxa" w:w="7370"/>
            <w:shd w:val="clear" w:color="auto" w:fill="F0F4FF"/>
          </w:tcPr>
          <w:p>
            <w:pPr>
              <w:spacing w:after="40" w:before="40"/>
            </w:pPr>
            <w:r>
              <w:rPr>
                <w:b/>
                <w:color w:val="2C2C6E"/>
                <w:sz w:val="20"/>
              </w:rPr>
              <w:t>Красная Корона</w:t>
            </w:r>
          </w:p>
        </w:tc>
      </w:tr>
      <w:tr>
        <w:tc>
          <w:tcPr>
            <w:tcW w:type="dxa" w:w="7370"/>
            <w:shd w:val="clear" w:color="auto" w:fill="FFFEF0"/>
          </w:tcPr>
          <w:p>
            <w:pPr>
              <w:spacing w:after="40" w:before="40"/>
            </w:pPr>
            <w:r>
              <w:rPr>
                <w:sz w:val="17"/>
              </w:rPr>
              <w:t>It is important to keep track of Etelka Herzen and her crony, Ernst Heidlemann (see Timeline, page 26). Their Red Crown expedition may well have beaten the adventurers to Kemperbad, but if not, the adventurers might run into them during this part of the adventure. For notes on handling accidental encounters between the two groups, see Meetings with the Red Crown, page 25.</w:t>
            </w:r>
          </w:p>
        </w:tc>
        <w:tc>
          <w:tcPr>
            <w:tcW w:type="dxa" w:w="7370"/>
            <w:shd w:val="clear" w:color="auto" w:fill="F0F4FF"/>
          </w:tcPr>
          <w:p>
            <w:pPr>
              <w:spacing w:after="40" w:before="40"/>
            </w:pPr>
            <w:r>
              <w:rPr>
                <w:sz w:val="17"/>
              </w:rPr>
              <w:t>Важно следить за передвижениями Этельки Херцен и её подельника Эрнста Хайдельмана (см. Хронологию, стр. 26). Экспедиция Красной Короны вполне могла опередить персонажей и добраться до Кемпербада, а если нет — персонажи могут столкнуться с ними в этой части приключения. Рекомендации по случайным встречам двух групп — в разделе «Встречи с Красной Короной», стр. 25.</w:t>
            </w:r>
          </w:p>
        </w:tc>
      </w:tr>
      <w:tr>
        <w:tc>
          <w:tcPr>
            <w:tcW w:type="dxa" w:w="7370"/>
            <w:shd w:val="clear" w:color="auto" w:fill="FFFEF0"/>
          </w:tcPr>
          <w:p>
            <w:pPr>
              <w:spacing w:after="40" w:before="40"/>
            </w:pPr>
            <w:r>
              <w:rPr>
                <w:sz w:val="17"/>
              </w:rPr>
              <w:t>The fast-flowing water and the many treacherous currents and eddies combine to reduce a boat’s speed by 25% when travelling upstream. If you are using the advanced sailing rules from the</w:t>
            </w:r>
          </w:p>
        </w:tc>
        <w:tc>
          <w:tcPr>
            <w:tcW w:type="dxa" w:w="7370"/>
            <w:shd w:val="clear" w:color="auto" w:fill="F0F4FF"/>
          </w:tcPr>
          <w:p>
            <w:pPr>
              <w:spacing w:after="40" w:before="40"/>
            </w:pPr>
            <w:r>
              <w:rPr>
                <w:sz w:val="17"/>
              </w:rPr>
              <w:t>Быстрое течение и множество опасных водоворотов и завихрений в совокупности снижают скорость судна на 25% при движении против течения. Если вы используете продвинутые правила судовождения из</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Дополнения к «Смерти на Рейке»</w:t>
            </w:r>
          </w:p>
        </w:tc>
      </w:tr>
      <w:tr>
        <w:tc>
          <w:tcPr>
            <w:tcW w:type="dxa" w:w="7370"/>
            <w:shd w:val="clear" w:color="auto" w:fill="FFFEF0"/>
          </w:tcPr>
          <w:p>
            <w:pPr>
              <w:spacing w:after="40" w:before="40"/>
            </w:pPr>
            <w:r>
              <w:rPr>
                <w:sz w:val="17"/>
              </w:rPr>
              <w:t>, even skilled Characters must make a</w:t>
            </w:r>
          </w:p>
        </w:tc>
        <w:tc>
          <w:tcPr>
            <w:tcW w:type="dxa" w:w="7370"/>
            <w:shd w:val="clear" w:color="auto" w:fill="F0F4FF"/>
          </w:tcPr>
          <w:p>
            <w:pPr>
              <w:spacing w:after="40" w:before="40"/>
            </w:pPr>
            <w:r>
              <w:rPr>
                <w:sz w:val="17"/>
              </w:rPr>
              <w:t>, даже опытные персонажи должны проходить</w:t>
            </w:r>
          </w:p>
        </w:tc>
      </w:tr>
      <w:tr>
        <w:tc>
          <w:tcPr>
            <w:tcW w:type="dxa" w:w="7370"/>
            <w:shd w:val="clear" w:color="auto" w:fill="FFFEF0"/>
          </w:tcPr>
          <w:p>
            <w:pPr>
              <w:spacing w:after="40" w:before="40"/>
            </w:pPr>
            <w:r>
              <w:rPr>
                <w:b/>
                <w:sz w:val="17"/>
              </w:rPr>
              <w:t>Challenging (+0) Sail</w:t>
            </w:r>
          </w:p>
        </w:tc>
        <w:tc>
          <w:tcPr>
            <w:tcW w:type="dxa" w:w="7370"/>
            <w:shd w:val="clear" w:color="auto" w:fill="F0F4FF"/>
          </w:tcPr>
          <w:p>
            <w:pPr>
              <w:spacing w:after="40" w:before="40"/>
            </w:pPr>
            <w:r>
              <w:rPr>
                <w:b/>
                <w:sz w:val="17"/>
              </w:rPr>
              <w:t>Серьёзная (+0) Хождение под парусом</w:t>
            </w:r>
          </w:p>
        </w:tc>
      </w:tr>
      <w:tr>
        <w:tc>
          <w:tcPr>
            <w:tcW w:type="dxa" w:w="7370"/>
            <w:shd w:val="clear" w:color="auto" w:fill="FFFEF0"/>
          </w:tcPr>
          <w:p>
            <w:pPr>
              <w:spacing w:after="40" w:before="40"/>
            </w:pPr>
            <w:r>
              <w:rPr>
                <w:sz w:val="17"/>
              </w:rPr>
              <w:t>Test at the start of each day’s travel, just as unskilled Characters must on normal stretches of river, and there is an additional penalty of-10% to all</w:t>
            </w:r>
          </w:p>
        </w:tc>
        <w:tc>
          <w:tcPr>
            <w:tcW w:type="dxa" w:w="7370"/>
            <w:shd w:val="clear" w:color="auto" w:fill="F0F4FF"/>
          </w:tcPr>
          <w:p>
            <w:pPr>
              <w:spacing w:after="40" w:before="40"/>
            </w:pPr>
            <w:r>
              <w:rPr>
                <w:sz w:val="17"/>
              </w:rPr>
              <w:t>Проверку в начале каждого дня пути — наравне с неопытными персонажами на обычных участках реки; вдобавок ко всем</w:t>
            </w:r>
          </w:p>
        </w:tc>
      </w:tr>
      <w:tr>
        <w:tc>
          <w:tcPr>
            <w:tcW w:type="dxa" w:w="7370"/>
            <w:shd w:val="clear" w:color="auto" w:fill="FFFEF0"/>
          </w:tcPr>
          <w:p>
            <w:pPr>
              <w:spacing w:after="40" w:before="40"/>
            </w:pPr>
            <w:r>
              <w:rPr>
                <w:b/>
                <w:sz w:val="17"/>
              </w:rPr>
              <w:t>Sail</w:t>
            </w:r>
          </w:p>
        </w:tc>
        <w:tc>
          <w:tcPr>
            <w:tcW w:type="dxa" w:w="7370"/>
            <w:shd w:val="clear" w:color="auto" w:fill="F0F4FF"/>
          </w:tcPr>
          <w:p>
            <w:pPr>
              <w:spacing w:after="40" w:before="40"/>
            </w:pPr>
            <w:r>
              <w:rPr>
                <w:b/>
                <w:sz w:val="17"/>
              </w:rPr>
              <w:t>Хождение под парусом</w:t>
            </w:r>
          </w:p>
        </w:tc>
      </w:tr>
      <w:tr>
        <w:tc>
          <w:tcPr>
            <w:tcW w:type="dxa" w:w="7370"/>
            <w:shd w:val="clear" w:color="auto" w:fill="FFFEF0"/>
          </w:tcPr>
          <w:p>
            <w:pPr>
              <w:spacing w:after="40" w:before="40"/>
            </w:pPr>
            <w:r>
              <w:rPr>
                <w:sz w:val="17"/>
              </w:rPr>
              <w:t>Tests made on this stretch of the river. When sailing downstream, speed may be increased by up to 25% (Players’ choice), but the penalty to</w:t>
            </w:r>
          </w:p>
        </w:tc>
        <w:tc>
          <w:tcPr>
            <w:tcW w:type="dxa" w:w="7370"/>
            <w:shd w:val="clear" w:color="auto" w:fill="F0F4FF"/>
          </w:tcPr>
          <w:p>
            <w:pPr>
              <w:spacing w:after="40" w:before="40"/>
            </w:pPr>
            <w:r>
              <w:rPr>
                <w:sz w:val="17"/>
              </w:rPr>
              <w:t>Проверкам на этом участке применяется штраф -10%. При движении по течению скорость можно увеличить на 25% (по усмотрению игроков), но штраф к</w:t>
            </w:r>
          </w:p>
        </w:tc>
      </w:tr>
      <w:tr>
        <w:tc>
          <w:tcPr>
            <w:tcW w:type="dxa" w:w="7370"/>
            <w:shd w:val="clear" w:color="auto" w:fill="FFFEF0"/>
          </w:tcPr>
          <w:p>
            <w:pPr>
              <w:spacing w:after="40" w:before="40"/>
            </w:pPr>
            <w:r>
              <w:rPr>
                <w:b/>
                <w:sz w:val="17"/>
              </w:rPr>
              <w:t>Sail</w:t>
            </w:r>
          </w:p>
        </w:tc>
        <w:tc>
          <w:tcPr>
            <w:tcW w:type="dxa" w:w="7370"/>
            <w:shd w:val="clear" w:color="auto" w:fill="F0F4FF"/>
          </w:tcPr>
          <w:p>
            <w:pPr>
              <w:spacing w:after="40" w:before="40"/>
            </w:pPr>
            <w:r>
              <w:rPr>
                <w:b/>
                <w:sz w:val="17"/>
              </w:rPr>
              <w:t>Хождение под парусом</w:t>
            </w:r>
          </w:p>
        </w:tc>
      </w:tr>
      <w:tr>
        <w:tc>
          <w:tcPr>
            <w:tcW w:type="dxa" w:w="7370"/>
            <w:shd w:val="clear" w:color="auto" w:fill="FFFEF0"/>
          </w:tcPr>
          <w:p>
            <w:pPr>
              <w:spacing w:after="40" w:before="40"/>
            </w:pPr>
            <w:r>
              <w:rPr>
                <w:sz w:val="17"/>
              </w:rPr>
              <w:t>Tests should be increased by an amount equal to the percentage increase in speed.</w:t>
            </w:r>
          </w:p>
        </w:tc>
        <w:tc>
          <w:tcPr>
            <w:tcW w:type="dxa" w:w="7370"/>
            <w:shd w:val="clear" w:color="auto" w:fill="F0F4FF"/>
          </w:tcPr>
          <w:p>
            <w:pPr>
              <w:spacing w:after="40" w:before="40"/>
            </w:pPr>
            <w:r>
              <w:rPr>
                <w:sz w:val="17"/>
              </w:rPr>
              <w:t>Проверкам следует увеличить на величину, равную проценту прироста скорости.</w:t>
            </w:r>
          </w:p>
        </w:tc>
      </w:tr>
      <w:tr>
        <w:tc>
          <w:tcPr>
            <w:tcW w:type="dxa" w:w="7370"/>
            <w:shd w:val="clear" w:color="auto" w:fill="FFFEF0"/>
          </w:tcPr>
          <w:p>
            <w:pPr>
              <w:spacing w:after="40" w:before="40"/>
            </w:pPr>
            <w:r>
              <w:rPr>
                <w:sz w:val="17"/>
              </w:rPr>
              <w:t>Barring mishaps, it should take about six days to travel upstream through the gorge. The time may be filled with random encounters (the River Life of the Empire section in the</w:t>
            </w:r>
          </w:p>
        </w:tc>
        <w:tc>
          <w:tcPr>
            <w:tcW w:type="dxa" w:w="7370"/>
            <w:shd w:val="clear" w:color="auto" w:fill="F0F4FF"/>
          </w:tcPr>
          <w:p>
            <w:pPr>
              <w:spacing w:after="40" w:before="40"/>
            </w:pPr>
            <w:r>
              <w:rPr>
                <w:sz w:val="17"/>
              </w:rPr>
              <w:t>При отсутствии происшествий путь вверх по течению сквозь ущелье займёт около шести дней. Время можно заполнить случайными встречами (хороший источник — раздел «Речная жизнь Империи» в</w:t>
            </w:r>
          </w:p>
        </w:tc>
      </w:tr>
      <w:tr>
        <w:tc>
          <w:tcPr>
            <w:tcW w:type="dxa" w:w="7370"/>
            <w:shd w:val="clear" w:color="auto" w:fill="FFFEF0"/>
          </w:tcPr>
          <w:p>
            <w:pPr>
              <w:spacing w:after="40" w:before="40"/>
            </w:pPr>
            <w:r>
              <w:rPr>
                <w:b/>
                <w:sz w:val="17"/>
              </w:rPr>
              <w:t>Death on the Reik Companion</w:t>
            </w:r>
          </w:p>
        </w:tc>
        <w:tc>
          <w:tcPr>
            <w:tcW w:type="dxa" w:w="7370"/>
            <w:shd w:val="clear" w:color="auto" w:fill="F0F4FF"/>
          </w:tcPr>
          <w:p>
            <w:pPr>
              <w:spacing w:after="40" w:before="40"/>
            </w:pPr>
            <w:r>
              <w:rPr>
                <w:b/>
                <w:sz w:val="17"/>
              </w:rPr>
              <w:t>Дополнении к «Смерти на Рейке»</w:t>
            </w:r>
          </w:p>
        </w:tc>
      </w:tr>
      <w:tr>
        <w:tc>
          <w:tcPr>
            <w:tcW w:type="dxa" w:w="7370"/>
            <w:shd w:val="clear" w:color="auto" w:fill="FFFEF0"/>
          </w:tcPr>
          <w:p>
            <w:pPr>
              <w:spacing w:after="40" w:before="40"/>
            </w:pPr>
            <w:r>
              <w:rPr>
                <w:sz w:val="17"/>
              </w:rPr>
              <w:t>is a good source), although it would be best to avoid any encounters that could distract the adventurers from their goal. It is quite acceptable for you to describe the journey as passing uneventfully.</w:t>
            </w:r>
          </w:p>
        </w:tc>
        <w:tc>
          <w:tcPr>
            <w:tcW w:type="dxa" w:w="7370"/>
            <w:shd w:val="clear" w:color="auto" w:fill="F0F4FF"/>
          </w:tcPr>
          <w:p>
            <w:pPr>
              <w:spacing w:after="40" w:before="40"/>
            </w:pPr>
            <w:r>
              <w:rPr>
                <w:sz w:val="17"/>
              </w:rPr>
              <w:t>), хотя лучше избегать встреч, способных отвлечь персонажей от цели. Вполне допустимо описать путешествие как прошедшее без особых событий.</w:t>
            </w:r>
          </w:p>
        </w:tc>
      </w:tr>
      <w:tr>
        <w:tc>
          <w:tcPr>
            <w:tcW w:type="dxa" w:w="7370"/>
            <w:shd w:val="clear" w:color="auto" w:fill="FFFEF0"/>
          </w:tcPr>
          <w:p>
            <w:pPr>
              <w:spacing w:after="40" w:before="40"/>
            </w:pPr>
            <w:r>
              <w:rPr>
                <w:b/>
                <w:color w:val="2C2C6E"/>
                <w:sz w:val="20"/>
              </w:rPr>
              <w:t>Ancient Megaliths</w:t>
            </w:r>
          </w:p>
        </w:tc>
        <w:tc>
          <w:tcPr>
            <w:tcW w:type="dxa" w:w="7370"/>
            <w:shd w:val="clear" w:color="auto" w:fill="F0F4FF"/>
          </w:tcPr>
          <w:p>
            <w:pPr>
              <w:spacing w:after="40" w:before="40"/>
            </w:pPr>
            <w:r>
              <w:rPr>
                <w:b/>
                <w:color w:val="2C2C6E"/>
                <w:sz w:val="20"/>
              </w:rPr>
              <w:t>Древние мегалиты</w:t>
            </w:r>
          </w:p>
        </w:tc>
      </w:tr>
      <w:tr>
        <w:tc>
          <w:tcPr>
            <w:tcW w:type="dxa" w:w="7370"/>
            <w:shd w:val="clear" w:color="auto" w:fill="FFFEF0"/>
          </w:tcPr>
          <w:p>
            <w:pPr>
              <w:spacing w:after="40" w:before="40"/>
            </w:pPr>
            <w:r>
              <w:rPr>
                <w:sz w:val="17"/>
              </w:rPr>
              <w:t>A few miles before Unterbaum, the gorge is overshadowed by two enormous megaliths of ancient Druidic construction, which mark the original boundary of the Baumenvolk’s territory (see Unterbaum, page 57). A dozen pairs of these megaliths mark out a huge circle, forming a magical barrier to repel the servants and spawn of Chaos. The megaliths are carved with words of power in an ancient language, and any Character or creature with a mutation must make a</w:t>
            </w:r>
          </w:p>
        </w:tc>
        <w:tc>
          <w:tcPr>
            <w:tcW w:type="dxa" w:w="7370"/>
            <w:shd w:val="clear" w:color="auto" w:fill="F0F4FF"/>
          </w:tcPr>
          <w:p>
            <w:pPr>
              <w:spacing w:after="40" w:before="40"/>
            </w:pPr>
            <w:r>
              <w:rPr>
                <w:sz w:val="17"/>
              </w:rPr>
              <w:t>В нескольких милях до Унтербаума над ущельем нависают два огромных мегалита друидической постройки, отмечающих изначальную границу территории Baumenvolk (см. «Унтербаум», стр. 57). С дюжину пар таких мегалитов образуют гигантский круг — магический барьер, отгоняющий слуг и порождений Хаоса. Мегалиты покрыты словами силы на древнем языке; любой персонаж или существо с мутацией должны пройти проверку</w:t>
            </w:r>
          </w:p>
        </w:tc>
      </w:tr>
      <w:tr>
        <w:tc>
          <w:tcPr>
            <w:tcW w:type="dxa" w:w="7370"/>
            <w:shd w:val="clear" w:color="auto" w:fill="FFFEF0"/>
          </w:tcPr>
          <w:p>
            <w:pPr>
              <w:spacing w:after="40" w:before="40"/>
            </w:pPr>
            <w:r>
              <w:rPr>
                <w:b/>
                <w:sz w:val="17"/>
              </w:rPr>
              <w:t>Challenging (+0) Willpower</w:t>
            </w:r>
          </w:p>
        </w:tc>
        <w:tc>
          <w:tcPr>
            <w:tcW w:type="dxa" w:w="7370"/>
            <w:shd w:val="clear" w:color="auto" w:fill="F0F4FF"/>
          </w:tcPr>
          <w:p>
            <w:pPr>
              <w:spacing w:after="40" w:before="40"/>
            </w:pPr>
            <w:r>
              <w:rPr>
                <w:b/>
                <w:sz w:val="17"/>
              </w:rPr>
              <w:t>Серьёзная (+0) Сила Воли</w:t>
            </w:r>
          </w:p>
        </w:tc>
      </w:tr>
      <w:tr>
        <w:tc>
          <w:tcPr>
            <w:tcW w:type="dxa" w:w="7370"/>
            <w:shd w:val="clear" w:color="auto" w:fill="FFFEF0"/>
          </w:tcPr>
          <w:p>
            <w:pPr>
              <w:spacing w:after="40" w:before="40"/>
            </w:pPr>
            <w:r>
              <w:rPr>
                <w:sz w:val="17"/>
              </w:rPr>
              <w:t>Test when entering the area, with a penalty of -10 for each mutation after the first. If they fail, they gain the Skittish Trait (</w:t>
            </w:r>
          </w:p>
        </w:tc>
        <w:tc>
          <w:tcPr>
            <w:tcW w:type="dxa" w:w="7370"/>
            <w:shd w:val="clear" w:color="auto" w:fill="F0F4FF"/>
          </w:tcPr>
          <w:p>
            <w:pPr>
              <w:spacing w:after="40" w:before="40"/>
            </w:pPr>
            <w:r>
              <w:rPr>
                <w:sz w:val="17"/>
              </w:rPr>
              <w:t>Проверку при входе в зону, со штрафом -10 за каждую мутацию после первой. При провале они получают черту Пугливость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ВФРП</w:t>
            </w:r>
          </w:p>
        </w:tc>
      </w:tr>
      <w:tr>
        <w:tc>
          <w:tcPr>
            <w:tcW w:type="dxa" w:w="7370"/>
            <w:shd w:val="clear" w:color="auto" w:fill="FFFEF0"/>
          </w:tcPr>
          <w:p>
            <w:pPr>
              <w:spacing w:after="40" w:before="40"/>
            </w:pPr>
            <w:r>
              <w:rPr>
                <w:sz w:val="17"/>
              </w:rPr>
              <w:t>, page 342) while they remain inside the circle. Even Characters who pass this Test will feel unwelcome and vaguely threatened.</w:t>
            </w:r>
          </w:p>
        </w:tc>
        <w:tc>
          <w:tcPr>
            <w:tcW w:type="dxa" w:w="7370"/>
            <w:shd w:val="clear" w:color="auto" w:fill="F0F4FF"/>
          </w:tcPr>
          <w:p>
            <w:pPr>
              <w:spacing w:after="40" w:before="40"/>
            </w:pPr>
            <w:r>
              <w:rPr>
                <w:sz w:val="17"/>
              </w:rPr>
              <w:t>, стр. 342), пока остаются внутри круга. Даже прошедшие эту проверку персонажи будут чувствовать себя нежеланными гостями, которых преследует смутная угроза.</w:t>
            </w:r>
          </w:p>
        </w:tc>
      </w:tr>
      <w:tr>
        <w:tc>
          <w:tcPr>
            <w:tcW w:type="dxa" w:w="7370"/>
            <w:shd w:val="clear" w:color="auto" w:fill="FFFEF0"/>
          </w:tcPr>
          <w:p>
            <w:pPr>
              <w:spacing w:after="40" w:before="40"/>
            </w:pPr>
            <w:r>
              <w:rPr>
                <w:b/>
                <w:color w:val="2C2C6E"/>
                <w:sz w:val="20"/>
              </w:rPr>
              <w:t>A Dead Horse</w:t>
            </w:r>
          </w:p>
        </w:tc>
        <w:tc>
          <w:tcPr>
            <w:tcW w:type="dxa" w:w="7370"/>
            <w:shd w:val="clear" w:color="auto" w:fill="F0F4FF"/>
          </w:tcPr>
          <w:p>
            <w:pPr>
              <w:spacing w:after="40" w:before="40"/>
            </w:pPr>
            <w:r>
              <w:rPr>
                <w:b/>
                <w:color w:val="2C2C6E"/>
                <w:sz w:val="20"/>
              </w:rPr>
              <w:t>Мёртвая лошадь</w:t>
            </w:r>
          </w:p>
        </w:tc>
      </w:tr>
      <w:tr>
        <w:tc>
          <w:tcPr>
            <w:tcW w:type="dxa" w:w="7370"/>
            <w:shd w:val="clear" w:color="auto" w:fill="FFFEF0"/>
          </w:tcPr>
          <w:p>
            <w:pPr>
              <w:spacing w:after="40" w:before="40"/>
            </w:pPr>
            <w:r>
              <w:rPr>
                <w:sz w:val="17"/>
              </w:rPr>
              <w:t>This event should only be run if the Red Crown expedition is ahead of the adventurers. Somewhere between the megaliths and Twin Falls, the carcass of a horse floats down the river. It was lost when Herzen and Heidlemann recrossed the river Narn, and its condition will reflect the time that has elapsed since then. The horse still carries its packs, which contain:</w:t>
            </w:r>
          </w:p>
        </w:tc>
        <w:tc>
          <w:tcPr>
            <w:tcW w:type="dxa" w:w="7370"/>
            <w:shd w:val="clear" w:color="auto" w:fill="F0F4FF"/>
          </w:tcPr>
          <w:p>
            <w:pPr>
              <w:spacing w:after="40" w:before="40"/>
            </w:pPr>
            <w:r>
              <w:rPr>
                <w:sz w:val="17"/>
              </w:rPr>
              <w:t>Это событие разыгрывается только в том случае, если экспедиция Красной Короны опередила персонажей. Где-то между мегалитами и Двойным водопадом по реке плывёт конский труп. Это лошадь, потерянная Херцен и Хайдельманом при переправе через Нарн; её состояние будет отражать время, прошедшее с тех пор. На лошади по-прежнему закреплены вьюки, в которых находится:</w:t>
            </w:r>
          </w:p>
        </w:tc>
      </w:tr>
      <w:tr>
        <w:tc>
          <w:tcPr>
            <w:tcW w:type="dxa" w:w="7370"/>
            <w:shd w:val="clear" w:color="auto" w:fill="FFFEF0"/>
          </w:tcPr>
          <w:p>
            <w:pPr>
              <w:spacing w:after="40" w:before="40"/>
            </w:pPr>
            <w:r>
              <w:rPr>
                <w:sz w:val="17"/>
              </w:rPr>
              <w:t>Two weeks’ worth of iron rations, soaked and useless.</w:t>
            </w:r>
          </w:p>
        </w:tc>
        <w:tc>
          <w:tcPr>
            <w:tcW w:type="dxa" w:w="7370"/>
            <w:shd w:val="clear" w:color="auto" w:fill="F0F4FF"/>
          </w:tcPr>
          <w:p>
            <w:pPr>
              <w:spacing w:after="40" w:before="40"/>
            </w:pPr>
            <w:r>
              <w:rPr>
                <w:sz w:val="17"/>
              </w:rPr>
              <w:t>Двухнедельный запас железных пайков — промокший и непригодный.</w:t>
            </w:r>
          </w:p>
        </w:tc>
      </w:tr>
      <w:tr>
        <w:tc>
          <w:tcPr>
            <w:tcW w:type="dxa" w:w="7370"/>
            <w:shd w:val="clear" w:color="auto" w:fill="FFFEF0"/>
          </w:tcPr>
          <w:p>
            <w:pPr>
              <w:spacing w:after="40" w:before="40"/>
            </w:pPr>
            <w:r>
              <w:rPr>
                <w:sz w:val="17"/>
              </w:rPr>
              <w:t>Assorted pieces of clothing (female), some of which might be useable if dried out.</w:t>
            </w:r>
          </w:p>
        </w:tc>
        <w:tc>
          <w:tcPr>
            <w:tcW w:type="dxa" w:w="7370"/>
            <w:shd w:val="clear" w:color="auto" w:fill="F0F4FF"/>
          </w:tcPr>
          <w:p>
            <w:pPr>
              <w:spacing w:after="40" w:before="40"/>
            </w:pPr>
            <w:r>
              <w:rPr>
                <w:sz w:val="17"/>
              </w:rPr>
              <w:t>Различные предметы одежды (женской), часть из которых можно использовать после просушки.</w:t>
            </w:r>
          </w:p>
        </w:tc>
      </w:tr>
      <w:tr>
        <w:tc>
          <w:tcPr>
            <w:tcW w:type="dxa" w:w="7370"/>
            <w:shd w:val="clear" w:color="auto" w:fill="FFFEF0"/>
          </w:tcPr>
          <w:p>
            <w:pPr>
              <w:spacing w:after="40" w:before="40"/>
            </w:pPr>
            <w:r>
              <w:rPr>
                <w:sz w:val="17"/>
              </w:rPr>
              <w:t>A sealed oilskin packet whose seal bears the device of the Red Crown. Inside is a rough map of the Empire, with a circle drawn around the area of the Barren Hills, and with the position of Dagmar’s observatory clearly marked and labelled. This map is similar to the handout found in Dagmar's study (page 31), with the addition of the observatory and without the superimposed markings.</w:t>
            </w:r>
          </w:p>
        </w:tc>
        <w:tc>
          <w:tcPr>
            <w:tcW w:type="dxa" w:w="7370"/>
            <w:shd w:val="clear" w:color="auto" w:fill="F0F4FF"/>
          </w:tcPr>
          <w:p>
            <w:pPr>
              <w:spacing w:after="40" w:before="40"/>
            </w:pPr>
            <w:r>
              <w:rPr>
                <w:sz w:val="17"/>
              </w:rPr>
              <w:t>Запечатанный пакет в промасленной парусине, скреплённый печатью с гербом Красной Короны. Внутри — грубая карта Империи с очерченным кругом вокруг района Бесплодных холмов и чётко обозначенным положением обсерватории Дагмар с подписью. Карта схожа с листовкой из кабинета Дагмар (стр. 31), но с добавлением обсерватории и без наложенных пометок.</w:t>
            </w:r>
          </w:p>
        </w:tc>
      </w:tr>
      <w:tr>
        <w:tc>
          <w:tcPr>
            <w:tcW w:type="dxa" w:w="7370"/>
            <w:shd w:val="clear" w:color="auto" w:fill="FFFEF0"/>
          </w:tcPr>
          <w:p>
            <w:pPr>
              <w:spacing w:after="40" w:before="40"/>
              <w:jc w:val="center"/>
            </w:pPr>
            <w:r>
              <w:rPr>
                <w:b/>
                <w:color w:val="4A0000"/>
                <w:sz w:val="26"/>
              </w:rPr>
              <w:t>UP THE RIVER STIR</w:t>
            </w:r>
          </w:p>
        </w:tc>
        <w:tc>
          <w:tcPr>
            <w:tcW w:type="dxa" w:w="7370"/>
            <w:shd w:val="clear" w:color="auto" w:fill="F0F4FF"/>
          </w:tcPr>
          <w:p>
            <w:pPr>
              <w:spacing w:after="40" w:before="40"/>
              <w:jc w:val="center"/>
            </w:pPr>
            <w:r>
              <w:rPr>
                <w:b/>
                <w:color w:val="4A0000"/>
                <w:sz w:val="26"/>
              </w:rPr>
              <w:t>ВВЕРХ ПО РЕКЕ СТИР</w:t>
            </w:r>
          </w:p>
        </w:tc>
      </w:tr>
      <w:tr>
        <w:tc>
          <w:tcPr>
            <w:tcW w:type="dxa" w:w="7370"/>
            <w:shd w:val="clear" w:color="auto" w:fill="FFFEF0"/>
          </w:tcPr>
          <w:p>
            <w:pPr>
              <w:spacing w:after="40" w:before="40"/>
            </w:pPr>
            <w:r>
              <w:rPr>
                <w:sz w:val="17"/>
              </w:rPr>
              <w:t>There is a huge lock and weir where the Stir flows into the Reik, built to control what would be almost unnavigable turbulence. The lock is basically the same as others that the adventurers have encountered on the Weissbruck canal and elsewhere, but it is much larger. It can accommodate up to four large river barges, and the lock-house has docking and maintenance facilities for two river patrol boats, plus accommodation for their crews and any prisoners. The toll for use of the lock is 2 GCs.</w:t>
            </w:r>
          </w:p>
        </w:tc>
        <w:tc>
          <w:tcPr>
            <w:tcW w:type="dxa" w:w="7370"/>
            <w:shd w:val="clear" w:color="auto" w:fill="F0F4FF"/>
          </w:tcPr>
          <w:p>
            <w:pPr>
              <w:spacing w:after="40" w:before="40"/>
            </w:pPr>
            <w:r>
              <w:rPr>
                <w:sz w:val="17"/>
              </w:rPr>
              <w:t>У места впадения Стира в Рейк возведены огромный шлюз и плотина, сооружённые для усмирения почти непреодолимой турбулентности. Шлюз устроен примерно так же, как те, с которыми персонажи сталкивались на вайсбрюкском канале и в других местах, но значительно крупнее. Он вмещает до четырёх больших речных барж; в шлюзовом доме есть причальные и ремонтные сооружения для двух патрульных лодок, а также жильё для их экипажей и задержанных. Пошлина за проход шлюза — 2 КР.</w:t>
            </w:r>
          </w:p>
        </w:tc>
      </w:tr>
      <w:tr>
        <w:tc>
          <w:tcPr>
            <w:tcW w:type="dxa" w:w="7370"/>
            <w:shd w:val="clear" w:color="auto" w:fill="FFFEF0"/>
          </w:tcPr>
          <w:p>
            <w:pPr>
              <w:spacing w:after="40" w:before="40"/>
            </w:pPr>
            <w:r>
              <w:rPr>
                <w:sz w:val="17"/>
              </w:rPr>
              <w:t>Between the Narn and the Reik, the river Stir flows through a narrow, sheer-sided gorge, about 600 ft deep and 90 ft wide. The adventurers’ boat battles upstream in a perpetual twilight. The sky is reduced to a thin ribbon of deep blue in which it seems the stars are always visible, save for a short period each day when the sun is directly overhead. The Stir’s foaming waters roar and hiss over the razor-edged rocks that line its banks.</w:t>
            </w:r>
          </w:p>
        </w:tc>
        <w:tc>
          <w:tcPr>
            <w:tcW w:type="dxa" w:w="7370"/>
            <w:shd w:val="clear" w:color="auto" w:fill="F0F4FF"/>
          </w:tcPr>
          <w:p>
            <w:pPr>
              <w:spacing w:after="40" w:before="40"/>
            </w:pPr>
            <w:r>
              <w:rPr>
                <w:sz w:val="17"/>
              </w:rPr>
              <w:t>Между Нарном и Рейком река Стир течёт по узкому ущелью с отвесными стенами — около 600 футов в глубину и 90 футов в ширину. Лодка персонажей с трудом поднимается против течения в вечных сумерках. Небо сужается до тонкой полоски тёмно-синего, где, кажется, всегда видны звёзды — кроме короткого промежутка в день, когда солнце стоит прямо в зените. Пенящиеся воды Стира грохочут и шипят, разбиваясь о острые скалы по берегам.</w:t>
            </w:r>
          </w:p>
        </w:tc>
      </w:tr>
    </w:tbl>
    <w:p>
      <w:pPr>
        <w:spacing w:before="160"/>
        <w:jc w:val="center"/>
      </w:pPr>
      <w:r>
        <w:rPr>
          <w:b/>
          <w:color w:val="888888"/>
          <w:sz w:val="18"/>
        </w:rPr>
        <w:t>─── Страница 56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TWIN FALLS</w:t>
            </w:r>
          </w:p>
        </w:tc>
        <w:tc>
          <w:tcPr>
            <w:tcW w:type="dxa" w:w="7370"/>
            <w:shd w:val="clear" w:color="auto" w:fill="F0F4FF"/>
          </w:tcPr>
          <w:p>
            <w:pPr>
              <w:spacing w:after="40" w:before="40"/>
              <w:jc w:val="center"/>
            </w:pPr>
            <w:r>
              <w:rPr>
                <w:b/>
                <w:color w:val="4A0000"/>
                <w:sz w:val="26"/>
              </w:rPr>
              <w:t>ДВОЙНОЙ ВОДОПАД</w:t>
            </w:r>
          </w:p>
        </w:tc>
      </w:tr>
      <w:tr>
        <w:tc>
          <w:tcPr>
            <w:tcW w:type="dxa" w:w="7370"/>
            <w:shd w:val="clear" w:color="auto" w:fill="FFFEF0"/>
          </w:tcPr>
          <w:p>
            <w:pPr>
              <w:spacing w:after="40" w:before="40"/>
            </w:pPr>
            <w:r>
              <w:rPr>
                <w:sz w:val="17"/>
              </w:rPr>
              <w:t>As the adventurers approach the confluence of the Rivers Stir and Narn (see below), the river’s turbulence increases and a distant, continuous roar can be heard. Where the Narn joins the Stir, both rivers thunder over the dramatic cliffs in a deafening twin waterfall more than 400 ft high. The waters of the two rivers have carved a great rock basin that boils and seethes like a cauldron, and the air is filled with spray that soaks the Characters more quickly and thoroughly than any rainstorm.</w:t>
            </w:r>
          </w:p>
        </w:tc>
        <w:tc>
          <w:tcPr>
            <w:tcW w:type="dxa" w:w="7370"/>
            <w:shd w:val="clear" w:color="auto" w:fill="F0F4FF"/>
          </w:tcPr>
          <w:p>
            <w:pPr>
              <w:spacing w:after="40" w:before="40"/>
            </w:pPr>
            <w:r>
              <w:rPr>
                <w:sz w:val="17"/>
              </w:rPr>
              <w:t>По мере того как персонажи приближаются к слиянию Стира и Нарна (см. ниже), река становится всё беспокойнее, а вдали нарастает непрерывный гул. Там, где Нарн впадает в Стир, обе реки с оглушительным грохотом срываются с высоких скал — двойной водопад более 120 метров высотой. Воды рек выбили в камне огромную чашу, кипящую и клокочущую как котёл; воздух полон водяной пыли, которая промачивает персонажей куда быстрее и основательнее любого ливня.</w:t>
            </w:r>
          </w:p>
        </w:tc>
      </w:tr>
      <w:tr>
        <w:tc>
          <w:tcPr>
            <w:tcW w:type="dxa" w:w="7370"/>
            <w:shd w:val="clear" w:color="auto" w:fill="FFFEF0"/>
          </w:tcPr>
          <w:p>
            <w:pPr>
              <w:spacing w:after="40" w:before="40"/>
            </w:pPr>
            <w:r>
              <w:rPr>
                <w:sz w:val="17"/>
              </w:rPr>
              <w:t>There is a small landing stage on the northern bank, sheltered from the turbulence by a rock outcrop. A small sailing dinghy is moored here, covered by a tarpaulin to keep the interior dry. Sitting in a cave-mouth beyond the jetty, a woman is busy patching a hide canoe. Seeing the adventurers’ boat, she smiles and waves cheerfully.</w:t>
            </w:r>
          </w:p>
        </w:tc>
        <w:tc>
          <w:tcPr>
            <w:tcW w:type="dxa" w:w="7370"/>
            <w:shd w:val="clear" w:color="auto" w:fill="F0F4FF"/>
          </w:tcPr>
          <w:p>
            <w:pPr>
              <w:spacing w:after="40" w:before="40"/>
            </w:pPr>
            <w:r>
              <w:rPr>
                <w:sz w:val="17"/>
              </w:rPr>
              <w:t>На северном берегу, за выступом скалы, укрытый от бурных вод, стоит небольшой причал. У причала привязана маленькая парусная лодка, укрытая брезентом. У входа в пещеру за причалом женщина занята починкой кожаного каноэ. Завидев лодку персонажей, она приветливо улыбается и машет рукой.</w:t>
            </w:r>
          </w:p>
        </w:tc>
      </w:tr>
      <w:tr>
        <w:tc>
          <w:tcPr>
            <w:tcW w:type="dxa" w:w="7370"/>
            <w:shd w:val="clear" w:color="auto" w:fill="FFFEF0"/>
          </w:tcPr>
          <w:p>
            <w:pPr>
              <w:spacing w:after="40" w:before="40"/>
            </w:pPr>
            <w:r>
              <w:rPr>
                <w:sz w:val="17"/>
              </w:rPr>
              <w:t>To the south is a man-made inlet leading to a long flight of 20 locks which allows boats to get up and down the 400-ft drop to and from the River Narn. At the top stands The Roaring Falls, a lock-house and riverside inn. The toll for the locks is quite expensive at 5 GCs.</w:t>
            </w:r>
          </w:p>
        </w:tc>
        <w:tc>
          <w:tcPr>
            <w:tcW w:type="dxa" w:w="7370"/>
            <w:shd w:val="clear" w:color="auto" w:fill="F0F4FF"/>
          </w:tcPr>
          <w:p>
            <w:pPr>
              <w:spacing w:after="40" w:before="40"/>
            </w:pPr>
            <w:r>
              <w:rPr>
                <w:sz w:val="17"/>
              </w:rPr>
              <w:t>К югу расположен рукотворный канал, ведущий к системе из двадцати шлюзов: они позволяют лодкам подняться или спуститься на перепад высоты около 120 метров до реки Нарн и обратно. Наверху располагается «Грохочущий водопад» — дом смотрителя шлюзов и придорожная таверна. Пошлина за проход немалая — 5 золотых крон.</w:t>
            </w:r>
          </w:p>
        </w:tc>
      </w:tr>
      <w:tr>
        <w:tc>
          <w:tcPr>
            <w:tcW w:type="dxa" w:w="7370"/>
            <w:shd w:val="clear" w:color="auto" w:fill="FFFEF0"/>
          </w:tcPr>
          <w:p>
            <w:pPr>
              <w:spacing w:after="40" w:before="40"/>
            </w:pPr>
            <w:r>
              <w:rPr>
                <w:sz w:val="17"/>
              </w:rPr>
              <w:t>The adventurers may decide to go through the lock system, or they may prefer to stop and talk to the woman. She gives her name as Astrit, from the village of Unterbaum.</w:t>
            </w:r>
          </w:p>
        </w:tc>
        <w:tc>
          <w:tcPr>
            <w:tcW w:type="dxa" w:w="7370"/>
            <w:shd w:val="clear" w:color="auto" w:fill="F0F4FF"/>
          </w:tcPr>
          <w:p>
            <w:pPr>
              <w:spacing w:after="40" w:before="40"/>
            </w:pPr>
            <w:r>
              <w:rPr>
                <w:sz w:val="17"/>
              </w:rPr>
              <w:t>Персонажи могут воспользоваться шлюзами или остановиться и поговорить с женщиной. Та представляется как Астрит из деревни Унтербаум.</w:t>
            </w:r>
          </w:p>
        </w:tc>
      </w:tr>
      <w:tr>
        <w:tc>
          <w:tcPr>
            <w:tcW w:type="dxa" w:w="7370"/>
            <w:shd w:val="clear" w:color="auto" w:fill="FFFEF0"/>
          </w:tcPr>
          <w:p>
            <w:pPr>
              <w:spacing w:after="40" w:before="40"/>
            </w:pPr>
            <w:r>
              <w:rPr>
                <w:b/>
                <w:color w:val="2C2C6E"/>
                <w:sz w:val="20"/>
              </w:rPr>
              <w:t>A Travellers’ Welcome</w:t>
            </w:r>
          </w:p>
        </w:tc>
        <w:tc>
          <w:tcPr>
            <w:tcW w:type="dxa" w:w="7370"/>
            <w:shd w:val="clear" w:color="auto" w:fill="F0F4FF"/>
          </w:tcPr>
          <w:p>
            <w:pPr>
              <w:spacing w:after="40" w:before="40"/>
            </w:pPr>
            <w:r>
              <w:rPr>
                <w:b/>
                <w:color w:val="2C2C6E"/>
                <w:sz w:val="20"/>
              </w:rPr>
              <w:t>Гостеприимная встреча</w:t>
            </w:r>
          </w:p>
        </w:tc>
      </w:tr>
      <w:tr>
        <w:tc>
          <w:tcPr>
            <w:tcW w:type="dxa" w:w="7370"/>
            <w:shd w:val="clear" w:color="auto" w:fill="FFFEF0"/>
          </w:tcPr>
          <w:p>
            <w:pPr>
              <w:spacing w:after="40" w:before="40"/>
            </w:pPr>
            <w:r>
              <w:rPr>
                <w:sz w:val="17"/>
              </w:rPr>
              <w:t>Astrit will be happy to talk to the adventurers, offering the hospitality of her village if they seem in need. She will be especially pleased if the party has goods to trade, and will insist on taking them to meet the village elder. They know very little about life outside their immediate area. Astrit can explain that most travellers stay at The Roaring Falls inn at the top of the lock system, and that Uta Freikrüger, the landlady and lock- keeper, runs a friendly and clean establishment. Astrit is an open, sincere person, almost entirely incapable of deception.</w:t>
            </w:r>
          </w:p>
        </w:tc>
        <w:tc>
          <w:tcPr>
            <w:tcW w:type="dxa" w:w="7370"/>
            <w:shd w:val="clear" w:color="auto" w:fill="F0F4FF"/>
          </w:tcPr>
          <w:p>
            <w:pPr>
              <w:spacing w:after="40" w:before="40"/>
            </w:pPr>
            <w:r>
              <w:rPr>
                <w:sz w:val="17"/>
              </w:rPr>
              <w:t>Астрит с удовольствием поговорит с персонажами и, если те выглядят нуждающимися, предложит гостеприимство деревни. Она особенно обрадуется, если у группы найдётся что обменять, и непременно захочет познакомить их со старейшиной. О жизни за пределами родных мест местные жители почти ничего не знают. Астрит объяснит, что большинство путников останавливаются в таверне «Грохочущий водопад» наверху, которую держит Ута Фрайкрюгер — хозяйка и смотрительница шлюзов, блюдущая чистоту и уют. Астрит — открытый, искренний человек, почти неспособный на обман.</w:t>
            </w:r>
          </w:p>
        </w:tc>
      </w:tr>
      <w:tr>
        <w:tc>
          <w:tcPr>
            <w:tcW w:type="dxa" w:w="7370"/>
            <w:shd w:val="clear" w:color="auto" w:fill="FFFEF0"/>
          </w:tcPr>
          <w:p>
            <w:pPr>
              <w:spacing w:after="40" w:before="40"/>
            </w:pPr>
            <w:r>
              <w:rPr>
                <w:sz w:val="17"/>
              </w:rPr>
              <w:t>If asked about the Barren Hills, Astrit turns pale and touches the forefingers of her right hand to her forehead — a local gesture to ward off evil. ‘No one ever goes there,’ she says, ‘except for Corrobreth, our priest. He sometimes goes into the hills to search for herbs and the like.’ If the adventurers keep asking questions, she suggests that they come to the village to meet the elder and the priest for themselves.</w:t>
            </w:r>
          </w:p>
        </w:tc>
        <w:tc>
          <w:tcPr>
            <w:tcW w:type="dxa" w:w="7370"/>
            <w:shd w:val="clear" w:color="auto" w:fill="F0F4FF"/>
          </w:tcPr>
          <w:p>
            <w:pPr>
              <w:spacing w:after="40" w:before="40"/>
            </w:pPr>
            <w:r>
              <w:rPr>
                <w:sz w:val="17"/>
              </w:rPr>
              <w:t>Если спросить о Бесплодных холмах, Астрит бледнеет и прикасается указательными пальцами правой руки ко лбу — местный оберег от нечисти. «Туда никто не ходит», — говорит она. — «Разве что Корробрет, наш жрец. Он иногда забирается в холмы за травами и тому подобным». Если персонажи продолжают расспрашивать, она предлагает поехать в деревню и самим поговорить со старейшиной и жрецом.</w:t>
            </w:r>
          </w:p>
        </w:tc>
      </w:tr>
      <w:tr>
        <w:tc>
          <w:tcPr>
            <w:tcW w:type="dxa" w:w="7370"/>
            <w:shd w:val="clear" w:color="auto" w:fill="FFFEF0"/>
          </w:tcPr>
          <w:p>
            <w:pPr>
              <w:spacing w:after="40" w:before="40"/>
            </w:pPr>
            <w:r>
              <w:rPr>
                <w:sz w:val="17"/>
              </w:rPr>
              <w:t>If the adventurers accompany Astrit back to the village, she leads them into the cave, which rapidly becomes an upward-sloping tunnel, and then a spiral staircase hewn from the rock. The steps ascend 350 ft, and are rather slimy and slippery, but fortunately there is a rope bannister, so there is no danger of falling. At the top, the stairs open on to a narrow strip of grass between the forest and the gorge, affording a magnificent view of the thundering falls. There is a track leading off into the forest, and a horse and cart wait by a magnificent oak tree. Astrit takes the reins and gestures the adventurers into the back of the cart, which trundles off along the track to the village of Unterbaum.</w:t>
            </w:r>
          </w:p>
        </w:tc>
        <w:tc>
          <w:tcPr>
            <w:tcW w:type="dxa" w:w="7370"/>
            <w:shd w:val="clear" w:color="auto" w:fill="F0F4FF"/>
          </w:tcPr>
          <w:p>
            <w:pPr>
              <w:spacing w:after="40" w:before="40"/>
            </w:pPr>
            <w:r>
              <w:rPr>
                <w:sz w:val="17"/>
              </w:rPr>
              <w:t>Если персонажи соглашаются идти с Астрит, она ведёт их в пещеру, которая вскоре переходит в поднимающийся тоннель, а затем — в высеченную в скале винтовую лестницу. Ступени поднимаются примерно на 100 метров; они скользкие и покрытые слизью, но верёвочные перила надёжно страхуют от падения. Наверху лестница выводит на узкую полосу луга между лесом и ущельем, откуда открывается великолепный вид на грохочущий водопад. От дороги, уходящей в лес, у могучего дуба ждёт конная повозка. Астрит берёт вожжи и приглашает персонажей сесть в кузов; телега трогается и катится по дороге в деревню Унтербаум.</w:t>
            </w:r>
          </w:p>
        </w:tc>
      </w:tr>
    </w:tbl>
    <w:p>
      <w:pPr>
        <w:spacing w:before="160"/>
        <w:jc w:val="center"/>
      </w:pPr>
      <w:r>
        <w:rPr>
          <w:b/>
          <w:color w:val="888888"/>
          <w:sz w:val="18"/>
        </w:rPr>
        <w:t>─── Страница 57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color w:val="2C2C6E"/>
                <w:sz w:val="20"/>
              </w:rPr>
              <w:t>The Inn of the Roaring Falls</w:t>
            </w:r>
          </w:p>
        </w:tc>
        <w:tc>
          <w:tcPr>
            <w:tcW w:type="dxa" w:w="7370"/>
            <w:shd w:val="clear" w:color="auto" w:fill="F0F4FF"/>
          </w:tcPr>
          <w:p>
            <w:pPr>
              <w:spacing w:after="40" w:before="40"/>
            </w:pPr>
            <w:r>
              <w:rPr>
                <w:b/>
                <w:color w:val="2C2C6E"/>
                <w:sz w:val="20"/>
              </w:rPr>
              <w:t>Таверна «Грохочущий водопад»</w:t>
            </w:r>
          </w:p>
        </w:tc>
      </w:tr>
      <w:tr>
        <w:tc>
          <w:tcPr>
            <w:tcW w:type="dxa" w:w="7370"/>
            <w:shd w:val="clear" w:color="auto" w:fill="FFFEF0"/>
          </w:tcPr>
          <w:p>
            <w:pPr>
              <w:spacing w:after="40" w:before="40"/>
            </w:pPr>
            <w:r>
              <w:rPr>
                <w:sz w:val="17"/>
              </w:rPr>
              <w:t>The inn is run by Uta Freikrüger, who is also the lock-keeper. As Astrit said, it is a clean, cosy place with a welcoming atmosphere. Accommodation is available at half the prices listed in the Consumer’s Guide (</w:t>
            </w:r>
          </w:p>
        </w:tc>
        <w:tc>
          <w:tcPr>
            <w:tcW w:type="dxa" w:w="7370"/>
            <w:shd w:val="clear" w:color="auto" w:fill="F0F4FF"/>
          </w:tcPr>
          <w:p>
            <w:pPr>
              <w:spacing w:after="40" w:before="40"/>
            </w:pPr>
            <w:r>
              <w:rPr>
                <w:sz w:val="17"/>
              </w:rPr>
              <w:t>Таверной заведует Ута Фрайкрюгер — она же смотрительница шлюзов. Как и говорила Астрит, это чистое, уютное место с радушной атмосферой. Проживание обходится вдвое дешевле цен из Руководства покупателя (</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302). There may be a handful of other guests at the inn, mostly riverfolk of various types, or the adventurers may be the only visitors.</w:t>
            </w:r>
          </w:p>
        </w:tc>
        <w:tc>
          <w:tcPr>
            <w:tcW w:type="dxa" w:w="7370"/>
            <w:shd w:val="clear" w:color="auto" w:fill="F0F4FF"/>
          </w:tcPr>
          <w:p>
            <w:pPr>
              <w:spacing w:after="40" w:before="40"/>
            </w:pPr>
            <w:r>
              <w:rPr>
                <w:sz w:val="17"/>
              </w:rPr>
              <w:t>, стр. 302). В таверне может оказаться несколько других гостей — преимущественно речной люд разных мастей, — а может и никого, кроме персонажей.</w:t>
            </w:r>
          </w:p>
        </w:tc>
      </w:tr>
      <w:tr>
        <w:tc>
          <w:tcPr>
            <w:tcW w:type="dxa" w:w="7370"/>
            <w:shd w:val="clear" w:color="auto" w:fill="FFFEF0"/>
          </w:tcPr>
          <w:p>
            <w:pPr>
              <w:spacing w:after="40" w:before="40"/>
            </w:pPr>
            <w:r>
              <w:rPr>
                <w:sz w:val="17"/>
              </w:rPr>
              <w:t>Uta is assisted by Theo Luckstein, a hulking barman (</w:t>
            </w:r>
          </w:p>
        </w:tc>
        <w:tc>
          <w:tcPr>
            <w:tcW w:type="dxa" w:w="7370"/>
            <w:shd w:val="clear" w:color="auto" w:fill="F0F4FF"/>
          </w:tcPr>
          <w:p>
            <w:pPr>
              <w:spacing w:after="40" w:before="40"/>
            </w:pPr>
            <w:r>
              <w:rPr>
                <w:sz w:val="17"/>
              </w:rPr>
              <w:t>Уте помогает Тео Луксштайн — дюжий трактирщик (</w:t>
            </w:r>
          </w:p>
        </w:tc>
      </w:tr>
      <w:tr>
        <w:tc>
          <w:tcPr>
            <w:tcW w:type="dxa" w:w="7370"/>
            <w:shd w:val="clear" w:color="auto" w:fill="FFFEF0"/>
          </w:tcPr>
          <w:p>
            <w:pPr>
              <w:spacing w:after="40" w:before="40"/>
            </w:pPr>
            <w:r>
              <w:rPr>
                <w:b/>
                <w:sz w:val="17"/>
              </w:rPr>
              <w:t>Menial</w:t>
            </w:r>
          </w:p>
        </w:tc>
        <w:tc>
          <w:tcPr>
            <w:tcW w:type="dxa" w:w="7370"/>
            <w:shd w:val="clear" w:color="auto" w:fill="F0F4FF"/>
          </w:tcPr>
          <w:p>
            <w:pPr>
              <w:spacing w:after="40" w:before="40"/>
            </w:pPr>
            <w:r>
              <w:rPr>
                <w:b/>
                <w:sz w:val="17"/>
              </w:rPr>
              <w:t>Поденщик</w:t>
            </w:r>
          </w:p>
        </w:tc>
      </w:tr>
      <w:tr>
        <w:tc>
          <w:tcPr>
            <w:tcW w:type="dxa" w:w="7370"/>
            <w:shd w:val="clear" w:color="auto" w:fill="FFFEF0"/>
          </w:tcPr>
          <w:p>
            <w:pPr>
              <w:spacing w:after="40" w:before="40"/>
            </w:pPr>
            <w:r>
              <w:rPr>
                <w:sz w:val="17"/>
              </w:rPr>
              <w:t>), plus a cook (</w:t>
            </w:r>
          </w:p>
        </w:tc>
        <w:tc>
          <w:tcPr>
            <w:tcW w:type="dxa" w:w="7370"/>
            <w:shd w:val="clear" w:color="auto" w:fill="F0F4FF"/>
          </w:tcPr>
          <w:p>
            <w:pPr>
              <w:spacing w:after="40" w:before="40"/>
            </w:pPr>
            <w:r>
              <w:rPr>
                <w:sz w:val="17"/>
              </w:rPr>
              <w:t>), а также повар (</w:t>
            </w:r>
          </w:p>
        </w:tc>
      </w:tr>
      <w:tr>
        <w:tc>
          <w:tcPr>
            <w:tcW w:type="dxa" w:w="7370"/>
            <w:shd w:val="clear" w:color="auto" w:fill="FFFEF0"/>
          </w:tcPr>
          <w:p>
            <w:pPr>
              <w:spacing w:after="40" w:before="40"/>
            </w:pPr>
            <w:r>
              <w:rPr>
                <w:b/>
                <w:sz w:val="17"/>
              </w:rPr>
              <w:t>Servant</w:t>
            </w:r>
          </w:p>
        </w:tc>
        <w:tc>
          <w:tcPr>
            <w:tcW w:type="dxa" w:w="7370"/>
            <w:shd w:val="clear" w:color="auto" w:fill="F0F4FF"/>
          </w:tcPr>
          <w:p>
            <w:pPr>
              <w:spacing w:after="40" w:before="40"/>
            </w:pPr>
            <w:r>
              <w:rPr>
                <w:b/>
                <w:sz w:val="17"/>
              </w:rPr>
              <w:t>Прислуга</w:t>
            </w:r>
          </w:p>
        </w:tc>
      </w:tr>
      <w:tr>
        <w:tc>
          <w:tcPr>
            <w:tcW w:type="dxa" w:w="7370"/>
            <w:shd w:val="clear" w:color="auto" w:fill="FFFEF0"/>
          </w:tcPr>
          <w:p>
            <w:pPr>
              <w:spacing w:after="40" w:before="40"/>
            </w:pPr>
            <w:r>
              <w:rPr>
                <w:sz w:val="17"/>
              </w:rPr>
              <w:t>), two stable hands, and two serving/ chamber maids (all</w:t>
            </w:r>
          </w:p>
        </w:tc>
        <w:tc>
          <w:tcPr>
            <w:tcW w:type="dxa" w:w="7370"/>
            <w:shd w:val="clear" w:color="auto" w:fill="F0F4FF"/>
          </w:tcPr>
          <w:p>
            <w:pPr>
              <w:spacing w:after="40" w:before="40"/>
            </w:pPr>
            <w:r>
              <w:rPr>
                <w:sz w:val="17"/>
              </w:rPr>
              <w:t>), двое конюхов и две служанки-горничные (все —</w:t>
            </w:r>
          </w:p>
        </w:tc>
      </w:tr>
      <w:tr>
        <w:tc>
          <w:tcPr>
            <w:tcW w:type="dxa" w:w="7370"/>
            <w:shd w:val="clear" w:color="auto" w:fill="FFFEF0"/>
          </w:tcPr>
          <w:p>
            <w:pPr>
              <w:spacing w:after="40" w:before="40"/>
            </w:pPr>
            <w:r>
              <w:rPr>
                <w:b/>
                <w:sz w:val="17"/>
              </w:rPr>
              <w:t>Menials</w:t>
            </w:r>
          </w:p>
        </w:tc>
        <w:tc>
          <w:tcPr>
            <w:tcW w:type="dxa" w:w="7370"/>
            <w:shd w:val="clear" w:color="auto" w:fill="F0F4FF"/>
          </w:tcPr>
          <w:p>
            <w:pPr>
              <w:spacing w:after="40" w:before="40"/>
            </w:pPr>
            <w:r>
              <w:rPr>
                <w:b/>
                <w:sz w:val="17"/>
              </w:rPr>
              <w:t>Поденщики</w:t>
            </w:r>
          </w:p>
        </w:tc>
      </w:tr>
      <w:tr>
        <w:tc>
          <w:tcPr>
            <w:tcW w:type="dxa" w:w="7370"/>
            <w:shd w:val="clear" w:color="auto" w:fill="FFFEF0"/>
          </w:tcPr>
          <w:p>
            <w:pPr>
              <w:spacing w:after="40" w:before="40"/>
            </w:pPr>
            <w:r>
              <w:rPr>
                <w:sz w:val="17"/>
              </w:rPr>
              <w:t>). There is also Jake — an ancient Marienburger who has tools for minor boat repairs, and who operates the simple raft of a ferry across the Stir (</w:t>
            </w:r>
          </w:p>
        </w:tc>
        <w:tc>
          <w:tcPr>
            <w:tcW w:type="dxa" w:w="7370"/>
            <w:shd w:val="clear" w:color="auto" w:fill="F0F4FF"/>
          </w:tcPr>
          <w:p>
            <w:pPr>
              <w:spacing w:after="40" w:before="40"/>
            </w:pPr>
            <w:r>
              <w:rPr>
                <w:sz w:val="17"/>
              </w:rPr>
              <w:t>). Здесь также живёт Джейк — древний мариенбуржец с инструментами для мелкого ремонта лодок, управляющий нехитрым паромом через Стир (</w:t>
            </w:r>
          </w:p>
        </w:tc>
      </w:tr>
      <w:tr>
        <w:tc>
          <w:tcPr>
            <w:tcW w:type="dxa" w:w="7370"/>
            <w:shd w:val="clear" w:color="auto" w:fill="FFFEF0"/>
          </w:tcPr>
          <w:p>
            <w:pPr>
              <w:spacing w:after="40" w:before="40"/>
            </w:pPr>
            <w:r>
              <w:rPr>
                <w:b/>
                <w:sz w:val="17"/>
              </w:rPr>
              <w:t>Bargeswain</w:t>
            </w:r>
          </w:p>
        </w:tc>
        <w:tc>
          <w:tcPr>
            <w:tcW w:type="dxa" w:w="7370"/>
            <w:shd w:val="clear" w:color="auto" w:fill="F0F4FF"/>
          </w:tcPr>
          <w:p>
            <w:pPr>
              <w:spacing w:after="40" w:before="40"/>
            </w:pPr>
            <w:r>
              <w:rPr>
                <w:b/>
                <w:sz w:val="17"/>
              </w:rPr>
              <w:t>Баржевой</w:t>
            </w:r>
          </w:p>
        </w:tc>
      </w:tr>
      <w:tr>
        <w:tc>
          <w:tcPr>
            <w:tcW w:type="dxa" w:w="7370"/>
            <w:shd w:val="clear" w:color="auto" w:fill="FFFEF0"/>
          </w:tcPr>
          <w:p>
            <w:pPr>
              <w:spacing w:after="40" w:before="40"/>
            </w:pPr>
            <w:r>
              <w:rPr>
                <w:sz w:val="17"/>
              </w:rPr>
              <w:t>).</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sz w:val="17"/>
              </w:rPr>
              <w:t>The staff and guests can be a source of rumours, and can tell the adventurers a little about the village of Unterbaum (see The Baumenvolk, below). The inn’s patrons are often engaged in low stakes gambling. They favour an odd game involving intricately painted cards that has become popular as of late, and welcome any to join them and gamble a few pennies.</w:t>
            </w:r>
          </w:p>
        </w:tc>
        <w:tc>
          <w:tcPr>
            <w:tcW w:type="dxa" w:w="7370"/>
            <w:shd w:val="clear" w:color="auto" w:fill="F0F4FF"/>
          </w:tcPr>
          <w:p>
            <w:pPr>
              <w:spacing w:after="40" w:before="40"/>
            </w:pPr>
            <w:r>
              <w:rPr>
                <w:sz w:val="17"/>
              </w:rPr>
              <w:t>Постояльцы и персонал могут стать источником слухов и кое-что рассказать о деревне Унтербаум (см. «Бауменфольк» ниже). Гости таверны нередко коротают время за игрой на мелкие ставки. В последнее время здесь полюбили странную игру с причудливо расписанными картами и охотно зовут всех желающих поставить пару пенни.</w:t>
            </w:r>
          </w:p>
        </w:tc>
      </w:tr>
      <w:tr>
        <w:tc>
          <w:tcPr>
            <w:tcW w:type="dxa" w:w="7370"/>
            <w:shd w:val="clear" w:color="auto" w:fill="FFFEF0"/>
          </w:tcPr>
          <w:p>
            <w:pPr>
              <w:spacing w:after="40" w:before="40"/>
            </w:pPr>
            <w:r>
              <w:rPr>
                <w:sz w:val="17"/>
              </w:rPr>
              <w:t>Enquiries about the Barren Hills, however, will meet with the same muttered prayers — ‘ Sigmar save us! ’ — and worried looks the adventurers encountered in Kemperbad. The inn’s staff can recommend Corrobreth, Unterbaum’s village priest, as a good source of information on the hills. They can also give directions to the village, which lies just a few miles west of the inn.</w:t>
            </w:r>
          </w:p>
        </w:tc>
        <w:tc>
          <w:tcPr>
            <w:tcW w:type="dxa" w:w="7370"/>
            <w:shd w:val="clear" w:color="auto" w:fill="F0F4FF"/>
          </w:tcPr>
          <w:p>
            <w:pPr>
              <w:spacing w:after="40" w:before="40"/>
            </w:pPr>
            <w:r>
              <w:rPr>
                <w:sz w:val="17"/>
              </w:rPr>
              <w:t>Расспросы о Бесплодных холмах, однако, встретят те же бормотания молитв — «Сигмар, спаси нас!» — и встревоженные взгляды, которые персонажи видели в Кемпербаде. Персонал таверны советует обратиться к Корробрету, деревенскому жрецу Унтербаума, — он знает о холмах лучше других. Здесь же подскажут дорогу до деревни: до неё всего несколько миль на запад от таверны.</w:t>
            </w:r>
          </w:p>
        </w:tc>
      </w:tr>
      <w:tr>
        <w:tc>
          <w:tcPr>
            <w:tcW w:type="dxa" w:w="7370"/>
            <w:shd w:val="clear" w:color="auto" w:fill="FFFEF0"/>
          </w:tcPr>
          <w:p>
            <w:pPr>
              <w:spacing w:after="40" w:before="40"/>
            </w:pPr>
            <w:r>
              <w:rPr>
                <w:b/>
                <w:color w:val="2C2C6E"/>
                <w:sz w:val="20"/>
              </w:rPr>
              <w:t>Crossing the River Narn</w:t>
            </w:r>
          </w:p>
        </w:tc>
        <w:tc>
          <w:tcPr>
            <w:tcW w:type="dxa" w:w="7370"/>
            <w:shd w:val="clear" w:color="auto" w:fill="F0F4FF"/>
          </w:tcPr>
          <w:p>
            <w:pPr>
              <w:spacing w:after="40" w:before="40"/>
            </w:pPr>
            <w:r>
              <w:rPr>
                <w:b/>
                <w:color w:val="2C2C6E"/>
                <w:sz w:val="20"/>
              </w:rPr>
              <w:t>Переправа через Нарн</w:t>
            </w:r>
          </w:p>
        </w:tc>
      </w:tr>
      <w:tr>
        <w:tc>
          <w:tcPr>
            <w:tcW w:type="dxa" w:w="7370"/>
            <w:shd w:val="clear" w:color="auto" w:fill="FFFEF0"/>
          </w:tcPr>
          <w:p>
            <w:pPr>
              <w:spacing w:after="40" w:before="40"/>
            </w:pPr>
            <w:r>
              <w:rPr>
                <w:sz w:val="17"/>
              </w:rPr>
              <w:t>In order to reach Unterbaum, the adventurers may have to cross the River Narn. There is neither bridge nor ferry, but fortunately the river is not particularly deep (except after heavy rain). The current is strong, however, and local NPCs will advise the adventurers to rope themselves together before attempting to cross. Due to the cliffs, the best place to cross is above point 4 on the map on page 56. Anyone wading across the river must make a</w:t>
            </w:r>
          </w:p>
        </w:tc>
        <w:tc>
          <w:tcPr>
            <w:tcW w:type="dxa" w:w="7370"/>
            <w:shd w:val="clear" w:color="auto" w:fill="F0F4FF"/>
          </w:tcPr>
          <w:p>
            <w:pPr>
              <w:spacing w:after="40" w:before="40"/>
            </w:pPr>
            <w:r>
              <w:rPr>
                <w:sz w:val="17"/>
              </w:rPr>
              <w:t>Чтобы добраться до Унтербаума, персонажам, возможно, придётся переправиться через Нарн. Ни моста, ни парома здесь нет, но, к счастью, река не особенно глубока (разве что после сильных дождей). Течение, однако, сильное, и местные НИПы посоветуют персонажам перед переправой связаться верёвкой. Из-за скал удобнее всего перейти реку выше точки 4 на карте со страницы 56. Любой, кто переходит реку вброд, должен пройти</w:t>
            </w:r>
          </w:p>
        </w:tc>
      </w:tr>
      <w:tr>
        <w:tc>
          <w:tcPr>
            <w:tcW w:type="dxa" w:w="7370"/>
            <w:shd w:val="clear" w:color="auto" w:fill="FFFEF0"/>
          </w:tcPr>
          <w:p>
            <w:pPr>
              <w:spacing w:after="40" w:before="40"/>
            </w:pPr>
            <w:r>
              <w:rPr>
                <w:b/>
                <w:sz w:val="17"/>
              </w:rPr>
              <w:t>Challenging (+0) Athletics</w:t>
            </w:r>
          </w:p>
        </w:tc>
        <w:tc>
          <w:tcPr>
            <w:tcW w:type="dxa" w:w="7370"/>
            <w:shd w:val="clear" w:color="auto" w:fill="F0F4FF"/>
          </w:tcPr>
          <w:p>
            <w:pPr>
              <w:spacing w:after="40" w:before="40"/>
            </w:pPr>
            <w:r>
              <w:rPr>
                <w:b/>
                <w:sz w:val="17"/>
              </w:rPr>
              <w:t>Серьёзная (+0) Атлетика</w:t>
            </w:r>
          </w:p>
        </w:tc>
      </w:tr>
      <w:tr>
        <w:tc>
          <w:tcPr>
            <w:tcW w:type="dxa" w:w="7370"/>
            <w:shd w:val="clear" w:color="auto" w:fill="FFFEF0"/>
          </w:tcPr>
          <w:p>
            <w:pPr>
              <w:spacing w:after="40" w:before="40"/>
            </w:pPr>
            <w:r>
              <w:rPr>
                <w:sz w:val="17"/>
              </w:rPr>
              <w:t>Test to keep their footing. Characters not tied together who fail may make a</w:t>
            </w:r>
          </w:p>
        </w:tc>
        <w:tc>
          <w:tcPr>
            <w:tcW w:type="dxa" w:w="7370"/>
            <w:shd w:val="clear" w:color="auto" w:fill="F0F4FF"/>
          </w:tcPr>
          <w:p>
            <w:pPr>
              <w:spacing w:after="40" w:before="40"/>
            </w:pPr>
            <w:r>
              <w:rPr>
                <w:sz w:val="17"/>
              </w:rPr>
              <w:t>проверку, чтобы удержаться на ногах. Персонажи, не привязанные к другим и провалившие её, могут сделать</w:t>
            </w:r>
          </w:p>
        </w:tc>
      </w:tr>
      <w:tr>
        <w:tc>
          <w:tcPr>
            <w:tcW w:type="dxa" w:w="7370"/>
            <w:shd w:val="clear" w:color="auto" w:fill="FFFEF0"/>
          </w:tcPr>
          <w:p>
            <w:pPr>
              <w:spacing w:after="40" w:before="40"/>
            </w:pPr>
            <w:r>
              <w:rPr>
                <w:b/>
                <w:sz w:val="17"/>
              </w:rPr>
              <w:t>Hard (-20) Swim</w:t>
            </w:r>
          </w:p>
        </w:tc>
        <w:tc>
          <w:tcPr>
            <w:tcW w:type="dxa" w:w="7370"/>
            <w:shd w:val="clear" w:color="auto" w:fill="F0F4FF"/>
          </w:tcPr>
          <w:p>
            <w:pPr>
              <w:spacing w:after="40" w:before="40"/>
            </w:pPr>
            <w:r>
              <w:rPr>
                <w:b/>
                <w:sz w:val="17"/>
              </w:rPr>
              <w:t>Трудная (−20) Плавание</w:t>
            </w:r>
          </w:p>
        </w:tc>
      </w:tr>
      <w:tr>
        <w:tc>
          <w:tcPr>
            <w:tcW w:type="dxa" w:w="7370"/>
            <w:shd w:val="clear" w:color="auto" w:fill="FFFEF0"/>
          </w:tcPr>
          <w:p>
            <w:pPr>
              <w:spacing w:after="40" w:before="40"/>
            </w:pPr>
            <w:r>
              <w:rPr>
                <w:sz w:val="17"/>
              </w:rPr>
              <w:t>Test to make it across. If this is also failed, the Character must spend a Fate Point or be swept over the falls. Anyone who fails the first test but is tied to other Characters can be pulled upright if the Character next to them makes an</w:t>
            </w:r>
          </w:p>
        </w:tc>
        <w:tc>
          <w:tcPr>
            <w:tcW w:type="dxa" w:w="7370"/>
            <w:shd w:val="clear" w:color="auto" w:fill="F0F4FF"/>
          </w:tcPr>
          <w:p>
            <w:pPr>
              <w:spacing w:after="40" w:before="40"/>
            </w:pPr>
            <w:r>
              <w:rPr>
                <w:sz w:val="17"/>
              </w:rPr>
              <w:t>проверку, чтобы всё же добраться до берега. Если и она провалена, персонаж должен потратить очко Судьбы, иначе его снесёт к водопаду. Тот, кто не прошёл первую проверку, но привязан к другим персонажам, может быть удержан: стоящий рядом персонаж должен пройти</w:t>
            </w:r>
          </w:p>
        </w:tc>
      </w:tr>
      <w:tr>
        <w:tc>
          <w:tcPr>
            <w:tcW w:type="dxa" w:w="7370"/>
            <w:shd w:val="clear" w:color="auto" w:fill="FFFEF0"/>
          </w:tcPr>
          <w:p>
            <w:pPr>
              <w:spacing w:after="40" w:before="40"/>
            </w:pPr>
            <w:r>
              <w:rPr>
                <w:b/>
                <w:sz w:val="17"/>
              </w:rPr>
              <w:t>Average (+20) Strength</w:t>
            </w:r>
          </w:p>
        </w:tc>
        <w:tc>
          <w:tcPr>
            <w:tcW w:type="dxa" w:w="7370"/>
            <w:shd w:val="clear" w:color="auto" w:fill="F0F4FF"/>
          </w:tcPr>
          <w:p>
            <w:pPr>
              <w:spacing w:after="40" w:before="40"/>
            </w:pPr>
            <w:r>
              <w:rPr>
                <w:b/>
                <w:sz w:val="17"/>
              </w:rPr>
              <w:t>Заурядная (+20) Сила</w:t>
            </w:r>
          </w:p>
        </w:tc>
      </w:tr>
      <w:tr>
        <w:tc>
          <w:tcPr>
            <w:tcW w:type="dxa" w:w="7370"/>
            <w:shd w:val="clear" w:color="auto" w:fill="FFFEF0"/>
          </w:tcPr>
          <w:p>
            <w:pPr>
              <w:spacing w:after="40" w:before="40"/>
            </w:pPr>
            <w:r>
              <w:rPr>
                <w:sz w:val="17"/>
              </w:rPr>
              <w:t>Test. If the result is an Impressive Failure (-4 SL) or worse, this Character also falls, then the next Character in the line may make an</w:t>
            </w:r>
          </w:p>
        </w:tc>
        <w:tc>
          <w:tcPr>
            <w:tcW w:type="dxa" w:w="7370"/>
            <w:shd w:val="clear" w:color="auto" w:fill="F0F4FF"/>
          </w:tcPr>
          <w:p>
            <w:pPr>
              <w:spacing w:after="40" w:before="40"/>
            </w:pPr>
            <w:r>
              <w:rPr>
                <w:sz w:val="17"/>
              </w:rPr>
              <w:t>проверку. Если результат — серьёзный провал (−4 УУ) или хуже, этот персонаж тоже падает; тогда следующий в цепочке может сделать</w:t>
            </w:r>
          </w:p>
        </w:tc>
      </w:tr>
      <w:tr>
        <w:tc>
          <w:tcPr>
            <w:tcW w:type="dxa" w:w="7370"/>
            <w:shd w:val="clear" w:color="auto" w:fill="FFFEF0"/>
          </w:tcPr>
          <w:p>
            <w:pPr>
              <w:spacing w:after="40" w:before="40"/>
            </w:pPr>
            <w:r>
              <w:rPr>
                <w:b/>
                <w:sz w:val="17"/>
              </w:rPr>
              <w:t>Average (+20) Strength</w:t>
            </w:r>
          </w:p>
        </w:tc>
        <w:tc>
          <w:tcPr>
            <w:tcW w:type="dxa" w:w="7370"/>
            <w:shd w:val="clear" w:color="auto" w:fill="F0F4FF"/>
          </w:tcPr>
          <w:p>
            <w:pPr>
              <w:spacing w:after="40" w:before="40"/>
            </w:pPr>
            <w:r>
              <w:rPr>
                <w:b/>
                <w:sz w:val="17"/>
              </w:rPr>
              <w:t>Заурядная (+20) Сила</w:t>
            </w:r>
          </w:p>
        </w:tc>
      </w:tr>
      <w:tr>
        <w:tc>
          <w:tcPr>
            <w:tcW w:type="dxa" w:w="7370"/>
            <w:shd w:val="clear" w:color="auto" w:fill="FFFEF0"/>
          </w:tcPr>
          <w:p>
            <w:pPr>
              <w:spacing w:after="40" w:before="40"/>
            </w:pPr>
            <w:r>
              <w:rPr>
                <w:sz w:val="17"/>
              </w:rPr>
              <w:t>Test, and so on.</w:t>
            </w:r>
          </w:p>
        </w:tc>
        <w:tc>
          <w:tcPr>
            <w:tcW w:type="dxa" w:w="7370"/>
            <w:shd w:val="clear" w:color="auto" w:fill="F0F4FF"/>
          </w:tcPr>
          <w:p>
            <w:pPr>
              <w:spacing w:after="40" w:before="40"/>
            </w:pPr>
            <w:r>
              <w:rPr>
                <w:sz w:val="17"/>
              </w:rPr>
              <w:t>проверку — и так далее.</w:t>
            </w:r>
          </w:p>
        </w:tc>
      </w:tr>
      <w:tr>
        <w:tc>
          <w:tcPr>
            <w:tcW w:type="dxa" w:w="7370"/>
            <w:shd w:val="clear" w:color="auto" w:fill="FFFEF0"/>
          </w:tcPr>
          <w:p>
            <w:pPr>
              <w:spacing w:after="40" w:before="40"/>
              <w:jc w:val="center"/>
            </w:pPr>
            <w:r>
              <w:rPr>
                <w:b/>
                <w:color w:val="4A0000"/>
                <w:sz w:val="26"/>
              </w:rPr>
              <w:t>UNTERBAUM</w:t>
            </w:r>
          </w:p>
        </w:tc>
        <w:tc>
          <w:tcPr>
            <w:tcW w:type="dxa" w:w="7370"/>
            <w:shd w:val="clear" w:color="auto" w:fill="F0F4FF"/>
          </w:tcPr>
          <w:p>
            <w:pPr>
              <w:spacing w:after="40" w:before="40"/>
              <w:jc w:val="center"/>
            </w:pPr>
            <w:r>
              <w:rPr>
                <w:b/>
                <w:color w:val="4A0000"/>
                <w:sz w:val="26"/>
              </w:rPr>
              <w:t>УНТЕРБАУМ</w:t>
            </w:r>
          </w:p>
        </w:tc>
      </w:tr>
      <w:tr>
        <w:tc>
          <w:tcPr>
            <w:tcW w:type="dxa" w:w="7370"/>
            <w:shd w:val="clear" w:color="auto" w:fill="FFFEF0"/>
          </w:tcPr>
          <w:p>
            <w:pPr>
              <w:spacing w:after="40" w:before="40"/>
            </w:pPr>
            <w:r>
              <w:rPr>
                <w:sz w:val="17"/>
              </w:rPr>
              <w:t>Unterbaum is an idyllic, rural village, protected by druidic priests from the dangers of the Empire’s forests. Villagers have little interest in events in the outside world, and seldom travel farther than the river, where they trade grains and root vegetables for iron and tools. They are a trusting, peaceful folk, devout followers of Rhya, with a strong sense of hospitality, and will offer food and shelter to any traveller.</w:t>
            </w:r>
          </w:p>
        </w:tc>
        <w:tc>
          <w:tcPr>
            <w:tcW w:type="dxa" w:w="7370"/>
            <w:shd w:val="clear" w:color="auto" w:fill="F0F4FF"/>
          </w:tcPr>
          <w:p>
            <w:pPr>
              <w:spacing w:after="40" w:before="40"/>
            </w:pPr>
            <w:r>
              <w:rPr>
                <w:sz w:val="17"/>
              </w:rPr>
              <w:t>Унтербаум — идиллическая деревушка в глуши, защищённая жрецами-друидами от опасностей имперских лесов. Жители почти не интересуются внешним миром и редко выбираются дальше реки, куда ездят торговать зерном и корнеплодами в обмен на железо и инструменты. Это доверчивый, мирный народ — преданные почитатели Рии, с развитым чувством гостеприимства: каждому путнику здесь предложат еду и кров.</w:t>
            </w:r>
          </w:p>
        </w:tc>
      </w:tr>
      <w:tr>
        <w:tc>
          <w:tcPr>
            <w:tcW w:type="dxa" w:w="7370"/>
            <w:shd w:val="clear" w:color="auto" w:fill="FFFEF0"/>
          </w:tcPr>
          <w:p>
            <w:pPr>
              <w:spacing w:after="40" w:before="40"/>
            </w:pPr>
            <w:r>
              <w:rPr>
                <w:sz w:val="17"/>
              </w:rPr>
              <w:t>The village stands in the centre of a large clearing, about a mile across, consisting of fields, goat pens, and pig sties. A rough wooden stockade surrounds a cluster of log cabins, all facing a large oak tree in the middle of the village.</w:t>
            </w:r>
          </w:p>
        </w:tc>
        <w:tc>
          <w:tcPr>
            <w:tcW w:type="dxa" w:w="7370"/>
            <w:shd w:val="clear" w:color="auto" w:fill="F0F4FF"/>
          </w:tcPr>
          <w:p>
            <w:pPr>
              <w:spacing w:after="40" w:before="40"/>
            </w:pPr>
            <w:r>
              <w:rPr>
                <w:sz w:val="17"/>
              </w:rPr>
              <w:t>Деревня стоит в центре большой поляны около мили в поперечнике — с полями, козьими загонами и свинарниками. Бревенчатый частокол окружает несколько срубных изб, обращённых к раскидистому дубу в самом сердце деревни.</w:t>
            </w:r>
          </w:p>
        </w:tc>
      </w:tr>
      <w:tr>
        <w:tc>
          <w:tcPr>
            <w:tcW w:type="dxa" w:w="7370"/>
            <w:shd w:val="clear" w:color="auto" w:fill="FFFEF0"/>
          </w:tcPr>
          <w:p>
            <w:pPr>
              <w:spacing w:after="40" w:before="40"/>
            </w:pPr>
            <w:r>
              <w:rPr>
                <w:sz w:val="17"/>
              </w:rPr>
              <w:t>Astrit introduces the adventurers to Vorster, the village elder, and Corrobreth, the village priest. Before the villagers will answer any questions, the necessities of hospitality must be observed. Food and drink are brought, and a cabin is placed at the adventurers’ disposal. All the villagers are open and friendly, and the village seems safe and welcoming. Vorster explains that few strangers ever visit the village except to trade, and gently enquires about the party’s intentions. If the adventurers explain that they are planning to venture into the Barren Hills, their hosts try to dissuade them from such a dangerous undertaking. Corrobreth tells the story of the meteor.</w:t>
            </w:r>
          </w:p>
        </w:tc>
        <w:tc>
          <w:tcPr>
            <w:tcW w:type="dxa" w:w="7370"/>
            <w:shd w:val="clear" w:color="auto" w:fill="F0F4FF"/>
          </w:tcPr>
          <w:p>
            <w:pPr>
              <w:spacing w:after="40" w:before="40"/>
            </w:pPr>
            <w:r>
              <w:rPr>
                <w:sz w:val="17"/>
              </w:rPr>
              <w:t>Астрит знакомит персонажей с Форстером, деревенским старейшиной, и Корробретом, деревенским жрецом. Прежде чем отвечать на вопросы, хозяева соблюдают законы гостеприимства: приносят еду и питьё, отводят гостям избу. Все жители открыты и радушны, деревня кажется мирной и уютной. Форстер объясняет, что чужаки приходят сюда редко — разве что по торговым делам, — и мягко спрашивает о намерениях группы. Если персонажи сообщат, что собираются в Бесплодные холмы, хозяева постараются отговорить их от этой опасной затеи. Корробрет рассказывает историю метеорита.</w:t>
            </w:r>
          </w:p>
        </w:tc>
      </w:tr>
      <w:tr>
        <w:tc>
          <w:tcPr>
            <w:tcW w:type="dxa" w:w="7370"/>
            <w:shd w:val="clear" w:color="auto" w:fill="FFFEF0"/>
          </w:tcPr>
          <w:p>
            <w:pPr>
              <w:spacing w:after="40" w:before="40"/>
            </w:pPr>
            <w:r>
              <w:rPr>
                <w:sz w:val="17"/>
              </w:rPr>
              <w:t>‘Many generations ago, the beings of Chaos poured out of their vile wastelands to despoil the land and gather souls for their despicable gods. It was a dark time indeed, for even the sky's vault above conspired with them. For days, the sky screamed and the Chaos moon howled and spat its evil upon us.</w:t>
            </w:r>
          </w:p>
        </w:tc>
        <w:tc>
          <w:tcPr>
            <w:tcW w:type="dxa" w:w="7370"/>
            <w:shd w:val="clear" w:color="auto" w:fill="F0F4FF"/>
          </w:tcPr>
          <w:p>
            <w:pPr>
              <w:spacing w:after="40" w:before="40"/>
            </w:pPr>
            <w:r>
              <w:rPr>
                <w:sz w:val="17"/>
              </w:rPr>
              <w:t>«Много поколений назад порождения Хаоса хлынули из своих мерзких пустошей, чтобы осквернить землю и собрать души для своих отвратительных богов. То были чёрные времена — даже небесный свод вступил в сговор с ними. Дни напролёт небо гремело, а луна Хаоса выла и изрыгала свою скверну на наши головы.</w:t>
            </w:r>
          </w:p>
        </w:tc>
      </w:tr>
      <w:tr>
        <w:tc>
          <w:tcPr>
            <w:tcW w:type="dxa" w:w="7370"/>
            <w:shd w:val="clear" w:color="auto" w:fill="FFFEF0"/>
          </w:tcPr>
          <w:p>
            <w:pPr>
              <w:spacing w:after="40" w:before="40"/>
            </w:pPr>
            <w:r>
              <w:rPr>
                <w:sz w:val="17"/>
              </w:rPr>
              <w:t>To protect us, the Druids of old built a stone circle around the places where its foul expectorations landed, but it was barely enough. The land was blighted for generations, and around Devil’s Bowl, where the largest piece landed, strange, unnatural growths began to appear. I fear there are evil things still lurking in the hills, waiting till the time comes for them to rise up and sweep away all before them.’</w:t>
            </w:r>
          </w:p>
        </w:tc>
        <w:tc>
          <w:tcPr>
            <w:tcW w:type="dxa" w:w="7370"/>
            <w:shd w:val="clear" w:color="auto" w:fill="F0F4FF"/>
          </w:tcPr>
          <w:p>
            <w:pPr>
              <w:spacing w:after="40" w:before="40"/>
            </w:pPr>
            <w:r>
              <w:rPr>
                <w:sz w:val="17"/>
              </w:rPr>
              <w:t>Чтобы защитить нас, древние друиды возвели каменные круги вокруг мест, куда упали её ядовитые плевки, — но едва ли этого было достаточно. Земля была проклята на долгие поколения, а вокруг Дьявольского котла, где упал самый крупный обломок, стали появляться странные, противоестественные наросты. Боюсь, что злые твари до сих пор скрываются в холмах и ждут своего часа, чтобы восстать и смести всё на своём пути».</w:t>
            </w:r>
          </w:p>
        </w:tc>
      </w:tr>
      <w:tr>
        <w:tc>
          <w:tcPr>
            <w:tcW w:type="dxa" w:w="7370"/>
            <w:shd w:val="clear" w:color="auto" w:fill="FFFEF0"/>
          </w:tcPr>
          <w:p>
            <w:pPr>
              <w:spacing w:after="40" w:before="40"/>
            </w:pPr>
            <w:r>
              <w:rPr>
                <w:sz w:val="17"/>
              </w:rPr>
              <w:t>If the Red Crown expedition has already passed by, Vorster adds, ‘ You are not the only ones venturing into the hills. Another group of strangers passed this way recently, led by a fair-haired woman and a dark-haired man. They did not stop here, but came up from the Twin Falls and headed straight into the hills towards the Devil’s Bowl. ’</w:t>
            </w:r>
          </w:p>
        </w:tc>
        <w:tc>
          <w:tcPr>
            <w:tcW w:type="dxa" w:w="7370"/>
            <w:shd w:val="clear" w:color="auto" w:fill="F0F4FF"/>
          </w:tcPr>
          <w:p>
            <w:pPr>
              <w:spacing w:after="40" w:before="40"/>
            </w:pPr>
            <w:r>
              <w:rPr>
                <w:sz w:val="17"/>
              </w:rPr>
              <w:t>Если экспедиция Красной Короны уже прошла здесь, Форстер добавляет: «Вы не единственные, кто рискнул забраться в холмы. Недавно здесь прошла ещё одна группа чужаков — их вела светловолосая женщина и темноволосый мужчина. Они не остановились, поднялись от Двойного водопада и прямиком направились в холмы, к Дьявольскому котлу».</w:t>
            </w:r>
          </w:p>
        </w:tc>
      </w:tr>
    </w:tbl>
    <w:p>
      <w:pPr>
        <w:spacing w:before="160"/>
        <w:jc w:val="center"/>
      </w:pPr>
      <w:r>
        <w:rPr>
          <w:b/>
          <w:color w:val="888888"/>
          <w:sz w:val="18"/>
        </w:rPr>
        <w:t>─── Страница 58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If the adventurers will not be dissuaded from their quest, Corrobreth will offer to go with them. He needs to collect herbs, and has no wish for the adventurers to come to any harm. The adventurers would be well advised to accept the Druid’s offer, as without a guide, their chances of finding the meteorite crater are minimal. The Barren Hills extend over a huge area and they could wander for months without finding the crater.</w:t>
            </w:r>
          </w:p>
        </w:tc>
        <w:tc>
          <w:tcPr>
            <w:tcW w:type="dxa" w:w="7370"/>
            <w:shd w:val="clear" w:color="auto" w:fill="F0F4FF"/>
          </w:tcPr>
          <w:p>
            <w:pPr>
              <w:spacing w:after="40" w:before="40"/>
            </w:pPr>
            <w:r>
              <w:rPr>
                <w:sz w:val="17"/>
              </w:rPr>
              <w:t>Если персонажи не отказываются от своих намерений, Корробрет вызывается сопровождать их. Ему нужно собрать травы, да и подвергать чужаков опасности он не хочет. Персонажам лучше принять предложение друида — без проводника шансы найти кратер от метеорита ничтожны. Бесплодные холмы занимают огромную площадь, и без него можно блуждать месяцами.</w:t>
            </w:r>
          </w:p>
        </w:tc>
      </w:tr>
      <w:tr>
        <w:tc>
          <w:tcPr>
            <w:tcW w:type="dxa" w:w="7370"/>
            <w:shd w:val="clear" w:color="auto" w:fill="FFFEF0"/>
          </w:tcPr>
          <w:p>
            <w:pPr>
              <w:spacing w:after="40" w:before="40"/>
              <w:jc w:val="center"/>
            </w:pPr>
            <w:r>
              <w:rPr>
                <w:b/>
                <w:color w:val="4A0000"/>
                <w:sz w:val="26"/>
              </w:rPr>
              <w:t>INTO THE UNKNOWN</w:t>
            </w:r>
          </w:p>
        </w:tc>
        <w:tc>
          <w:tcPr>
            <w:tcW w:type="dxa" w:w="7370"/>
            <w:shd w:val="clear" w:color="auto" w:fill="F0F4FF"/>
          </w:tcPr>
          <w:p>
            <w:pPr>
              <w:spacing w:after="40" w:before="40"/>
              <w:jc w:val="center"/>
            </w:pPr>
            <w:r>
              <w:rPr>
                <w:b/>
                <w:color w:val="4A0000"/>
                <w:sz w:val="26"/>
              </w:rPr>
              <w:t>В НЕИЗВЕДАННОЕ</w:t>
            </w:r>
          </w:p>
        </w:tc>
      </w:tr>
      <w:tr>
        <w:tc>
          <w:tcPr>
            <w:tcW w:type="dxa" w:w="7370"/>
            <w:shd w:val="clear" w:color="auto" w:fill="FFFEF0"/>
          </w:tcPr>
          <w:p>
            <w:pPr>
              <w:spacing w:after="40" w:before="40"/>
            </w:pPr>
            <w:r>
              <w:rPr>
                <w:sz w:val="17"/>
              </w:rPr>
              <w:t>The journey up the River Narn to the ‘Devil’s Bowl’ will take four days. Owing to the river’s current, the return journey will take only three days. The Narn is too shallow and rocky for the party’s boat, but the Baumenvolk will provide a number of hide canoes (each one can hold two people and their gear). Going upstream, the travellers must paddle hard against the current, and when travelling downstream there is no need to paddle, although the paddles are still needed to steer the canoe. Any Character with any advances in the Row Skill will have no difficulty steering a canoe.</w:t>
            </w:r>
          </w:p>
        </w:tc>
        <w:tc>
          <w:tcPr>
            <w:tcW w:type="dxa" w:w="7370"/>
            <w:shd w:val="clear" w:color="auto" w:fill="F0F4FF"/>
          </w:tcPr>
          <w:p>
            <w:pPr>
              <w:spacing w:after="40" w:before="40"/>
            </w:pPr>
            <w:r>
              <w:rPr>
                <w:sz w:val="17"/>
              </w:rPr>
              <w:t>Путь вверх по Нарну до «Дьявольского котла» займёт четыре дня. Благодаря течению обратный путь потребует лишь трёх. Нарн слишком мелок и каменист для лодки группы, но бауменфольк предоставит несколько кожаных каноэ (в каждое помещается двое с вещами). На пути вверх по течению нужно грести изо всех сил, на обратном пути грести не нужно, хотя вёсла всё равно понадобятся для управления. Любой персонаж, имеющий хотя бы одно улучшение навыка Гребля, легко справится с управлением каноэ.</w:t>
            </w:r>
          </w:p>
        </w:tc>
      </w:tr>
      <w:tr>
        <w:tc>
          <w:tcPr>
            <w:tcW w:type="dxa" w:w="7370"/>
            <w:shd w:val="clear" w:color="auto" w:fill="FFFEF0"/>
          </w:tcPr>
          <w:p>
            <w:pPr>
              <w:spacing w:after="40" w:before="40"/>
            </w:pPr>
            <w:r>
              <w:rPr>
                <w:sz w:val="17"/>
              </w:rPr>
              <w:t>There is no need to play the journey out in great detail, although if the adventurers look as though they might go off course, a few Beastmen will help keep them moving in the right direction. More important is to build up a feeling of growing peril. This can be achieved by making the Players describe their camping and watch-keeping arrangements in great detail, and by mentioning strange sounds in the distance, unnatural lights on the horizon, and other unsettling details.</w:t>
            </w:r>
          </w:p>
        </w:tc>
        <w:tc>
          <w:tcPr>
            <w:tcW w:type="dxa" w:w="7370"/>
            <w:shd w:val="clear" w:color="auto" w:fill="F0F4FF"/>
          </w:tcPr>
          <w:p>
            <w:pPr>
              <w:spacing w:after="40" w:before="40"/>
            </w:pPr>
            <w:r>
              <w:rPr>
                <w:sz w:val="17"/>
              </w:rPr>
              <w:t>Нет необходимости разыгрывать путешествие во всех подробностях, хотя, если персонажи рискуют сбиться с пути, несколько зверолюдей помогут им держаться нужного направления. Куда важнее нагнетать ощущение нарастающей опасности. Этого можно добиться, попросив игроков подробно описать организацию лагеря и дозоров, и упоминая странные звуки вдали, неестественный свет на горизонте и другие тревожные детали.</w:t>
            </w:r>
          </w:p>
        </w:tc>
      </w:tr>
      <w:tr>
        <w:tc>
          <w:tcPr>
            <w:tcW w:type="dxa" w:w="7370"/>
            <w:shd w:val="clear" w:color="auto" w:fill="FFFEF0"/>
          </w:tcPr>
          <w:p>
            <w:pPr>
              <w:spacing w:after="40" w:before="40"/>
            </w:pPr>
            <w:r>
              <w:rPr>
                <w:sz w:val="17"/>
              </w:rPr>
              <w:t>The lands above Unterbaum consist of a strange desolate wilderness, with few signs of life other than large, evil-looking crows. Further into the hills, the trees gradually change, and</w:t>
            </w:r>
          </w:p>
        </w:tc>
        <w:tc>
          <w:tcPr>
            <w:tcW w:type="dxa" w:w="7370"/>
            <w:shd w:val="clear" w:color="auto" w:fill="F0F4FF"/>
          </w:tcPr>
          <w:p>
            <w:pPr>
              <w:spacing w:after="40" w:before="40"/>
            </w:pPr>
            <w:r>
              <w:rPr>
                <w:sz w:val="17"/>
              </w:rPr>
              <w:t>Земли выше Унтербаума — странная пустошь, почти лишённая признаков жизни, если не считать крупных, зловещего вида ворон. Углубляясь в холмы, путники замечают, как деревья постепенно меняются, и</w:t>
            </w:r>
          </w:p>
        </w:tc>
      </w:tr>
      <w:tr>
        <w:tc>
          <w:tcPr>
            <w:tcW w:type="dxa" w:w="7370"/>
            <w:shd w:val="clear" w:color="auto" w:fill="FFFEF0"/>
          </w:tcPr>
          <w:p>
            <w:pPr>
              <w:spacing w:after="40" w:before="40"/>
            </w:pPr>
            <w:r>
              <w:rPr>
                <w:sz w:val="17"/>
              </w:rPr>
              <w:t>the majestic oaks begin to look somewhat warped and twisted. The air becomes still and musty. Huge cobwebs span gnarled branches, and whole groves of dead and dying trees dot the landscape. From their stricken limbs sprout obscene growths of red and purple fungi.</w:t>
            </w:r>
          </w:p>
        </w:tc>
        <w:tc>
          <w:tcPr>
            <w:tcW w:type="dxa" w:w="7370"/>
            <w:shd w:val="clear" w:color="auto" w:fill="F0F4FF"/>
          </w:tcPr>
          <w:p>
            <w:pPr>
              <w:spacing w:after="40" w:before="40"/>
            </w:pPr>
            <w:r>
              <w:rPr>
                <w:sz w:val="17"/>
              </w:rPr>
              <w:t>величественные дубы приобретают скрюченный, уродливый вид. Воздух становится неподвижным и затхлым. Огромная паутина опутывает узловатые ветви, а по всему ландшафту разбросаны целые рощи мёртвых и умирающих деревьев. С их иссохших стволов свисают омерзительные наросты красных и фиолетовых грибов.</w:t>
            </w:r>
          </w:p>
        </w:tc>
      </w:tr>
      <w:tr>
        <w:tc>
          <w:tcPr>
            <w:tcW w:type="dxa" w:w="7370"/>
            <w:shd w:val="clear" w:color="auto" w:fill="FFFEF0"/>
          </w:tcPr>
          <w:p>
            <w:pPr>
              <w:spacing w:after="40" w:before="40"/>
            </w:pPr>
            <w:r>
              <w:rPr>
                <w:sz w:val="17"/>
              </w:rPr>
              <w:t>As the adventurers travel on, the scenery changes even more. Rocky outcrops thrust skywards between sparse copses of leafless trees. The river becomes shallower and faster, with stretches of rapids and small waterfalls, which can only be passed on foot by carrying the canoes and equipment. At such times, the stillness deepens perceptibly, only occasionally broken by ominous sounds in the distance.</w:t>
            </w:r>
          </w:p>
        </w:tc>
        <w:tc>
          <w:tcPr>
            <w:tcW w:type="dxa" w:w="7370"/>
            <w:shd w:val="clear" w:color="auto" w:fill="F0F4FF"/>
          </w:tcPr>
          <w:p>
            <w:pPr>
              <w:spacing w:after="40" w:before="40"/>
            </w:pPr>
            <w:r>
              <w:rPr>
                <w:sz w:val="17"/>
              </w:rPr>
              <w:t>По мере продвижения вперёд пейзаж меняется ещё сильнее. Между редкими рощицами безлистных деревьев вздымаются скалистые утёсы. Река мелеет и убыстряется, превращаясь в пороги и небольшие водопады, — их можно миновать только пешком, неся каноэ и снаряжение на руках. В такие моменты тишина ощутимо сгущается, и лишь изредка её нарушают зловещие звуки где-то вдали.</w:t>
            </w:r>
          </w:p>
        </w:tc>
      </w:tr>
      <w:tr>
        <w:tc>
          <w:tcPr>
            <w:tcW w:type="dxa" w:w="7370"/>
            <w:shd w:val="clear" w:color="auto" w:fill="FFFEF0"/>
          </w:tcPr>
          <w:p>
            <w:pPr>
              <w:spacing w:after="40" w:before="40"/>
            </w:pPr>
            <w:r>
              <w:rPr>
                <w:sz w:val="17"/>
              </w:rPr>
              <w:t>In the heart of the Hills there are hardly any trees at all, just stretches of badlands punctuated with ‘meadows’ of a coarse moorland unlike anything the party has ever seen before. It is luminous green in colour, and seems to ripple as they pass — not with the wind, but under its own, sinister impetus.</w:t>
            </w:r>
          </w:p>
        </w:tc>
        <w:tc>
          <w:tcPr>
            <w:tcW w:type="dxa" w:w="7370"/>
            <w:shd w:val="clear" w:color="auto" w:fill="F0F4FF"/>
          </w:tcPr>
          <w:p>
            <w:pPr>
              <w:spacing w:after="40" w:before="40"/>
            </w:pPr>
            <w:r>
              <w:rPr>
                <w:sz w:val="17"/>
              </w:rPr>
              <w:t>В самом сердце холмов деревья почти исчезают — только бесплодные пустоши, прерываемые «лугами» из грубой болотной травы, какой группа прежде никогда не видела. Трава светится ядовитой зеленью и, кажется, колышется по мере их прохождения — но не от ветра, а под действием какой-то своей, зловещей силы.</w:t>
            </w:r>
          </w:p>
        </w:tc>
      </w:tr>
      <w:tr>
        <w:tc>
          <w:tcPr>
            <w:tcW w:type="dxa" w:w="7370"/>
            <w:shd w:val="clear" w:color="auto" w:fill="FFFEF0"/>
          </w:tcPr>
          <w:p>
            <w:pPr>
              <w:spacing w:after="40" w:before="40"/>
            </w:pPr>
            <w:r>
              <w:rPr>
                <w:b/>
                <w:color w:val="2C2C6E"/>
                <w:sz w:val="20"/>
              </w:rPr>
              <w:t>The Devil’s Bowl</w:t>
            </w:r>
          </w:p>
        </w:tc>
        <w:tc>
          <w:tcPr>
            <w:tcW w:type="dxa" w:w="7370"/>
            <w:shd w:val="clear" w:color="auto" w:fill="F0F4FF"/>
          </w:tcPr>
          <w:p>
            <w:pPr>
              <w:spacing w:after="40" w:before="40"/>
            </w:pPr>
            <w:r>
              <w:rPr>
                <w:b/>
                <w:color w:val="2C2C6E"/>
                <w:sz w:val="20"/>
              </w:rPr>
              <w:t>Дьявольский котёл</w:t>
            </w:r>
          </w:p>
        </w:tc>
      </w:tr>
      <w:tr>
        <w:tc>
          <w:tcPr>
            <w:tcW w:type="dxa" w:w="7370"/>
            <w:shd w:val="clear" w:color="auto" w:fill="FFFEF0"/>
          </w:tcPr>
          <w:p>
            <w:pPr>
              <w:spacing w:after="40" w:before="40"/>
            </w:pPr>
            <w:r>
              <w:rPr>
                <w:sz w:val="17"/>
              </w:rPr>
              <w:t>The ‘Devil’s Bowl’ is the crater left by the warpstone meteorite. When it fell some 200 years ago, the Druids built a stone circle around the spot, to ward against its mutating power. They did the same at each place where other fragments landed. Nevertheless, the meteorite’s power was enough to blight the land for many miles around. For a hundred years, nothing grew in the hills — not even a blade of grass. But then, gradually, stunted, twisted growths began to appear. Grass began to cover the hills once again, but it is of a distinctly unnatural colour, moving even when there is no wind to stir it. Truly, the hills are alive...</w:t>
            </w:r>
          </w:p>
        </w:tc>
        <w:tc>
          <w:tcPr>
            <w:tcW w:type="dxa" w:w="7370"/>
            <w:shd w:val="clear" w:color="auto" w:fill="F0F4FF"/>
          </w:tcPr>
          <w:p>
            <w:pPr>
              <w:spacing w:after="40" w:before="40"/>
            </w:pPr>
            <w:r>
              <w:rPr>
                <w:sz w:val="17"/>
              </w:rPr>
              <w:t>«Дьявольский котёл» — кратер, оставшийся от метеорита из варп-камня. Когда он упал около двухсот лет назад, друиды возвели вокруг каменный круг, чтобы сдержать его мутирующую силу. То же самое они сделали на каждом месте падения осколков. И всё же мощь метеорита оказалась достаточной, чтобы проклясть землю на многие мили вокруг. Сто лет в холмах ничего не росло — ни единой травинки. Но постепенно стали появляться низкорослые, скрюченные побеги. Трава снова покрыла холмы, но цвет её явно неестественный, и она колышется даже в полный штиль. Воистину, холмы живые...</w:t>
            </w:r>
          </w:p>
        </w:tc>
      </w:tr>
      <w:tr>
        <w:tc>
          <w:tcPr>
            <w:tcW w:type="dxa" w:w="7370"/>
            <w:shd w:val="clear" w:color="auto" w:fill="FFFEF0"/>
          </w:tcPr>
          <w:p>
            <w:pPr>
              <w:spacing w:after="40" w:before="40"/>
            </w:pPr>
            <w:r>
              <w:rPr>
                <w:sz w:val="17"/>
              </w:rPr>
              <w:t>At point A on the Devil's Bowl map (page 59), the river becomes too small for canoes, and the party must continue on foot. It should be about midday on the fourth day out from Unterbaum at this point, and the party will arrive at the crater’s edge by dusk.</w:t>
            </w:r>
          </w:p>
        </w:tc>
        <w:tc>
          <w:tcPr>
            <w:tcW w:type="dxa" w:w="7370"/>
            <w:shd w:val="clear" w:color="auto" w:fill="F0F4FF"/>
          </w:tcPr>
          <w:p>
            <w:pPr>
              <w:spacing w:after="40" w:before="40"/>
            </w:pPr>
            <w:r>
              <w:rPr>
                <w:sz w:val="17"/>
              </w:rPr>
              <w:t>В точке А на карте Дьявольского котла (стр. 59) река становится слишком мелкой для каноэ, и группа должна продолжить путь пешком. Это должно произойти примерно в полдень четвёртого дня после отплытия из Унтербаума; к сумеркам группа доберётся до края кратера.</w:t>
            </w:r>
          </w:p>
        </w:tc>
      </w:tr>
      <w:tr>
        <w:tc>
          <w:tcPr>
            <w:tcW w:type="dxa" w:w="7370"/>
            <w:shd w:val="clear" w:color="auto" w:fill="FFFEF0"/>
          </w:tcPr>
          <w:p>
            <w:pPr>
              <w:spacing w:after="40" w:before="40"/>
            </w:pPr>
            <w:r>
              <w:rPr>
                <w:sz w:val="17"/>
              </w:rPr>
              <w:t>The main crater has filled with water over the centuries. It is surrounded by a stone circle, which is eerily silhouetted against the darkening sky. Corrobreth suggests that this is a good place to camp for the night, ‘ We’ll be safest in the lee of the stones ,’ he says.</w:t>
            </w:r>
          </w:p>
        </w:tc>
        <w:tc>
          <w:tcPr>
            <w:tcW w:type="dxa" w:w="7370"/>
            <w:shd w:val="clear" w:color="auto" w:fill="F0F4FF"/>
          </w:tcPr>
          <w:p>
            <w:pPr>
              <w:spacing w:after="40" w:before="40"/>
            </w:pPr>
            <w:r>
              <w:rPr>
                <w:sz w:val="17"/>
              </w:rPr>
              <w:t>Главный кратер за века заполнился водой. Его окружает каменный круг, жутковатым силуэтом вырисовывающийся на темнеющем небе. Корробрет предлагает разбить здесь лагерь на ночь: «За камнями мы будем в безопасности», — говорит он.</w:t>
            </w:r>
          </w:p>
        </w:tc>
      </w:tr>
      <w:tr>
        <w:tc>
          <w:tcPr>
            <w:tcW w:type="dxa" w:w="7370"/>
            <w:shd w:val="clear" w:color="auto" w:fill="FFFEF0"/>
          </w:tcPr>
          <w:p>
            <w:pPr>
              <w:spacing w:after="40" w:before="40"/>
            </w:pPr>
            <w:r>
              <w:rPr>
                <w:b/>
                <w:color w:val="2C2C6E"/>
                <w:sz w:val="20"/>
              </w:rPr>
              <w:t>A Voice in the Night</w:t>
            </w:r>
          </w:p>
        </w:tc>
        <w:tc>
          <w:tcPr>
            <w:tcW w:type="dxa" w:w="7370"/>
            <w:shd w:val="clear" w:color="auto" w:fill="F0F4FF"/>
          </w:tcPr>
          <w:p>
            <w:pPr>
              <w:spacing w:after="40" w:before="40"/>
            </w:pPr>
            <w:r>
              <w:rPr>
                <w:b/>
                <w:color w:val="2C2C6E"/>
                <w:sz w:val="20"/>
              </w:rPr>
              <w:t>Голос в ночи</w:t>
            </w:r>
          </w:p>
        </w:tc>
      </w:tr>
      <w:tr>
        <w:tc>
          <w:tcPr>
            <w:tcW w:type="dxa" w:w="7370"/>
            <w:shd w:val="clear" w:color="auto" w:fill="FFFEF0"/>
          </w:tcPr>
          <w:p>
            <w:pPr>
              <w:spacing w:after="40" w:before="40"/>
            </w:pPr>
            <w:r>
              <w:rPr>
                <w:sz w:val="17"/>
              </w:rPr>
              <w:t>As night falls, Morrslieb rises full in the sky, hanging above the crater. Regardless of its normal cycle, Morrslieb always looks full from the Barren Hills. As midnight approaches, an eerie blue glow begins to play over the water, and the wind blows mournfully. From outside the circle a shimmering blue form approaches, and at the same time a wind whips up from nowhere and howls across the adventurers’ camp, sending dust everywhere and impairing vision. When the dust clears, the adventurers can see a torn and tattered female figure. Translucent and outlined with blue light, the woman moves without touching the ground, and no blood flows from the gaping wounds in her side.</w:t>
            </w:r>
          </w:p>
        </w:tc>
        <w:tc>
          <w:tcPr>
            <w:tcW w:type="dxa" w:w="7370"/>
            <w:shd w:val="clear" w:color="auto" w:fill="F0F4FF"/>
          </w:tcPr>
          <w:p>
            <w:pPr>
              <w:spacing w:after="40" w:before="40"/>
            </w:pPr>
            <w:r>
              <w:rPr>
                <w:sz w:val="17"/>
              </w:rPr>
              <w:t>С наступлением ночи в небо поднимается полный Моррслиб, нависая над кратером. Вне зависимости от обычного цикла, с Бесплодных холмов Моррслиб всегда выглядит полным. Ближе к полуночи над водой начинает играть жуткое синее свечение, и ветер заводит скорбную песнь. Из-за пределов каменного круга приближается мерцающий синий силуэт, и одновременно откуда ни возьмись поднимается вихрь, несущий пыль через лагерь и застилающий обзор. Когда пыль оседает, персонажи видят изодранную женскую фигуру. Полупрозрачная, обведённая синим светом, женщина скользит над землёй, не касаясь её, и из зияющих ран на боку не течёт кровь.</w:t>
            </w:r>
          </w:p>
        </w:tc>
      </w:tr>
      <w:tr>
        <w:tc>
          <w:tcPr>
            <w:tcW w:type="dxa" w:w="7370"/>
            <w:shd w:val="clear" w:color="auto" w:fill="FFFEF0"/>
          </w:tcPr>
          <w:p>
            <w:pPr>
              <w:spacing w:after="40" w:before="40"/>
            </w:pPr>
            <w:r>
              <w:rPr>
                <w:b/>
                <w:sz w:val="17"/>
              </w:rPr>
              <w:t>Hard (-20) Lore (Theology)</w:t>
            </w:r>
          </w:p>
        </w:tc>
        <w:tc>
          <w:tcPr>
            <w:tcW w:type="dxa" w:w="7370"/>
            <w:shd w:val="clear" w:color="auto" w:fill="F0F4FF"/>
          </w:tcPr>
          <w:p>
            <w:pPr>
              <w:spacing w:after="40" w:before="40"/>
            </w:pPr>
            <w:r>
              <w:rPr>
                <w:b/>
                <w:sz w:val="17"/>
              </w:rPr>
              <w:t>Трудная (−20) Знание (Теология)</w:t>
            </w:r>
          </w:p>
        </w:tc>
      </w:tr>
    </w:tbl>
    <w:p>
      <w:pPr>
        <w:spacing w:before="160"/>
        <w:jc w:val="center"/>
      </w:pPr>
      <w:r>
        <w:rPr>
          <w:b/>
          <w:color w:val="888888"/>
          <w:sz w:val="18"/>
        </w:rPr>
        <w:t>─── Страница 59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In a distant, wheezing voice, she begs for aid. ‘Heelp meee... please help me. Lay my bones to rest, for I have walked these hills a long, long time. Follow and see... follow and see.’ The figure begins to move towards the caves, and if the characters do not follow she will try to persuade them. They will get no peace until they do.</w:t>
            </w:r>
          </w:p>
        </w:tc>
        <w:tc>
          <w:tcPr>
            <w:tcW w:type="dxa" w:w="7370"/>
            <w:shd w:val="clear" w:color="auto" w:fill="F0F4FF"/>
          </w:tcPr>
          <w:p>
            <w:pPr>
              <w:spacing w:after="40" w:before="40"/>
            </w:pPr>
            <w:r>
              <w:rPr>
                <w:sz w:val="17"/>
              </w:rPr>
              <w:t>Далёким, хрипящим голосом она молит о помощи. «Помоооги... пожалуйста, помоги мне. Позволь моим костям упокоиться — я слишком долго бродила по этим холмам. Иди за мной... иди за мной». Фигура начинает двигаться в сторону пещер; если персонажи не последуют за ней, она постарается убедить их. Покоя им не будет, пока не согласятся.</w:t>
            </w:r>
          </w:p>
        </w:tc>
      </w:tr>
      <w:tr>
        <w:tc>
          <w:tcPr>
            <w:tcW w:type="dxa" w:w="7370"/>
            <w:shd w:val="clear" w:color="auto" w:fill="FFFEF0"/>
          </w:tcPr>
          <w:p>
            <w:pPr>
              <w:spacing w:after="40" w:before="40"/>
            </w:pPr>
            <w:r>
              <w:rPr>
                <w:b/>
                <w:sz w:val="17"/>
              </w:rPr>
              <w:t>Brunhilde Gratten – Ghost</w:t>
            </w:r>
          </w:p>
        </w:tc>
        <w:tc>
          <w:tcPr>
            <w:tcW w:type="dxa" w:w="7370"/>
            <w:shd w:val="clear" w:color="auto" w:fill="F0F4FF"/>
          </w:tcPr>
          <w:p>
            <w:pPr>
              <w:spacing w:after="40" w:before="40"/>
            </w:pPr>
            <w:r>
              <w:rPr>
                <w:b/>
                <w:sz w:val="17"/>
              </w:rPr>
              <w:t>Брунхильда Граттен — Призрак</w:t>
            </w:r>
          </w:p>
        </w:tc>
      </w:tr>
      <w:tr>
        <w:tc>
          <w:tcPr>
            <w:tcW w:type="dxa" w:w="7370"/>
            <w:shd w:val="clear" w:color="auto" w:fill="FFFEF0"/>
          </w:tcPr>
          <w:p>
            <w:pPr>
              <w:spacing w:after="40" w:before="40"/>
            </w:pPr>
            <w:r>
              <w:rPr>
                <w:sz w:val="17"/>
              </w:rPr>
              <w:t>A hundred and twenty years ago, Brunhilde was a scout for Dagmar von Wittgenstein’s expedition to find the warpstone meteorite. After finding what he sought, Dagmar murdered his whole party, stabbing Brunhilde repeatedly while she slept and burying the rest alive in the nearby cavern.</w:t>
            </w:r>
          </w:p>
        </w:tc>
        <w:tc>
          <w:tcPr>
            <w:tcW w:type="dxa" w:w="7370"/>
            <w:shd w:val="clear" w:color="auto" w:fill="F0F4FF"/>
          </w:tcPr>
          <w:p>
            <w:pPr>
              <w:spacing w:after="40" w:before="40"/>
            </w:pPr>
            <w:r>
              <w:rPr>
                <w:sz w:val="17"/>
              </w:rPr>
              <w:t>Сто двадцать лет назад Брунхильда была разведчиком в экспедиции Дагмара фон Виттгенштайна, отправившейся на поиски метеорита из варп-камня. Найдя то, что искал, Дагмар перебил всю свою группу: спящую Брунхильду он зарезал, а остальных закопал живьём в соседней пещере.</w:t>
            </w:r>
          </w:p>
        </w:tc>
      </w:tr>
      <w:tr>
        <w:tc>
          <w:tcPr>
            <w:tcW w:type="dxa" w:w="7370"/>
            <w:shd w:val="clear" w:color="auto" w:fill="FFFEF0"/>
          </w:tcPr>
          <w:p>
            <w:pPr>
              <w:spacing w:after="40" w:before="40"/>
            </w:pPr>
            <w:r>
              <w:rPr>
                <w:sz w:val="17"/>
              </w:rPr>
              <w:t>Since then Brunhilde has haunted the area around the Devil’s Bowl, yearning for a proper burial for herself and her companions. She will tell the tale of Dagmar’s betrayal — of how he led them into the lush hills to find a meteorite that he calculated had landed here, and of how he changed when he found it, becoming first secretive and then murderous.</w:t>
            </w:r>
          </w:p>
        </w:tc>
        <w:tc>
          <w:tcPr>
            <w:tcW w:type="dxa" w:w="7370"/>
            <w:shd w:val="clear" w:color="auto" w:fill="F0F4FF"/>
          </w:tcPr>
          <w:p>
            <w:pPr>
              <w:spacing w:after="40" w:before="40"/>
            </w:pPr>
            <w:r>
              <w:rPr>
                <w:sz w:val="17"/>
              </w:rPr>
              <w:t>С тех пор призрак Брунхильды бродит окрест Дьявольского котла, жаждая достойного погребения для себя и своих товарищей. Она расскажет о предательстве Дагмара — о том, как он привёл всех в эти холмы искать метеорит, который по расчётам вожака упал именно здесь, и о том, как находка изменила его: Дагмар стал сначала скрытным, а потом — убийцей.</w:t>
            </w:r>
          </w:p>
        </w:tc>
      </w:tr>
      <w:tr>
        <w:tc>
          <w:tcPr>
            <w:tcW w:type="dxa" w:w="7370"/>
            <w:shd w:val="clear" w:color="auto" w:fill="FFFEF0"/>
          </w:tcPr>
          <w:p>
            <w:pPr>
              <w:spacing w:after="40" w:before="40"/>
            </w:pPr>
            <w:r>
              <w:rPr>
                <w:b/>
                <w:sz w:val="17"/>
              </w:rPr>
              <w:t>The Cave</w:t>
            </w:r>
          </w:p>
        </w:tc>
        <w:tc>
          <w:tcPr>
            <w:tcW w:type="dxa" w:w="7370"/>
            <w:shd w:val="clear" w:color="auto" w:fill="F0F4FF"/>
          </w:tcPr>
          <w:p>
            <w:pPr>
              <w:spacing w:after="40" w:before="40"/>
            </w:pPr>
            <w:r>
              <w:rPr>
                <w:b/>
                <w:sz w:val="17"/>
              </w:rPr>
              <w:t>Пещера</w:t>
            </w:r>
          </w:p>
        </w:tc>
      </w:tr>
      <w:tr>
        <w:tc>
          <w:tcPr>
            <w:tcW w:type="dxa" w:w="7370"/>
            <w:shd w:val="clear" w:color="auto" w:fill="FFFEF0"/>
          </w:tcPr>
          <w:p>
            <w:pPr>
              <w:spacing w:after="40" w:before="40"/>
            </w:pPr>
            <w:r>
              <w:rPr>
                <w:sz w:val="17"/>
              </w:rPr>
              <w:t>The entrance, point 1 on the map below, is concealed by the withered and twisted boughs of some vaguely human-shaped trees. The caverns rise to a height of 7 ft or more, but the passages connecting them are only 4 ft high.</w:t>
            </w:r>
          </w:p>
        </w:tc>
        <w:tc>
          <w:tcPr>
            <w:tcW w:type="dxa" w:w="7370"/>
            <w:shd w:val="clear" w:color="auto" w:fill="F0F4FF"/>
          </w:tcPr>
          <w:p>
            <w:pPr>
              <w:spacing w:after="40" w:before="40"/>
            </w:pPr>
            <w:r>
              <w:rPr>
                <w:sz w:val="17"/>
              </w:rPr>
              <w:t>Вход (точка 1 на карте ниже) скрыт за иссохшими, искорёженными ветвями деревьев, смутно напоминающих человеческие фигуры. Сами пещеры поднимаются на высоту свыше двух метров, но соединяющие их проходы — не более 120 сантиметров.</w:t>
            </w:r>
          </w:p>
        </w:tc>
      </w:tr>
      <w:tr>
        <w:tc>
          <w:tcPr>
            <w:tcW w:type="dxa" w:w="7370"/>
            <w:shd w:val="clear" w:color="auto" w:fill="FFFEF0"/>
          </w:tcPr>
          <w:p>
            <w:pPr>
              <w:spacing w:after="40" w:before="40"/>
            </w:pPr>
            <w:r>
              <w:rPr>
                <w:sz w:val="17"/>
              </w:rPr>
              <w:t>Brunhilde leads the adventurers past the trees into a cavern where the hump of a shallow grave can be seen. This is Brunhilde’s own grave, and a few of her whitening bones poke through the top of the mound. Brunhilde begs the adventurers to restore her grave, and to reclaim the meteorite, as it is ‘ a great source of evil. ’ She also tells them that the bodies of the other expedition members can be found in the right-hand passage.</w:t>
            </w:r>
          </w:p>
        </w:tc>
        <w:tc>
          <w:tcPr>
            <w:tcW w:type="dxa" w:w="7370"/>
            <w:shd w:val="clear" w:color="auto" w:fill="F0F4FF"/>
          </w:tcPr>
          <w:p>
            <w:pPr>
              <w:spacing w:after="40" w:before="40"/>
            </w:pPr>
            <w:r>
              <w:rPr>
                <w:sz w:val="17"/>
              </w:rPr>
              <w:t>Брунхильда ведёт персонажей мимо деревьев в пещеру, где виднеется холмик неглубокой могилы. Это и есть могила Брунхильды — из земли уже торчат несколько побелевших костей. Брунхильда умоляет персонажей привести могилу в порядок и забрать метеорит, называя его «великим источником зла». Она также сообщает, что тела остальных членов экспедиции можно найти в правом проходе.</w:t>
            </w:r>
          </w:p>
        </w:tc>
      </w:tr>
      <w:tr>
        <w:tc>
          <w:tcPr>
            <w:tcW w:type="dxa" w:w="7370"/>
            <w:shd w:val="clear" w:color="auto" w:fill="FFFEF0"/>
          </w:tcPr>
          <w:p>
            <w:pPr>
              <w:spacing w:after="40" w:before="40"/>
            </w:pPr>
            <w:r>
              <w:rPr>
                <w:b/>
                <w:sz w:val="17"/>
              </w:rPr>
              <w:t>Skaven Attack!</w:t>
            </w:r>
          </w:p>
        </w:tc>
        <w:tc>
          <w:tcPr>
            <w:tcW w:type="dxa" w:w="7370"/>
            <w:shd w:val="clear" w:color="auto" w:fill="F0F4FF"/>
          </w:tcPr>
          <w:p>
            <w:pPr>
              <w:spacing w:after="40" w:before="40"/>
            </w:pPr>
            <w:r>
              <w:rPr>
                <w:b/>
                <w:sz w:val="17"/>
              </w:rPr>
              <w:t>Нападение скавенов!</w:t>
            </w:r>
          </w:p>
        </w:tc>
      </w:tr>
      <w:tr>
        <w:tc>
          <w:tcPr>
            <w:tcW w:type="dxa" w:w="7370"/>
            <w:shd w:val="clear" w:color="auto" w:fill="FFFEF0"/>
          </w:tcPr>
          <w:p>
            <w:pPr>
              <w:spacing w:after="40" w:before="40"/>
            </w:pPr>
            <w:r>
              <w:rPr>
                <w:sz w:val="17"/>
              </w:rPr>
              <w:t>Before the adventurers can move further into the caves, they hear the sound of squeaking voices from outside. A few seconds later, the Skaven leader Crot Scaback appears in the entrance passage, sword in hand. ‘Standstill!’ he squeaks. ‘Standstill, or die!’</w:t>
            </w:r>
          </w:p>
        </w:tc>
        <w:tc>
          <w:tcPr>
            <w:tcW w:type="dxa" w:w="7370"/>
            <w:shd w:val="clear" w:color="auto" w:fill="F0F4FF"/>
          </w:tcPr>
          <w:p>
            <w:pPr>
              <w:spacing w:after="40" w:before="40"/>
            </w:pPr>
            <w:r>
              <w:rPr>
                <w:sz w:val="17"/>
              </w:rPr>
              <w:t>Прежде чем персонажи успевают продвинуться глубже в пещеры, снаружи раздаётся пронзительный писк голосов. Несколько секунд спустя в проходе появляется вожак скавенов Крот Скэбэк — с мечом в лапе. «Стоять!» — пищит он. — «Стоять, или смерть!»</w:t>
            </w:r>
          </w:p>
        </w:tc>
      </w:tr>
      <w:tr>
        <w:tc>
          <w:tcPr>
            <w:tcW w:type="dxa" w:w="7370"/>
            <w:shd w:val="clear" w:color="auto" w:fill="FFFEF0"/>
          </w:tcPr>
          <w:p>
            <w:pPr>
              <w:spacing w:after="40" w:before="40"/>
            </w:pPr>
            <w:r>
              <w:rPr>
                <w:sz w:val="17"/>
              </w:rPr>
              <w:t>Behind Crot are two other Skaven with swords drawn, while three more are sneaking down the underground stream to surround the adventurers. Two move to block the entrance to the second cave, while the third heads down the nearer passage from the stream.</w:t>
            </w:r>
          </w:p>
        </w:tc>
        <w:tc>
          <w:tcPr>
            <w:tcW w:type="dxa" w:w="7370"/>
            <w:shd w:val="clear" w:color="auto" w:fill="F0F4FF"/>
          </w:tcPr>
          <w:p>
            <w:pPr>
              <w:spacing w:after="40" w:before="40"/>
            </w:pPr>
            <w:r>
              <w:rPr>
                <w:sz w:val="17"/>
              </w:rPr>
              <w:t>За Кротом — ещё двое скавенов с обнажёнными клинками, а трое других крадутся вдоль подземного ручья, чтобы взять персонажей в кольцо. Двое движутся, чтобы перекрыть вход во вторую пещеру, третий направляется в ближний проход от ручья.</w:t>
            </w:r>
          </w:p>
        </w:tc>
      </w:tr>
      <w:tr>
        <w:tc>
          <w:tcPr>
            <w:tcW w:type="dxa" w:w="7370"/>
            <w:shd w:val="clear" w:color="auto" w:fill="FFFEF0"/>
          </w:tcPr>
          <w:p>
            <w:pPr>
              <w:spacing w:after="40" w:before="40"/>
            </w:pPr>
            <w:r>
              <w:rPr>
                <w:sz w:val="17"/>
              </w:rPr>
              <w:t>If the adventurers make any hostile moves, the Skaven attack. Otherwise, Crot will parley with the adventurers, trying to find out as much as he can while he waits for his trap to be sprung. ‘Stone, stone!’ he demands. ‘Where, where?’</w:t>
            </w:r>
          </w:p>
        </w:tc>
        <w:tc>
          <w:tcPr>
            <w:tcW w:type="dxa" w:w="7370"/>
            <w:shd w:val="clear" w:color="auto" w:fill="F0F4FF"/>
          </w:tcPr>
          <w:p>
            <w:pPr>
              <w:spacing w:after="40" w:before="40"/>
            </w:pPr>
            <w:r>
              <w:rPr>
                <w:sz w:val="17"/>
              </w:rPr>
              <w:t>Если персонажи предпримут хоть какое-то враждебное действие, скавены бросятся в атаку. Иначе Крот будет переговариваться с персонажами, выведывая как можно больше, пока не захлопнется его ловушка. «Камень, камень!» — требует он. — «Где, где?»</w:t>
            </w:r>
          </w:p>
        </w:tc>
      </w:tr>
    </w:tbl>
    <w:p>
      <w:pPr>
        <w:spacing w:before="160"/>
        <w:jc w:val="center"/>
      </w:pPr>
      <w:r>
        <w:rPr>
          <w:b/>
          <w:color w:val="888888"/>
          <w:sz w:val="18"/>
        </w:rPr>
        <w:t>─── Страница 60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Once the other three Skaven are in position, Crot moves to capture the party. If they surrender, the adventurers will be held at sword-point while Crot tortures one of them for information — and entertainment. Crot starts with Corrobreth the Druid, and the Skaven will be absorbed by the torture, giving the adventurers a chance to escape or overpower them.</w:t>
            </w:r>
          </w:p>
        </w:tc>
        <w:tc>
          <w:tcPr>
            <w:tcW w:type="dxa" w:w="7370"/>
            <w:shd w:val="clear" w:color="auto" w:fill="F0F4FF"/>
          </w:tcPr>
          <w:p>
            <w:pPr>
              <w:spacing w:after="40" w:before="40"/>
            </w:pPr>
            <w:r>
              <w:rPr>
                <w:sz w:val="17"/>
              </w:rPr>
              <w:t>Как только остальные три скавена займут позиции, Крот приступает к захвату группы. Если персонажи сдадутся, их будут держать под прицелом мечей, пока Крот пытает одного из них ради сведений — и развлечения. Начинает он с друида Корробрета; поглощённые зрелищем скавены теряют бдительность, и у персонажей появляется шанс сбежать или одолеть крысолюдов.</w:t>
            </w:r>
          </w:p>
        </w:tc>
      </w:tr>
      <w:tr>
        <w:tc>
          <w:tcPr>
            <w:tcW w:type="dxa" w:w="7370"/>
            <w:shd w:val="clear" w:color="auto" w:fill="FFFEF0"/>
          </w:tcPr>
          <w:p>
            <w:pPr>
              <w:spacing w:after="40" w:before="40"/>
            </w:pPr>
            <w:r>
              <w:rPr>
                <w:sz w:val="17"/>
              </w:rPr>
              <w:t>If the party seems reluctant to fight, the ghostly Brunhilde may attack first, unable to bear the thought of being cheated out of her eternal rest after coming so close. With a blood-curdling howl she launches herself at the Skaven, causing the ratmen to suffer the Surprised Condition for the first Round of combat.</w:t>
            </w:r>
          </w:p>
        </w:tc>
        <w:tc>
          <w:tcPr>
            <w:tcW w:type="dxa" w:w="7370"/>
            <w:shd w:val="clear" w:color="auto" w:fill="F0F4FF"/>
          </w:tcPr>
          <w:p>
            <w:pPr>
              <w:spacing w:after="40" w:before="40"/>
            </w:pPr>
            <w:r>
              <w:rPr>
                <w:sz w:val="17"/>
              </w:rPr>
              <w:t>Если группа не спешит вступать в бой, призрак Брунхильды может атаковать первой — она не в силах вынести мысль о том, что вечный покой так близко и снова ускользает. С душераздирающим воем она бросается на скавенов, и крысолюды получают состояние «Застигнут врасплох» в первом раунде боя.</w:t>
            </w:r>
          </w:p>
        </w:tc>
      </w:tr>
      <w:tr>
        <w:tc>
          <w:tcPr>
            <w:tcW w:type="dxa" w:w="7370"/>
            <w:shd w:val="clear" w:color="auto" w:fill="FFFEF0"/>
          </w:tcPr>
          <w:p>
            <w:pPr>
              <w:spacing w:after="40" w:before="40"/>
            </w:pPr>
            <w:r>
              <w:rPr>
                <w:b/>
                <w:sz w:val="17"/>
              </w:rPr>
              <w:t>CROT SCABACK – SKAVEN CHAMPION</w:t>
            </w:r>
          </w:p>
        </w:tc>
        <w:tc>
          <w:tcPr>
            <w:tcW w:type="dxa" w:w="7370"/>
            <w:shd w:val="clear" w:color="auto" w:fill="F0F4FF"/>
          </w:tcPr>
          <w:p>
            <w:pPr>
              <w:spacing w:after="40" w:before="40"/>
            </w:pPr>
            <w:r>
              <w:rPr>
                <w:b/>
                <w:sz w:val="17"/>
              </w:rPr>
              <w:t>КРОТ СКЭБЭК — СКАВЕН-ВОИТЕЛЬ</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5 60 45 35 45 55 50 30 30 25 20 14</w:t>
            </w:r>
          </w:p>
        </w:tc>
        <w:tc>
          <w:tcPr>
            <w:tcW w:type="dxa" w:w="7370"/>
            <w:shd w:val="clear" w:color="auto" w:fill="F0F4FF"/>
          </w:tcPr>
          <w:p>
            <w:pPr>
              <w:spacing w:after="40" w:before="40"/>
            </w:pPr>
            <w:r>
              <w:rPr>
                <w:sz w:val="17"/>
              </w:rPr>
              <w:t>5 60 45 35 45 55 50 30 30 25 20 14</w:t>
            </w:r>
          </w:p>
        </w:tc>
      </w:tr>
      <w:tr>
        <w:tc>
          <w:tcPr>
            <w:tcW w:type="dxa" w:w="7370"/>
            <w:shd w:val="clear" w:color="auto" w:fill="FFFEF0"/>
          </w:tcPr>
          <w:p>
            <w:pPr>
              <w:spacing w:after="40" w:before="40"/>
            </w:pPr>
            <w:r>
              <w:rPr>
                <w:b/>
                <w:sz w:val="17"/>
              </w:rPr>
              <w:t>Talents &amp; Traits:</w:t>
            </w:r>
          </w:p>
        </w:tc>
        <w:tc>
          <w:tcPr>
            <w:tcW w:type="dxa" w:w="7370"/>
            <w:shd w:val="clear" w:color="auto" w:fill="F0F4FF"/>
          </w:tcPr>
          <w:p>
            <w:pPr>
              <w:spacing w:after="40" w:before="40"/>
            </w:pPr>
            <w:r>
              <w:rPr>
                <w:b/>
                <w:sz w:val="17"/>
              </w:rPr>
              <w:t>Таланты и черты:</w:t>
            </w:r>
          </w:p>
        </w:tc>
      </w:tr>
      <w:tr>
        <w:tc>
          <w:tcPr>
            <w:tcW w:type="dxa" w:w="7370"/>
            <w:shd w:val="clear" w:color="auto" w:fill="FFFEF0"/>
          </w:tcPr>
          <w:p>
            <w:pPr>
              <w:spacing w:after="40" w:before="40"/>
            </w:pPr>
            <w:r>
              <w:rPr>
                <w:sz w:val="17"/>
              </w:rPr>
              <w:t>Armour 4, Dual Wield, Infected, Night Vision, Shieldman 2, Tail Attack +7, Tracker, Weapon +8</w:t>
            </w:r>
          </w:p>
        </w:tc>
        <w:tc>
          <w:tcPr>
            <w:tcW w:type="dxa" w:w="7370"/>
            <w:shd w:val="clear" w:color="auto" w:fill="F0F4FF"/>
          </w:tcPr>
          <w:p>
            <w:pPr>
              <w:spacing w:after="40" w:before="40"/>
            </w:pPr>
            <w:r>
              <w:rPr>
                <w:sz w:val="17"/>
              </w:rPr>
              <w:t>Броня 4, Двойная атака, Заразный, Сумеречное зрение, Щитоносец 2, Удар хвостом +7, Следопыт, Оружие +8</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60, Melee (Basic) 70</w:t>
            </w:r>
          </w:p>
        </w:tc>
        <w:tc>
          <w:tcPr>
            <w:tcW w:type="dxa" w:w="7370"/>
            <w:shd w:val="clear" w:color="auto" w:fill="F0F4FF"/>
          </w:tcPr>
          <w:p>
            <w:pPr>
              <w:spacing w:after="40" w:before="40"/>
            </w:pPr>
            <w:r>
              <w:rPr>
                <w:sz w:val="17"/>
              </w:rPr>
              <w:t>Уклонение 60, Рукопашный бой (Базовый) 70</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Breastplate, Dagger, Helmet, Mace Head (On Tail), Mail Shirt, Shield, Sword</w:t>
            </w:r>
          </w:p>
        </w:tc>
        <w:tc>
          <w:tcPr>
            <w:tcW w:type="dxa" w:w="7370"/>
            <w:shd w:val="clear" w:color="auto" w:fill="F0F4FF"/>
          </w:tcPr>
          <w:p>
            <w:pPr>
              <w:spacing w:after="40" w:before="40"/>
            </w:pPr>
            <w:r>
              <w:rPr>
                <w:sz w:val="17"/>
              </w:rPr>
              <w:t>Нагрудник, Кинжал, Шлем, Навершие булавы (на хвосте), Кольчуга, Щит, Меч</w:t>
            </w:r>
          </w:p>
        </w:tc>
      </w:tr>
      <w:tr>
        <w:tc>
          <w:tcPr>
            <w:tcW w:type="dxa" w:w="7370"/>
            <w:shd w:val="clear" w:color="auto" w:fill="FFFEF0"/>
          </w:tcPr>
          <w:p>
            <w:pPr>
              <w:spacing w:after="40" w:before="40"/>
            </w:pPr>
            <w:r>
              <w:rPr>
                <w:b/>
                <w:sz w:val="17"/>
              </w:rPr>
              <w:t>SKAVEN WARRIORS (CLANRATS: 7)</w:t>
            </w:r>
          </w:p>
        </w:tc>
        <w:tc>
          <w:tcPr>
            <w:tcW w:type="dxa" w:w="7370"/>
            <w:shd w:val="clear" w:color="auto" w:fill="F0F4FF"/>
          </w:tcPr>
          <w:p>
            <w:pPr>
              <w:spacing w:after="40" w:before="40"/>
            </w:pPr>
            <w:r>
              <w:rPr>
                <w:b/>
                <w:sz w:val="17"/>
              </w:rPr>
              <w:t>СКАВЕНСКИЕ ВОИНЫ (КЛАНОВЫЕ КРЫСЫ: 7)</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5 30 30 30 30 40 35 30 30 20 20 11</w:t>
            </w:r>
          </w:p>
        </w:tc>
        <w:tc>
          <w:tcPr>
            <w:tcW w:type="dxa" w:w="7370"/>
            <w:shd w:val="clear" w:color="auto" w:fill="F0F4FF"/>
          </w:tcPr>
          <w:p>
            <w:pPr>
              <w:spacing w:after="40" w:before="40"/>
            </w:pPr>
            <w:r>
              <w:rPr>
                <w:sz w:val="17"/>
              </w:rPr>
              <w:t>5 30 30 30 30 40 35 30 30 20 20 11</w:t>
            </w:r>
          </w:p>
        </w:tc>
      </w:tr>
      <w:tr>
        <w:tc>
          <w:tcPr>
            <w:tcW w:type="dxa" w:w="7370"/>
            <w:shd w:val="clear" w:color="auto" w:fill="FFFEF0"/>
          </w:tcPr>
          <w:p>
            <w:pPr>
              <w:spacing w:after="40" w:before="40"/>
            </w:pPr>
            <w:r>
              <w:rPr>
                <w:b/>
                <w:sz w:val="17"/>
              </w:rPr>
              <w:t>Talents &amp; Traits:</w:t>
            </w:r>
          </w:p>
        </w:tc>
        <w:tc>
          <w:tcPr>
            <w:tcW w:type="dxa" w:w="7370"/>
            <w:shd w:val="clear" w:color="auto" w:fill="F0F4FF"/>
          </w:tcPr>
          <w:p>
            <w:pPr>
              <w:spacing w:after="40" w:before="40"/>
            </w:pPr>
            <w:r>
              <w:rPr>
                <w:b/>
                <w:sz w:val="17"/>
              </w:rPr>
              <w:t>Таланты и черты:</w:t>
            </w:r>
          </w:p>
        </w:tc>
      </w:tr>
      <w:tr>
        <w:tc>
          <w:tcPr>
            <w:tcW w:type="dxa" w:w="7370"/>
            <w:shd w:val="clear" w:color="auto" w:fill="FFFEF0"/>
          </w:tcPr>
          <w:p>
            <w:pPr>
              <w:spacing w:after="40" w:before="40"/>
            </w:pPr>
            <w:r>
              <w:rPr>
                <w:sz w:val="17"/>
              </w:rPr>
              <w:t>Armour 2, Infected, Night Vision, Shieldman 2, Skittish, Tracker, Weapon +7</w:t>
            </w:r>
          </w:p>
        </w:tc>
        <w:tc>
          <w:tcPr>
            <w:tcW w:type="dxa" w:w="7370"/>
            <w:shd w:val="clear" w:color="auto" w:fill="F0F4FF"/>
          </w:tcPr>
          <w:p>
            <w:pPr>
              <w:spacing w:after="40" w:before="40"/>
            </w:pPr>
            <w:r>
              <w:rPr>
                <w:sz w:val="17"/>
              </w:rPr>
              <w:t>Броня 2, Заразный, Сумеречное зрение, Щитоносец 2, Пугливость, Следопыт, Оружие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55, Melee (Basic) 50</w:t>
            </w:r>
          </w:p>
        </w:tc>
        <w:tc>
          <w:tcPr>
            <w:tcW w:type="dxa" w:w="7370"/>
            <w:shd w:val="clear" w:color="auto" w:fill="F0F4FF"/>
          </w:tcPr>
          <w:p>
            <w:pPr>
              <w:spacing w:after="40" w:before="40"/>
            </w:pPr>
            <w:r>
              <w:rPr>
                <w:sz w:val="17"/>
              </w:rPr>
              <w:t>Уклонение 55, Рукопашный бой (Базовый) 50</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Helmet, Mail Coat, Shield, Sword</w:t>
            </w:r>
          </w:p>
        </w:tc>
        <w:tc>
          <w:tcPr>
            <w:tcW w:type="dxa" w:w="7370"/>
            <w:shd w:val="clear" w:color="auto" w:fill="F0F4FF"/>
          </w:tcPr>
          <w:p>
            <w:pPr>
              <w:spacing w:after="40" w:before="40"/>
            </w:pPr>
            <w:r>
              <w:rPr>
                <w:sz w:val="17"/>
              </w:rPr>
              <w:t>Шлем, Кольчуга, Щит, Меч</w:t>
            </w:r>
          </w:p>
        </w:tc>
      </w:tr>
      <w:tr>
        <w:tc>
          <w:tcPr>
            <w:tcW w:type="dxa" w:w="7370"/>
            <w:shd w:val="clear" w:color="auto" w:fill="FFFEF0"/>
          </w:tcPr>
          <w:p>
            <w:pPr>
              <w:spacing w:after="40" w:before="40"/>
            </w:pPr>
            <w:r>
              <w:rPr>
                <w:sz w:val="17"/>
              </w:rPr>
              <w:t>Fire in the Mountains</w:t>
            </w:r>
          </w:p>
        </w:tc>
        <w:tc>
          <w:tcPr>
            <w:tcW w:type="dxa" w:w="7370"/>
            <w:shd w:val="clear" w:color="auto" w:fill="F0F4FF"/>
          </w:tcPr>
          <w:p>
            <w:pPr>
              <w:spacing w:after="40" w:before="40"/>
            </w:pPr>
            <w:r>
              <w:rPr>
                <w:sz w:val="17"/>
              </w:rPr>
              <w:t>Огонь в горах</w:t>
            </w:r>
          </w:p>
        </w:tc>
      </w:tr>
      <w:tr>
        <w:tc>
          <w:tcPr>
            <w:tcW w:type="dxa" w:w="7370"/>
            <w:shd w:val="clear" w:color="auto" w:fill="FFFEF0"/>
          </w:tcPr>
          <w:p>
            <w:pPr>
              <w:spacing w:after="40" w:before="40"/>
            </w:pPr>
            <w:r>
              <w:rPr>
                <w:sz w:val="17"/>
              </w:rPr>
              <w:t>Fire in the Mountains Fire and Blood</w:t>
            </w:r>
          </w:p>
        </w:tc>
        <w:tc>
          <w:tcPr>
            <w:tcW w:type="dxa" w:w="7370"/>
            <w:shd w:val="clear" w:color="auto" w:fill="F0F4FF"/>
          </w:tcPr>
          <w:p>
            <w:pPr>
              <w:spacing w:after="40" w:before="40"/>
            </w:pPr>
            <w:r>
              <w:rPr>
                <w:sz w:val="17"/>
              </w:rPr>
              <w:t>Огонь в горах Огонь и кровь</w:t>
            </w:r>
          </w:p>
        </w:tc>
      </w:tr>
      <w:tr>
        <w:tc>
          <w:tcPr>
            <w:tcW w:type="dxa" w:w="7370"/>
            <w:shd w:val="clear" w:color="auto" w:fill="FFFEF0"/>
          </w:tcPr>
          <w:p>
            <w:pPr>
              <w:spacing w:after="40" w:before="40"/>
            </w:pPr>
            <w:r>
              <w:rPr>
                <w:sz w:val="17"/>
              </w:rPr>
              <w:t>If the Characters have not previously encountered Skaven, be sure to give them some time to discuss what they have seen. The creatures are considered myth, or at best long extinct, throughout much of the Empire. As the Characters have discovered, this is anything but true. The ratmen will appear again, both later in</w:t>
            </w:r>
          </w:p>
        </w:tc>
        <w:tc>
          <w:tcPr>
            <w:tcW w:type="dxa" w:w="7370"/>
            <w:shd w:val="clear" w:color="auto" w:fill="F0F4FF"/>
          </w:tcPr>
          <w:p>
            <w:pPr>
              <w:spacing w:after="40" w:before="40"/>
            </w:pPr>
            <w:r>
              <w:rPr>
                <w:sz w:val="17"/>
              </w:rPr>
              <w:t>Если персонажи прежде не сталкивались со скавенами, дайте им время обсудить увиденное. Во многих уголках Империи эти существа считаются мифом или в лучшем случае давно вымершими. Как убедились персонажи, это далеко не так. Крысолюды появятся снова — и позже в</w:t>
            </w:r>
          </w:p>
        </w:tc>
      </w:tr>
      <w:tr>
        <w:tc>
          <w:tcPr>
            <w:tcW w:type="dxa" w:w="7370"/>
            <w:shd w:val="clear" w:color="auto" w:fill="FFFEF0"/>
          </w:tcPr>
          <w:p>
            <w:pPr>
              <w:spacing w:after="40" w:before="40"/>
            </w:pPr>
            <w:r>
              <w:rPr>
                <w:b/>
                <w:sz w:val="17"/>
              </w:rPr>
              <w:t>Death on the Reik</w:t>
            </w:r>
          </w:p>
        </w:tc>
        <w:tc>
          <w:tcPr>
            <w:tcW w:type="dxa" w:w="7370"/>
            <w:shd w:val="clear" w:color="auto" w:fill="F0F4FF"/>
          </w:tcPr>
          <w:p>
            <w:pPr>
              <w:spacing w:after="40" w:before="40"/>
            </w:pPr>
            <w:r>
              <w:rPr>
                <w:b/>
                <w:sz w:val="17"/>
              </w:rPr>
              <w:t>Смерть на Рейке</w:t>
            </w:r>
          </w:p>
        </w:tc>
      </w:tr>
      <w:tr>
        <w:tc>
          <w:tcPr>
            <w:tcW w:type="dxa" w:w="7370"/>
            <w:shd w:val="clear" w:color="auto" w:fill="FFFEF0"/>
          </w:tcPr>
          <w:p>
            <w:pPr>
              <w:spacing w:after="40" w:before="40"/>
            </w:pPr>
            <w:r>
              <w:rPr>
                <w:sz w:val="17"/>
              </w:rPr>
              <w:t>, and in future installments of</w:t>
            </w:r>
          </w:p>
        </w:tc>
        <w:tc>
          <w:tcPr>
            <w:tcW w:type="dxa" w:w="7370"/>
            <w:shd w:val="clear" w:color="auto" w:fill="F0F4FF"/>
          </w:tcPr>
          <w:p>
            <w:pPr>
              <w:spacing w:after="40" w:before="40"/>
            </w:pPr>
            <w:r>
              <w:rPr>
                <w:sz w:val="17"/>
              </w:rPr>
              <w:t>, и в будущих частях</w:t>
            </w:r>
          </w:p>
        </w:tc>
      </w:tr>
      <w:tr>
        <w:tc>
          <w:tcPr>
            <w:tcW w:type="dxa" w:w="7370"/>
            <w:shd w:val="clear" w:color="auto" w:fill="FFFEF0"/>
          </w:tcPr>
          <w:p>
            <w:pPr>
              <w:spacing w:after="40" w:before="40"/>
            </w:pPr>
            <w:r>
              <w:rPr>
                <w:b/>
                <w:sz w:val="17"/>
              </w:rPr>
              <w:t>The Enemy Within</w:t>
            </w:r>
          </w:p>
        </w:tc>
        <w:tc>
          <w:tcPr>
            <w:tcW w:type="dxa" w:w="7370"/>
            <w:shd w:val="clear" w:color="auto" w:fill="F0F4FF"/>
          </w:tcPr>
          <w:p>
            <w:pPr>
              <w:spacing w:after="40" w:before="40"/>
            </w:pPr>
            <w:r>
              <w:rPr>
                <w:b/>
                <w:sz w:val="17"/>
              </w:rPr>
              <w:t>Враг Внутри</w:t>
            </w:r>
          </w:p>
        </w:tc>
      </w:tr>
      <w:tr>
        <w:tc>
          <w:tcPr>
            <w:tcW w:type="dxa" w:w="7370"/>
            <w:shd w:val="clear" w:color="auto" w:fill="FFFEF0"/>
          </w:tcPr>
          <w:p>
            <w:pPr>
              <w:spacing w:after="40" w:before="40"/>
            </w:pPr>
            <w:r>
              <w:rPr>
                <w:sz w:val="17"/>
              </w:rPr>
              <w:t>campaign.</w:t>
            </w:r>
          </w:p>
        </w:tc>
        <w:tc>
          <w:tcPr>
            <w:tcW w:type="dxa" w:w="7370"/>
            <w:shd w:val="clear" w:color="auto" w:fill="F0F4FF"/>
          </w:tcPr>
          <w:p>
            <w:pPr>
              <w:spacing w:after="40" w:before="40"/>
            </w:pPr>
            <w:r>
              <w:rPr>
                <w:sz w:val="17"/>
              </w:rPr>
              <w:t>.</w:t>
            </w:r>
          </w:p>
        </w:tc>
      </w:tr>
      <w:tr>
        <w:tc>
          <w:tcPr>
            <w:tcW w:type="dxa" w:w="7370"/>
            <w:shd w:val="clear" w:color="auto" w:fill="FFFEF0"/>
          </w:tcPr>
          <w:p>
            <w:pPr>
              <w:spacing w:after="40" w:before="40"/>
            </w:pPr>
            <w:r>
              <w:rPr>
                <w:b/>
                <w:sz w:val="17"/>
              </w:rPr>
              <w:t>B. The Cave of the Dead</w:t>
            </w:r>
          </w:p>
        </w:tc>
        <w:tc>
          <w:tcPr>
            <w:tcW w:type="dxa" w:w="7370"/>
            <w:shd w:val="clear" w:color="auto" w:fill="F0F4FF"/>
          </w:tcPr>
          <w:p>
            <w:pPr>
              <w:spacing w:after="40" w:before="40"/>
            </w:pPr>
            <w:r>
              <w:rPr>
                <w:b/>
                <w:sz w:val="17"/>
              </w:rPr>
              <w:t>Б. Пещера мертвецов</w:t>
            </w:r>
          </w:p>
        </w:tc>
      </w:tr>
      <w:tr>
        <w:tc>
          <w:tcPr>
            <w:tcW w:type="dxa" w:w="7370"/>
            <w:shd w:val="clear" w:color="auto" w:fill="FFFEF0"/>
          </w:tcPr>
          <w:p>
            <w:pPr>
              <w:spacing w:after="40" w:before="40"/>
            </w:pPr>
            <w:r>
              <w:rPr>
                <w:sz w:val="17"/>
              </w:rPr>
              <w:t>The cave entrance is sealed by a rockfall. From behind the rocks comes a barely audible scraping sound. From outside, the rockfall can be cleared in two hours. As soon as a man-sized hole has been cleared, a skeleton in tattered chainmail armour lurches through the opening and attacks. As it fights, it begs to be destroyed.</w:t>
            </w:r>
          </w:p>
        </w:tc>
        <w:tc>
          <w:tcPr>
            <w:tcW w:type="dxa" w:w="7370"/>
            <w:shd w:val="clear" w:color="auto" w:fill="F0F4FF"/>
          </w:tcPr>
          <w:p>
            <w:pPr>
              <w:spacing w:after="40" w:before="40"/>
            </w:pPr>
            <w:r>
              <w:rPr>
                <w:sz w:val="17"/>
              </w:rPr>
              <w:t>Вход в пещеру завален обрушившимися камнями. Из-за завала доносится едва слышный скрежет. Разобрать завал снаружи можно примерно за два часа. Как только образуется достаточно широкий проход, сквозь него вываливается скелет в клочьях кольчуги и бросается в атаку. Сражаясь, он умоляет уничтожить его.</w:t>
            </w:r>
          </w:p>
        </w:tc>
      </w:tr>
    </w:tbl>
    <w:p>
      <w:pPr>
        <w:spacing w:before="160"/>
        <w:jc w:val="center"/>
      </w:pPr>
      <w:r>
        <w:rPr>
          <w:b/>
          <w:color w:val="888888"/>
          <w:sz w:val="18"/>
        </w:rPr>
        <w:t>─── Страница 61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Each Round for the next 3 Rounds, another skeleton comes through the opening. These are the remaining members of Dagmar’s expedition, buried alive more than a century ago. Unable to escape, they kept trying to claw their way out. The skeletons wish to be destroyed, but they are compelled to attack by the decades of warpstone radiation they have absorbed. As the skeletons are destroyed they thank their saviours for releasing them, and collapse into dust.</w:t>
            </w:r>
          </w:p>
        </w:tc>
        <w:tc>
          <w:tcPr>
            <w:tcW w:type="dxa" w:w="7370"/>
            <w:shd w:val="clear" w:color="auto" w:fill="F0F4FF"/>
          </w:tcPr>
          <w:p>
            <w:pPr>
              <w:spacing w:after="40" w:before="40"/>
            </w:pPr>
            <w:r>
              <w:rPr>
                <w:sz w:val="17"/>
              </w:rPr>
              <w:t>Каждый раунд в течение следующих трёх из пролома вылезает ещё один скелет. Это уцелевшие участники экспедиции Дагмара, заживо погребённые здесь больше века назад. Не сумев выбраться, они снова и снова пытались прорыть путь наружу. Скелеты хотят, чтобы их уничтожили, однако десятилетия облучения варп-камнем вынуждают их нападать. Когда скелета поражают, он благодарит своих освободителей и рассыпается прахом.</w:t>
            </w:r>
          </w:p>
        </w:tc>
      </w:tr>
      <w:tr>
        <w:tc>
          <w:tcPr>
            <w:tcW w:type="dxa" w:w="7370"/>
            <w:shd w:val="clear" w:color="auto" w:fill="FFFEF0"/>
          </w:tcPr>
          <w:p>
            <w:pPr>
              <w:spacing w:after="40" w:before="40"/>
            </w:pPr>
            <w:r>
              <w:rPr>
                <w:sz w:val="17"/>
              </w:rPr>
              <w:t>Inside the cave are some rotten backpacks and other items of equipment. There is a total of 10 GCs and 3/–, and a silver flask (1 GC) containing an enhanced Healing Draught that magically restores 1d10 + Toughness Bonus lost Wounds, up to the drinker’s maximum. The final key to Dagmar’s secret library is among the debris (see The Signal Tower, page 65). It is identical to those carried by the tower’s Zombie guardians. If the adventurers are still unaware of the significance of the observatory, they will also find a map identical to the one described in the Dead Horse encounter (page 55).</w:t>
            </w:r>
          </w:p>
        </w:tc>
        <w:tc>
          <w:tcPr>
            <w:tcW w:type="dxa" w:w="7370"/>
            <w:shd w:val="clear" w:color="auto" w:fill="F0F4FF"/>
          </w:tcPr>
          <w:p>
            <w:pPr>
              <w:spacing w:after="40" w:before="40"/>
            </w:pPr>
            <w:r>
              <w:rPr>
                <w:sz w:val="17"/>
              </w:rPr>
              <w:t>В пещере валяются прогнившие рюкзаки и прочее снаряжение. Среди них — 10 КР 3 ш, а также серебряная фляга (1 КР) с усиленным Целебным зельем: оно магически восстанавливает 1к10 + Бонус выносливости утраченных очков Здоровья (не превышая максимума). Среди обломков лежит последний ключ от тайной библиотеки Дагмара (см. «Сигнальная башня», стр. 65) — он идентичен ключам зомби-стражей башни. Если персонажи до сих пор не понимают значения обсерватории, они также найдут карту, аналогичную описанной во встрече «Мёртвая лошадь» (стр. 55).</w:t>
            </w:r>
          </w:p>
        </w:tc>
      </w:tr>
      <w:tr>
        <w:tc>
          <w:tcPr>
            <w:tcW w:type="dxa" w:w="7370"/>
            <w:shd w:val="clear" w:color="auto" w:fill="FFFEF0"/>
          </w:tcPr>
          <w:p>
            <w:pPr>
              <w:spacing w:after="40" w:before="40"/>
            </w:pPr>
            <w:r>
              <w:rPr>
                <w:sz w:val="17"/>
              </w:rPr>
              <w:t>If the adventurers miss these two items or fail to search the cavern thoroughly, the ghostly Brunhilde will point them out. ‘ This pack was Dagmar’s ,’ she says, pointing. ‘ He left it behind, of course, but maybe there is something in there that will be useful to you. ’ However, she will only be in a helpful mood if the adventurers have dealt with the skeletons and promised to give her a decent burial.</w:t>
            </w:r>
          </w:p>
        </w:tc>
        <w:tc>
          <w:tcPr>
            <w:tcW w:type="dxa" w:w="7370"/>
            <w:shd w:val="clear" w:color="auto" w:fill="F0F4FF"/>
          </w:tcPr>
          <w:p>
            <w:pPr>
              <w:spacing w:after="40" w:before="40"/>
            </w:pPr>
            <w:r>
              <w:rPr>
                <w:sz w:val="17"/>
              </w:rPr>
              <w:t>Если персонажи пропустят эти два предмета или не обыщут пещеру тщательно, призрак Брунхильды укажет на них. «Этот мешок принадлежал Дагмару, — говорит она. — Конечно, он его бросил, но, может, внутри найдётся что-нибудь полезное». Однако в услужливое настроение она придёт лишь в том случае, если персонажи расправились со скелетами и пообещали дать ей достойное погребение.</w:t>
            </w:r>
          </w:p>
        </w:tc>
      </w:tr>
      <w:tr>
        <w:tc>
          <w:tcPr>
            <w:tcW w:type="dxa" w:w="7370"/>
            <w:shd w:val="clear" w:color="auto" w:fill="FFFEF0"/>
          </w:tcPr>
          <w:p>
            <w:pPr>
              <w:spacing w:after="40" w:before="40"/>
            </w:pPr>
            <w:r>
              <w:rPr>
                <w:b/>
                <w:color w:val="2C2C6E"/>
                <w:sz w:val="20"/>
              </w:rPr>
              <w:t>The Trail of the Red Crown</w:t>
            </w:r>
          </w:p>
        </w:tc>
        <w:tc>
          <w:tcPr>
            <w:tcW w:type="dxa" w:w="7370"/>
            <w:shd w:val="clear" w:color="auto" w:fill="F0F4FF"/>
          </w:tcPr>
          <w:p>
            <w:pPr>
              <w:spacing w:after="40" w:before="40"/>
            </w:pPr>
            <w:r>
              <w:rPr>
                <w:b/>
                <w:color w:val="2C2C6E"/>
                <w:sz w:val="20"/>
              </w:rPr>
              <w:t>По следу Красной Короны</w:t>
            </w:r>
          </w:p>
        </w:tc>
      </w:tr>
      <w:tr>
        <w:tc>
          <w:tcPr>
            <w:tcW w:type="dxa" w:w="7370"/>
            <w:shd w:val="clear" w:color="auto" w:fill="FFFEF0"/>
          </w:tcPr>
          <w:p>
            <w:pPr>
              <w:spacing w:after="40" w:before="40"/>
            </w:pPr>
            <w:r>
              <w:rPr>
                <w:sz w:val="17"/>
              </w:rPr>
              <w:t>The Red Crown expedition will probably have left the Barren Hills before the adventurers arrive at the Devil’s Bowl (see Timeline, page 26).</w:t>
            </w:r>
          </w:p>
        </w:tc>
        <w:tc>
          <w:tcPr>
            <w:tcW w:type="dxa" w:w="7370"/>
            <w:shd w:val="clear" w:color="auto" w:fill="F0F4FF"/>
          </w:tcPr>
          <w:p>
            <w:pPr>
              <w:spacing w:after="40" w:before="40"/>
            </w:pPr>
            <w:r>
              <w:rPr>
                <w:sz w:val="17"/>
              </w:rPr>
              <w:t>Экспедиция Красной Короны, скорее всего, покинет Бесплодные холмы ещё до того, как персонажи доберутся до Чаши Дьявола (см. «Хронология», стр. 26).</w:t>
            </w:r>
          </w:p>
        </w:tc>
      </w:tr>
      <w:tr>
        <w:tc>
          <w:tcPr>
            <w:tcW w:type="dxa" w:w="7370"/>
            <w:shd w:val="clear" w:color="auto" w:fill="FFFEF0"/>
          </w:tcPr>
          <w:p>
            <w:pPr>
              <w:spacing w:after="40" w:before="40"/>
            </w:pPr>
            <w:r>
              <w:rPr>
                <w:sz w:val="17"/>
              </w:rPr>
              <w:t>If the adventurers search the area around Devil’s Bowl thoroughly, they may be able to find the rival expedition’s abandoned campsite. There is nothing there but a cold fire-pit and some areas of flattened, yellowed grass where tents were once pitched. There is nothing of interest in or around the site.</w:t>
            </w:r>
          </w:p>
        </w:tc>
        <w:tc>
          <w:tcPr>
            <w:tcW w:type="dxa" w:w="7370"/>
            <w:shd w:val="clear" w:color="auto" w:fill="F0F4FF"/>
          </w:tcPr>
          <w:p>
            <w:pPr>
              <w:spacing w:after="40" w:before="40"/>
            </w:pPr>
            <w:r>
              <w:rPr>
                <w:sz w:val="17"/>
              </w:rPr>
              <w:t>Если персонажи тщательно обыщут окрестности Чаши Дьявола, им может удастся найти брошенную стоянку соперников. Там нет ничего, кроме холодного кострища и примятой, пожелтевшей травы, где прежде стояли палатки. Ни на стоянке, ни вокруг неё нет ничего примечательного.</w:t>
            </w:r>
          </w:p>
        </w:tc>
      </w:tr>
      <w:tr>
        <w:tc>
          <w:tcPr>
            <w:tcW w:type="dxa" w:w="7370"/>
            <w:shd w:val="clear" w:color="auto" w:fill="FFFEF0"/>
          </w:tcPr>
          <w:p>
            <w:pPr>
              <w:spacing w:after="40" w:before="40"/>
            </w:pPr>
            <w:r>
              <w:rPr>
                <w:sz w:val="17"/>
              </w:rPr>
              <w:t>With a successful</w:t>
            </w:r>
          </w:p>
        </w:tc>
        <w:tc>
          <w:tcPr>
            <w:tcW w:type="dxa" w:w="7370"/>
            <w:shd w:val="clear" w:color="auto" w:fill="F0F4FF"/>
          </w:tcPr>
          <w:p>
            <w:pPr>
              <w:spacing w:after="40" w:before="40"/>
            </w:pPr>
            <w:r>
              <w:rPr>
                <w:sz w:val="17"/>
              </w:rPr>
              <w:t>При успешной</w:t>
            </w:r>
          </w:p>
        </w:tc>
      </w:tr>
      <w:tr>
        <w:tc>
          <w:tcPr>
            <w:tcW w:type="dxa" w:w="7370"/>
            <w:shd w:val="clear" w:color="auto" w:fill="FFFEF0"/>
          </w:tcPr>
          <w:p>
            <w:pPr>
              <w:spacing w:after="40" w:before="40"/>
            </w:pPr>
            <w:r>
              <w:rPr>
                <w:b/>
                <w:sz w:val="17"/>
              </w:rPr>
              <w:t>Challenging (+0) Track</w:t>
            </w:r>
          </w:p>
        </w:tc>
        <w:tc>
          <w:tcPr>
            <w:tcW w:type="dxa" w:w="7370"/>
            <w:shd w:val="clear" w:color="auto" w:fill="F0F4FF"/>
          </w:tcPr>
          <w:p>
            <w:pPr>
              <w:spacing w:after="40" w:before="40"/>
            </w:pPr>
            <w:r>
              <w:rPr>
                <w:b/>
                <w:sz w:val="17"/>
              </w:rPr>
              <w:t>Серьёзной (+0) проверке Выслеживания</w:t>
            </w:r>
          </w:p>
        </w:tc>
      </w:tr>
      <w:tr>
        <w:tc>
          <w:tcPr>
            <w:tcW w:type="dxa" w:w="7370"/>
            <w:shd w:val="clear" w:color="auto" w:fill="FFFEF0"/>
          </w:tcPr>
          <w:p>
            <w:pPr>
              <w:spacing w:after="40" w:before="40"/>
            </w:pPr>
            <w:r>
              <w:rPr>
                <w:sz w:val="17"/>
              </w:rPr>
              <w:t>Test, the adventurers can tell when the expedition left the area, and that they were headed back the way they came, towards Twin Falls. If the Players fail the necessary test, Corrobreth the Druid can provide this information.</w:t>
            </w:r>
          </w:p>
        </w:tc>
        <w:tc>
          <w:tcPr>
            <w:tcW w:type="dxa" w:w="7370"/>
            <w:shd w:val="clear" w:color="auto" w:fill="F0F4FF"/>
          </w:tcPr>
          <w:p>
            <w:pPr>
              <w:spacing w:after="40" w:before="40"/>
            </w:pPr>
            <w:r>
              <w:rPr>
                <w:sz w:val="17"/>
              </w:rPr>
              <w:t>персонажи могут определить, когда экспедиция покинула район, и что соперники двинулись назад тем же путём, к Двойному водопаду. Если проверка провалена, эту информацию может предоставить друид Корробрет.</w:t>
            </w:r>
          </w:p>
        </w:tc>
      </w:tr>
      <w:tr>
        <w:tc>
          <w:tcPr>
            <w:tcW w:type="dxa" w:w="7370"/>
            <w:shd w:val="clear" w:color="auto" w:fill="FFFEF0"/>
          </w:tcPr>
          <w:p>
            <w:pPr>
              <w:spacing w:after="40" w:before="40"/>
              <w:jc w:val="center"/>
            </w:pPr>
            <w:r>
              <w:rPr>
                <w:b/>
                <w:color w:val="4A0000"/>
                <w:sz w:val="26"/>
              </w:rPr>
              <w:t>THE RETURN</w:t>
            </w:r>
          </w:p>
        </w:tc>
        <w:tc>
          <w:tcPr>
            <w:tcW w:type="dxa" w:w="7370"/>
            <w:shd w:val="clear" w:color="auto" w:fill="F0F4FF"/>
          </w:tcPr>
          <w:p>
            <w:pPr>
              <w:spacing w:after="40" w:before="40"/>
              <w:jc w:val="center"/>
            </w:pPr>
            <w:r>
              <w:rPr>
                <w:b/>
                <w:color w:val="4A0000"/>
                <w:sz w:val="26"/>
              </w:rPr>
              <w:t>ВОЗВРАЩЕНИЕ</w:t>
            </w:r>
          </w:p>
        </w:tc>
      </w:tr>
      <w:tr>
        <w:tc>
          <w:tcPr>
            <w:tcW w:type="dxa" w:w="7370"/>
            <w:shd w:val="clear" w:color="auto" w:fill="FFFEF0"/>
          </w:tcPr>
          <w:p>
            <w:pPr>
              <w:spacing w:after="40" w:before="40"/>
            </w:pPr>
            <w:r>
              <w:rPr>
                <w:sz w:val="17"/>
              </w:rPr>
              <w:t>After dealing with the skeletons and the Skaven, the adventurers are left with the ghost of Brunhilde. She thanks them for helping her companions, and leads them back to her grave. If there are no Priest Characters in the party, Corrobreth the Druid will conduct a simple prayer ceremony as the adventurers gather stones to turn the dirt mound over her shallow grave into a respectable cairn. As the prayers conclude, the ghost hovers over the cairn and turns to face the adventurers.</w:t>
            </w:r>
          </w:p>
        </w:tc>
        <w:tc>
          <w:tcPr>
            <w:tcW w:type="dxa" w:w="7370"/>
            <w:shd w:val="clear" w:color="auto" w:fill="F0F4FF"/>
          </w:tcPr>
          <w:p>
            <w:pPr>
              <w:spacing w:after="40" w:before="40"/>
            </w:pPr>
            <w:r>
              <w:rPr>
                <w:sz w:val="17"/>
              </w:rPr>
              <w:t>Разобравшись со скелетами и скавенами, персонажи остаются наедине с призраком Брунхильды. Она благодарит их за помощь товарищам и ведёт к своей могиле. Если среди персонажей нет жреца, друид Корробрет проведёт простой молебен, пока персонажи собирают камни, чтобы превратить земляной холмик над неглубокой могилой в достойный каирн. Когда молитвы стихают, призрак застывает над каирном и поворачивается к персонажам.</w:t>
            </w:r>
          </w:p>
        </w:tc>
      </w:tr>
      <w:tr>
        <w:tc>
          <w:tcPr>
            <w:tcW w:type="dxa" w:w="7370"/>
            <w:shd w:val="clear" w:color="auto" w:fill="FFFEF0"/>
          </w:tcPr>
          <w:p>
            <w:pPr>
              <w:spacing w:after="40" w:before="40"/>
            </w:pPr>
            <w:r>
              <w:rPr>
                <w:sz w:val="17"/>
              </w:rPr>
              <w:t>‘Thank you,’ she says, looking deeply — and rather unsettlingly — into the eyes of each Character. ‘I go to my rest now, and I wish you well on your quest. Dagmar von Wittgenstein is surely dead by now, but if you can find the source of this evil and destroy it, you will have done me and my companions a great service — and the world, too. Goodbye, friends, and may Sigmar guard you.’</w:t>
            </w:r>
          </w:p>
        </w:tc>
        <w:tc>
          <w:tcPr>
            <w:tcW w:type="dxa" w:w="7370"/>
            <w:shd w:val="clear" w:color="auto" w:fill="F0F4FF"/>
          </w:tcPr>
          <w:p>
            <w:pPr>
              <w:spacing w:after="40" w:before="40"/>
            </w:pPr>
            <w:r>
              <w:rPr>
                <w:sz w:val="17"/>
              </w:rPr>
              <w:t>«Благодарю вас, — говорит она, пристально — и весьма тревожно — глядя в глаза каждому из персонажей. — Теперь я ухожу на покой. Желаю вам удачи в поисках. Дагмар фон Витгенштайн наверняка давно мёртв, но если вы найдёте источник этого зла и уничтожите его, то окажете великую услугу мне, моим товарищам — и всему миру. Прощайте, друзья, и да хранит вас Сигмар».</w:t>
            </w:r>
          </w:p>
        </w:tc>
      </w:tr>
      <w:tr>
        <w:tc>
          <w:tcPr>
            <w:tcW w:type="dxa" w:w="7370"/>
            <w:shd w:val="clear" w:color="auto" w:fill="FFFEF0"/>
          </w:tcPr>
          <w:p>
            <w:pPr>
              <w:spacing w:after="40" w:before="40"/>
            </w:pPr>
            <w:r>
              <w:rPr>
                <w:sz w:val="17"/>
              </w:rPr>
              <w:t>With those words still hanging in the air, her ghostly form sinks into the mound, fading as it does so.</w:t>
            </w:r>
          </w:p>
        </w:tc>
        <w:tc>
          <w:tcPr>
            <w:tcW w:type="dxa" w:w="7370"/>
            <w:shd w:val="clear" w:color="auto" w:fill="F0F4FF"/>
          </w:tcPr>
          <w:p>
            <w:pPr>
              <w:spacing w:after="40" w:before="40"/>
            </w:pPr>
            <w:r>
              <w:rPr>
                <w:sz w:val="17"/>
              </w:rPr>
              <w:t>С этими словами, ещё висящими в воздухе, её призрачный облик погружается в холмик и постепенно угасает.</w:t>
            </w:r>
          </w:p>
        </w:tc>
      </w:tr>
      <w:tr>
        <w:tc>
          <w:tcPr>
            <w:tcW w:type="dxa" w:w="7370"/>
            <w:shd w:val="clear" w:color="auto" w:fill="FFFEF0"/>
          </w:tcPr>
          <w:p>
            <w:pPr>
              <w:spacing w:after="40" w:before="40"/>
            </w:pPr>
            <w:r>
              <w:rPr>
                <w:sz w:val="17"/>
              </w:rPr>
              <w:t>The journey back to Unterbaum is uneventful, but the party will have the same feeling of being watched. This feeling stays with the Characters throughout the remainder of the adventure, and for good reason: they are being followed by a Skaven of the Clan Eshin — a nightrunner or assassin. The adventurers should never spot or catch their follower, but they should always feel as though someone is watching them.</w:t>
            </w:r>
          </w:p>
        </w:tc>
        <w:tc>
          <w:tcPr>
            <w:tcW w:type="dxa" w:w="7370"/>
            <w:shd w:val="clear" w:color="auto" w:fill="F0F4FF"/>
          </w:tcPr>
          <w:p>
            <w:pPr>
              <w:spacing w:after="40" w:before="40"/>
            </w:pPr>
            <w:r>
              <w:rPr>
                <w:sz w:val="17"/>
              </w:rPr>
              <w:t>Дорога назад в Унтербаум проходит без происшествий, но группу не покидает ощущение слежки. Оно будет преследовать персонажей до самого конца приключения — и не без причины: за ними следит скавен клана Эшин — ночной бегун или убийца. Персонажи не должны ни заметить, ни поймать преследователя, однако чувство чужого взгляда не должно их оставлять.</w:t>
            </w:r>
          </w:p>
        </w:tc>
      </w:tr>
      <w:tr>
        <w:tc>
          <w:tcPr>
            <w:tcW w:type="dxa" w:w="7370"/>
            <w:shd w:val="clear" w:color="auto" w:fill="FFFEF0"/>
          </w:tcPr>
          <w:p>
            <w:pPr>
              <w:spacing w:after="40" w:before="40"/>
            </w:pPr>
            <w:r>
              <w:rPr>
                <w:sz w:val="17"/>
              </w:rPr>
              <w:t>The Skaven tracks them as far as Wittgendorf (page 68), and then leaves to report to its masters.</w:t>
            </w:r>
          </w:p>
        </w:tc>
        <w:tc>
          <w:tcPr>
            <w:tcW w:type="dxa" w:w="7370"/>
            <w:shd w:val="clear" w:color="auto" w:fill="F0F4FF"/>
          </w:tcPr>
          <w:p>
            <w:pPr>
              <w:spacing w:after="40" w:before="40"/>
            </w:pPr>
            <w:r>
              <w:rPr>
                <w:sz w:val="17"/>
              </w:rPr>
              <w:t>Скавен следует за ними вплоть до Виттгендорфа (стр. 68), после чего уходит доложить своим хозяевам.</w:t>
            </w:r>
          </w:p>
        </w:tc>
      </w:tr>
      <w:tr>
        <w:tc>
          <w:tcPr>
            <w:tcW w:type="dxa" w:w="7370"/>
            <w:shd w:val="clear" w:color="auto" w:fill="FFFEF0"/>
          </w:tcPr>
          <w:p>
            <w:pPr>
              <w:spacing w:after="40" w:before="40"/>
              <w:jc w:val="center"/>
            </w:pPr>
            <w:r>
              <w:rPr>
                <w:b/>
                <w:color w:val="4A0000"/>
                <w:sz w:val="26"/>
              </w:rPr>
              <w:t>RESOLUTION</w:t>
            </w:r>
          </w:p>
        </w:tc>
        <w:tc>
          <w:tcPr>
            <w:tcW w:type="dxa" w:w="7370"/>
            <w:shd w:val="clear" w:color="auto" w:fill="F0F4FF"/>
          </w:tcPr>
          <w:p>
            <w:pPr>
              <w:spacing w:after="40" w:before="40"/>
              <w:jc w:val="center"/>
            </w:pPr>
            <w:r>
              <w:rPr>
                <w:b/>
                <w:color w:val="4A0000"/>
                <w:sz w:val="26"/>
              </w:rPr>
              <w:t>РАЗВЯЗКА</w:t>
            </w:r>
          </w:p>
        </w:tc>
      </w:tr>
      <w:tr>
        <w:tc>
          <w:tcPr>
            <w:tcW w:type="dxa" w:w="7370"/>
            <w:shd w:val="clear" w:color="auto" w:fill="FFFEF0"/>
          </w:tcPr>
          <w:p>
            <w:pPr>
              <w:spacing w:after="40" w:before="40"/>
            </w:pPr>
            <w:r>
              <w:rPr>
                <w:b/>
                <w:color w:val="2C2C6E"/>
                <w:sz w:val="20"/>
              </w:rPr>
              <w:t>Rewards</w:t>
            </w:r>
          </w:p>
        </w:tc>
        <w:tc>
          <w:tcPr>
            <w:tcW w:type="dxa" w:w="7370"/>
            <w:shd w:val="clear" w:color="auto" w:fill="F0F4FF"/>
          </w:tcPr>
          <w:p>
            <w:pPr>
              <w:spacing w:after="40" w:before="40"/>
            </w:pPr>
            <w:r>
              <w:rPr>
                <w:b/>
                <w:color w:val="2C2C6E"/>
                <w:sz w:val="20"/>
              </w:rPr>
              <w:t>Награды</w:t>
            </w:r>
          </w:p>
        </w:tc>
      </w:tr>
      <w:tr>
        <w:tc>
          <w:tcPr>
            <w:tcW w:type="dxa" w:w="7370"/>
            <w:shd w:val="clear" w:color="auto" w:fill="FFFEF0"/>
          </w:tcPr>
          <w:p>
            <w:pPr>
              <w:spacing w:after="40" w:before="40"/>
            </w:pPr>
            <w:r>
              <w:rPr>
                <w:sz w:val="17"/>
              </w:rPr>
              <w:t>Beyond any points you offer for good roleplaying and clever ideas at the end of the session, XP should be awarded for the following:</w:t>
            </w:r>
          </w:p>
        </w:tc>
        <w:tc>
          <w:tcPr>
            <w:tcW w:type="dxa" w:w="7370"/>
            <w:shd w:val="clear" w:color="auto" w:fill="F0F4FF"/>
          </w:tcPr>
          <w:p>
            <w:pPr>
              <w:spacing w:after="40" w:before="40"/>
            </w:pPr>
            <w:r>
              <w:rPr>
                <w:sz w:val="17"/>
              </w:rPr>
              <w:t>Помимо очков за хороший отыгрыш и удачные идеи по итогам сессии, вручите следующие ОО:</w:t>
            </w:r>
          </w:p>
        </w:tc>
      </w:tr>
      <w:tr>
        <w:tc>
          <w:tcPr>
            <w:tcW w:type="dxa" w:w="7370"/>
            <w:shd w:val="clear" w:color="auto" w:fill="FFFEF0"/>
          </w:tcPr>
          <w:p>
            <w:pPr>
              <w:spacing w:after="40" w:before="40"/>
            </w:pPr>
            <w:r>
              <w:rPr>
                <w:sz w:val="17"/>
              </w:rPr>
              <w:t>30 points for reaching the Devil’s Bowl.</w:t>
            </w:r>
          </w:p>
        </w:tc>
        <w:tc>
          <w:tcPr>
            <w:tcW w:type="dxa" w:w="7370"/>
            <w:shd w:val="clear" w:color="auto" w:fill="F0F4FF"/>
          </w:tcPr>
          <w:p>
            <w:pPr>
              <w:spacing w:after="40" w:before="40"/>
            </w:pPr>
            <w:r>
              <w:rPr>
                <w:sz w:val="17"/>
              </w:rPr>
              <w:t>30 ОО за то, что добрались до Чаши Дьявола.</w:t>
            </w:r>
          </w:p>
        </w:tc>
      </w:tr>
      <w:tr>
        <w:tc>
          <w:tcPr>
            <w:tcW w:type="dxa" w:w="7370"/>
            <w:shd w:val="clear" w:color="auto" w:fill="FFFEF0"/>
          </w:tcPr>
          <w:p>
            <w:pPr>
              <w:spacing w:after="40" w:before="40"/>
            </w:pPr>
            <w:r>
              <w:rPr>
                <w:sz w:val="17"/>
              </w:rPr>
              <w:t>20 points for defeating or escaping from the Skaven.</w:t>
            </w:r>
          </w:p>
        </w:tc>
        <w:tc>
          <w:tcPr>
            <w:tcW w:type="dxa" w:w="7370"/>
            <w:shd w:val="clear" w:color="auto" w:fill="F0F4FF"/>
          </w:tcPr>
          <w:p>
            <w:pPr>
              <w:spacing w:after="40" w:before="40"/>
            </w:pPr>
            <w:r>
              <w:rPr>
                <w:sz w:val="17"/>
              </w:rPr>
              <w:t>20 ОО за победу над скавенами или успешное бегство от них.</w:t>
            </w:r>
          </w:p>
        </w:tc>
      </w:tr>
      <w:tr>
        <w:tc>
          <w:tcPr>
            <w:tcW w:type="dxa" w:w="7370"/>
            <w:shd w:val="clear" w:color="auto" w:fill="FFFEF0"/>
          </w:tcPr>
          <w:p>
            <w:pPr>
              <w:spacing w:after="40" w:before="40"/>
            </w:pPr>
            <w:r>
              <w:rPr>
                <w:sz w:val="17"/>
              </w:rPr>
              <w:t>30 points for finding the final observatory key.</w:t>
            </w:r>
          </w:p>
        </w:tc>
        <w:tc>
          <w:tcPr>
            <w:tcW w:type="dxa" w:w="7370"/>
            <w:shd w:val="clear" w:color="auto" w:fill="F0F4FF"/>
          </w:tcPr>
          <w:p>
            <w:pPr>
              <w:spacing w:after="40" w:before="40"/>
            </w:pPr>
            <w:r>
              <w:rPr>
                <w:sz w:val="17"/>
              </w:rPr>
              <w:t>30 ОО за обнаружение последнего ключа от обсерватории.</w:t>
            </w:r>
          </w:p>
        </w:tc>
      </w:tr>
    </w:tbl>
    <w:p>
      <w:pPr>
        <w:spacing w:before="160"/>
        <w:jc w:val="center"/>
      </w:pPr>
      <w:r>
        <w:rPr>
          <w:b/>
          <w:color w:val="888888"/>
          <w:sz w:val="18"/>
        </w:rPr>
        <w:t>─── Страница 62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NON-PLAYER CHARACTERS</w:t>
            </w:r>
          </w:p>
        </w:tc>
        <w:tc>
          <w:tcPr>
            <w:tcW w:type="dxa" w:w="7370"/>
            <w:shd w:val="clear" w:color="auto" w:fill="F0F4FF"/>
          </w:tcPr>
          <w:p>
            <w:pPr>
              <w:spacing w:after="40" w:before="40"/>
              <w:jc w:val="center"/>
            </w:pPr>
            <w:r>
              <w:rPr>
                <w:b/>
                <w:color w:val="4A0000"/>
                <w:sz w:val="26"/>
              </w:rPr>
              <w:t>НЕИГРОВЫЕ ПЕРСОНАЖИ</w:t>
            </w:r>
          </w:p>
        </w:tc>
      </w:tr>
      <w:tr>
        <w:tc>
          <w:tcPr>
            <w:tcW w:type="dxa" w:w="7370"/>
            <w:shd w:val="clear" w:color="auto" w:fill="FFFEF0"/>
          </w:tcPr>
          <w:p>
            <w:pPr>
              <w:spacing w:after="40" w:before="40"/>
            </w:pPr>
            <w:r>
              <w:rPr>
                <w:b/>
                <w:color w:val="2C2C6E"/>
                <w:sz w:val="20"/>
              </w:rPr>
              <w:t>The Villagers</w:t>
            </w:r>
          </w:p>
        </w:tc>
        <w:tc>
          <w:tcPr>
            <w:tcW w:type="dxa" w:w="7370"/>
            <w:shd w:val="clear" w:color="auto" w:fill="F0F4FF"/>
          </w:tcPr>
          <w:p>
            <w:pPr>
              <w:spacing w:after="40" w:before="40"/>
            </w:pPr>
            <w:r>
              <w:rPr>
                <w:b/>
                <w:color w:val="2C2C6E"/>
                <w:sz w:val="20"/>
              </w:rPr>
              <w:t>Жители деревни</w:t>
            </w:r>
          </w:p>
        </w:tc>
      </w:tr>
      <w:tr>
        <w:tc>
          <w:tcPr>
            <w:tcW w:type="dxa" w:w="7370"/>
            <w:shd w:val="clear" w:color="auto" w:fill="FFFEF0"/>
          </w:tcPr>
          <w:p>
            <w:pPr>
              <w:spacing w:after="40" w:before="40"/>
            </w:pPr>
            <w:r>
              <w:rPr>
                <w:sz w:val="17"/>
              </w:rPr>
              <w:t>The villagers of the Baumenvolk are a hardy lot. The nearby forest, and the Barren Hills beyond, have encouraged them to be well prepared for interlopers. You may use the profile given on page 52, Grissenwald Farmers and Farm Labourers, for their statistics, but each adult in the village has a 50% chance of carrying a shortbow. If so, they also have a Ranged (Bow) Skill of 35.</w:t>
            </w:r>
          </w:p>
        </w:tc>
        <w:tc>
          <w:tcPr>
            <w:tcW w:type="dxa" w:w="7370"/>
            <w:shd w:val="clear" w:color="auto" w:fill="F0F4FF"/>
          </w:tcPr>
          <w:p>
            <w:pPr>
              <w:spacing w:after="40" w:before="40"/>
            </w:pPr>
            <w:r>
              <w:rPr>
                <w:sz w:val="17"/>
              </w:rPr>
              <w:t>Жители Бауменфолька — народ крепкий. Близлежащий лес и Бесплодные холмы за ним приучили их быть готовыми к непрошеным гостям. Для их характеристик можно использовать профиль со страницы 52 «Фермеры и батраки Гриссенвальда», однако каждый взрослый житель деревни с вероятностью 50% вооружён коротким луком. В таком случае его навык Стрельбы (Лук) равен 35.</w:t>
            </w:r>
          </w:p>
        </w:tc>
      </w:tr>
      <w:tr>
        <w:tc>
          <w:tcPr>
            <w:tcW w:type="dxa" w:w="7370"/>
            <w:shd w:val="clear" w:color="auto" w:fill="FFFEF0"/>
          </w:tcPr>
          <w:p>
            <w:pPr>
              <w:spacing w:after="40" w:before="40"/>
            </w:pPr>
            <w:r>
              <w:rPr>
                <w:b/>
                <w:sz w:val="17"/>
              </w:rPr>
              <w:t>Corrobreth the Priest</w:t>
            </w:r>
          </w:p>
        </w:tc>
        <w:tc>
          <w:tcPr>
            <w:tcW w:type="dxa" w:w="7370"/>
            <w:shd w:val="clear" w:color="auto" w:fill="F0F4FF"/>
          </w:tcPr>
          <w:p>
            <w:pPr>
              <w:spacing w:after="40" w:before="40"/>
            </w:pPr>
            <w:r>
              <w:rPr>
                <w:b/>
                <w:sz w:val="17"/>
              </w:rPr>
              <w:t>Корробрет-жрец</w:t>
            </w:r>
          </w:p>
        </w:tc>
      </w:tr>
      <w:tr>
        <w:tc>
          <w:tcPr>
            <w:tcW w:type="dxa" w:w="7370"/>
            <w:shd w:val="clear" w:color="auto" w:fill="FFFEF0"/>
          </w:tcPr>
          <w:p>
            <w:pPr>
              <w:spacing w:after="40" w:before="40"/>
            </w:pPr>
            <w:r>
              <w:rPr>
                <w:sz w:val="17"/>
              </w:rPr>
              <w:t>Corrobreth’s face bears deep score-marks down each side of his cheeks, which are very evident when he smiles. He does not indulge in casual conversation, but when he does speak it is to offer advice or provide important information. Like all followers of Rhya, he avoids taking life unless it is necessary for sustenance or defence. Consequently, he prefers to avoid conflict, relying on stealth or compromise to avoid danger.</w:t>
            </w:r>
          </w:p>
        </w:tc>
        <w:tc>
          <w:tcPr>
            <w:tcW w:type="dxa" w:w="7370"/>
            <w:shd w:val="clear" w:color="auto" w:fill="F0F4FF"/>
          </w:tcPr>
          <w:p>
            <w:pPr>
              <w:spacing w:after="40" w:before="40"/>
            </w:pPr>
            <w:r>
              <w:rPr>
                <w:sz w:val="17"/>
              </w:rPr>
              <w:t>По обеим щекам Корробрета тянутся глубокие шрамы, особенно заметные когда он улыбается. В пустые разговоры он не вступает, но когда говорит — это совет или важные сведения. Как и все почитатели Рии, он избегает лишать жизни, если это не необходимо для пропитания или защиты. Поэтому предпочитает уклоняться от конфликтов, полагаясь на скрытность или компромисс.</w:t>
            </w:r>
          </w:p>
        </w:tc>
      </w:tr>
      <w:tr>
        <w:tc>
          <w:tcPr>
            <w:tcW w:type="dxa" w:w="7370"/>
            <w:shd w:val="clear" w:color="auto" w:fill="FFFEF0"/>
          </w:tcPr>
          <w:p>
            <w:pPr>
              <w:spacing w:after="40" w:before="40"/>
            </w:pPr>
            <w:r>
              <w:rPr>
                <w:sz w:val="17"/>
              </w:rPr>
              <w:t>Corrobreth is aware of the changes caused by the warpstone meteorite. He knows the location of the meteor crater, and of the monoliths erected around it. He has never had any cause to go to the site himself, but he is willing to act as the adventurers’ guide.</w:t>
            </w:r>
          </w:p>
        </w:tc>
        <w:tc>
          <w:tcPr>
            <w:tcW w:type="dxa" w:w="7370"/>
            <w:shd w:val="clear" w:color="auto" w:fill="F0F4FF"/>
          </w:tcPr>
          <w:p>
            <w:pPr>
              <w:spacing w:after="40" w:before="40"/>
            </w:pPr>
            <w:r>
              <w:rPr>
                <w:sz w:val="17"/>
              </w:rPr>
              <w:t>Корробрет знает о переменах, вызванных метеоритом из варп-камня. Ему известно местонахождение кратера и воздвигнутых вокруг него монолитов. Сам он там никогда не бывал, но готов стать проводником персонажей.</w:t>
            </w:r>
          </w:p>
        </w:tc>
      </w:tr>
      <w:tr>
        <w:tc>
          <w:tcPr>
            <w:tcW w:type="dxa" w:w="7370"/>
            <w:shd w:val="clear" w:color="auto" w:fill="FFFEF0"/>
          </w:tcPr>
          <w:p>
            <w:pPr>
              <w:spacing w:after="40" w:before="40"/>
            </w:pPr>
            <w:r>
              <w:rPr>
                <w:b/>
                <w:sz w:val="17"/>
              </w:rPr>
              <w:t>VORSTER THE ELDER – HUMAN VILLAGE ELDER (SILVER 2)</w:t>
            </w:r>
          </w:p>
        </w:tc>
        <w:tc>
          <w:tcPr>
            <w:tcW w:type="dxa" w:w="7370"/>
            <w:shd w:val="clear" w:color="auto" w:fill="F0F4FF"/>
          </w:tcPr>
          <w:p>
            <w:pPr>
              <w:spacing w:after="40" w:before="40"/>
            </w:pPr>
            <w:r>
              <w:rPr>
                <w:b/>
                <w:sz w:val="17"/>
              </w:rPr>
              <w:t>ФОРСТЕР-СТАРЕЙШИНА — ЧЕЛОВЕК, ДЕРЕВЕНСКИЙ СТАРЕЙШИНА (СЕРЕБРО 2)</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4 48 30 44 46 29 45 28 44 32 56 15</w:t>
            </w:r>
          </w:p>
        </w:tc>
        <w:tc>
          <w:tcPr>
            <w:tcW w:type="dxa" w:w="7370"/>
            <w:shd w:val="clear" w:color="auto" w:fill="F0F4FF"/>
          </w:tcPr>
          <w:p>
            <w:pPr>
              <w:spacing w:after="40" w:before="40"/>
            </w:pPr>
            <w:r>
              <w:rPr>
                <w:sz w:val="17"/>
              </w:rPr>
              <w:t>4 48 30 44 46 29 45 28 44 32 56 15</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Armour (Leather Jack) 1, Weapon (Two-Handed Woodsman’s Axe) +10</w:t>
            </w:r>
          </w:p>
        </w:tc>
        <w:tc>
          <w:tcPr>
            <w:tcW w:type="dxa" w:w="7370"/>
            <w:shd w:val="clear" w:color="auto" w:fill="F0F4FF"/>
          </w:tcPr>
          <w:p>
            <w:pPr>
              <w:spacing w:after="40" w:before="40"/>
            </w:pPr>
            <w:r>
              <w:rPr>
                <w:sz w:val="17"/>
              </w:rPr>
              <w:t>Броня (Кожаная куртка) 1, Оружие (Двуручный топор лесоруба) +10</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54, Athletics 50, Bribery 71, Charm 74, Consume Alcohol 56, Cool 35, Dodge 50, Endurance 53, Entertain (Storytelling) 73, Evaluate 49, Gossip 73, Haggle 71, Intimidate 53, Intuition 44, Language (Bretonnian) 49, Leadership 72, Lore (Local 60, Reikland 47), Melee (Basic 54, Brawling) 56, Two-Handed 60), Outdoor Survival 59, Ranged (Bow) 35</w:t>
            </w:r>
          </w:p>
        </w:tc>
        <w:tc>
          <w:tcPr>
            <w:tcW w:type="dxa" w:w="7370"/>
            <w:shd w:val="clear" w:color="auto" w:fill="F0F4FF"/>
          </w:tcPr>
          <w:p>
            <w:pPr>
              <w:spacing w:after="40" w:before="40"/>
            </w:pPr>
            <w:r>
              <w:rPr>
                <w:sz w:val="17"/>
              </w:rPr>
              <w:t>Обращение с животными 54, Атлетика 50, Подкуп 71, Обаяние 74, Кутёж 56, Хладнокровие 35, Уклонение 50, Стойкость 53, Артистизм (Сторителлинг) 73, Оценка 49, Сплетничество 73, Торговля 71, Запугивание 53, Интуиция 44, Язык (Бретонский) 49, Лидерство 72, Знание (Местное 60, Рейкланд 47), Рукопашный бой (Базовый 54, Кулачный бой 56, Двуручное 60), Выживание 59, Стрельба (Лук) 35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Animal Affinity, Attractive, Dealmaker 2, Doomed ( Thy Death Shall Be Unknown To Thee ), Public Speaker, Read/Write, Resistance (Disease)</w:t>
            </w:r>
          </w:p>
        </w:tc>
        <w:tc>
          <w:tcPr>
            <w:tcW w:type="dxa" w:w="7370"/>
            <w:shd w:val="clear" w:color="auto" w:fill="F0F4FF"/>
          </w:tcPr>
          <w:p>
            <w:pPr>
              <w:spacing w:after="40" w:before="40"/>
            </w:pPr>
            <w:r>
              <w:rPr>
                <w:sz w:val="17"/>
              </w:rPr>
              <w:t>Сродство с животными, Привлекательность, Коммерсант 2, Роковое пророчество (Твоя смерть будет неизвестна тебе), Оратор, Грамотность, Устойчивость (Болезни)</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Leather Jack, Two-Handed Woodsman’s Axe</w:t>
            </w:r>
          </w:p>
        </w:tc>
        <w:tc>
          <w:tcPr>
            <w:tcW w:type="dxa" w:w="7370"/>
            <w:shd w:val="clear" w:color="auto" w:fill="F0F4FF"/>
          </w:tcPr>
          <w:p>
            <w:pPr>
              <w:spacing w:after="40" w:before="40"/>
            </w:pPr>
            <w:r>
              <w:rPr>
                <w:sz w:val="17"/>
              </w:rPr>
              <w:t>Кожаная куртка, Двуручный топор лесоруба</w:t>
            </w:r>
          </w:p>
        </w:tc>
      </w:tr>
      <w:tr>
        <w:tc>
          <w:tcPr>
            <w:tcW w:type="dxa" w:w="7370"/>
            <w:shd w:val="clear" w:color="auto" w:fill="FFFEF0"/>
          </w:tcPr>
          <w:p>
            <w:pPr>
              <w:spacing w:after="40" w:before="40"/>
            </w:pPr>
            <w:r>
              <w:rPr>
                <w:b/>
                <w:sz w:val="17"/>
              </w:rPr>
              <w:t>CORROBRETH THE PRIEST – HUMAN PRIEST (SILVER 1)</w:t>
            </w:r>
          </w:p>
        </w:tc>
        <w:tc>
          <w:tcPr>
            <w:tcW w:type="dxa" w:w="7370"/>
            <w:shd w:val="clear" w:color="auto" w:fill="F0F4FF"/>
          </w:tcPr>
          <w:p>
            <w:pPr>
              <w:spacing w:after="40" w:before="40"/>
            </w:pPr>
            <w:r>
              <w:rPr>
                <w:b/>
                <w:sz w:val="17"/>
              </w:rPr>
              <w:t>КОРРОБРЕТ-ЖРЕЦ — ЧЕЛОВЕК, ЖРЕЦ (СЕРЕБРО 1)</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4 33 31 30 33 32 32 30 39 41 38 13</w:t>
            </w:r>
          </w:p>
        </w:tc>
        <w:tc>
          <w:tcPr>
            <w:tcW w:type="dxa" w:w="7370"/>
            <w:shd w:val="clear" w:color="auto" w:fill="F0F4FF"/>
          </w:tcPr>
          <w:p>
            <w:pPr>
              <w:spacing w:after="40" w:before="40"/>
            </w:pPr>
            <w:r>
              <w:rPr>
                <w:sz w:val="17"/>
              </w:rPr>
              <w:t>4 33 31 30 33 32 32 30 39 41 38 13</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Weapon (Sword) +7</w:t>
            </w:r>
          </w:p>
        </w:tc>
        <w:tc>
          <w:tcPr>
            <w:tcW w:type="dxa" w:w="7370"/>
            <w:shd w:val="clear" w:color="auto" w:fill="F0F4FF"/>
          </w:tcPr>
          <w:p>
            <w:pPr>
              <w:spacing w:after="40" w:before="40"/>
            </w:pPr>
            <w:r>
              <w:rPr>
                <w:sz w:val="17"/>
              </w:rPr>
              <w:t>Оружие (Меч) +7</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44, Athletics 37, Charm 44, Cool 47, Endurance 38, Evaluate 44, Haggle 41, Heal 50, Intimidate 35, Intuition 39, Leadership 41, Lore (Reikland 44, Theology 46), Melee (Basic) 43, Perception 40, Pray 44, Research 44, Row 37</w:t>
            </w:r>
          </w:p>
        </w:tc>
        <w:tc>
          <w:tcPr>
            <w:tcW w:type="dxa" w:w="7370"/>
            <w:shd w:val="clear" w:color="auto" w:fill="F0F4FF"/>
          </w:tcPr>
          <w:p>
            <w:pPr>
              <w:spacing w:after="40" w:before="40"/>
            </w:pPr>
            <w:r>
              <w:rPr>
                <w:sz w:val="17"/>
              </w:rPr>
              <w:t>Обращение с животными 44, Атлетика 37, Обаяние 44, Хладнокровие 47, Стойкость 38, Оценка 44, Торговля 41, Лечение 50, Запугивание 35, Интуиция 39, Лидерство 41, Знание (Рейкланд 44, Теология 46), Рукопашный бой (Базовый) 43, Наблюдательность 40, Молитвословие 44, Книжные изыскания 44, Гребля 37</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Bless (Rhya), Invoke (Rhya), Night Vision, Orientation, Read/Write, Resistance (Poison), Savvy</w:t>
            </w:r>
          </w:p>
        </w:tc>
        <w:tc>
          <w:tcPr>
            <w:tcW w:type="dxa" w:w="7370"/>
            <w:shd w:val="clear" w:color="auto" w:fill="F0F4FF"/>
          </w:tcPr>
          <w:p>
            <w:pPr>
              <w:spacing w:after="40" w:before="40"/>
            </w:pPr>
            <w:r>
              <w:rPr>
                <w:sz w:val="17"/>
              </w:rPr>
              <w:t>Благословение (Рия), Божественное вмешательство (Рия), Сумеречное зрение, Чувство направления, Грамотность, Устойчивость (Яды), Смекалка</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Pet Raven, Raft, Religious Symbol, Robes, Sack, Staff, Sword</w:t>
            </w:r>
          </w:p>
        </w:tc>
        <w:tc>
          <w:tcPr>
            <w:tcW w:type="dxa" w:w="7370"/>
            <w:shd w:val="clear" w:color="auto" w:fill="F0F4FF"/>
          </w:tcPr>
          <w:p>
            <w:pPr>
              <w:spacing w:after="40" w:before="40"/>
            </w:pPr>
            <w:r>
              <w:rPr>
                <w:sz w:val="17"/>
              </w:rPr>
              <w:t>Ручной ворон, Плот, Религиозный символ, Роба, Мешок, Посох, Меч</w:t>
            </w:r>
          </w:p>
        </w:tc>
      </w:tr>
      <w:tr>
        <w:tc>
          <w:tcPr>
            <w:tcW w:type="dxa" w:w="7370"/>
            <w:shd w:val="clear" w:color="auto" w:fill="FFFEF0"/>
          </w:tcPr>
          <w:p>
            <w:pPr>
              <w:spacing w:after="40" w:before="40"/>
            </w:pPr>
            <w:r>
              <w:rPr>
                <w:b/>
                <w:sz w:val="17"/>
              </w:rPr>
              <w:t>Blessings:</w:t>
            </w:r>
          </w:p>
        </w:tc>
        <w:tc>
          <w:tcPr>
            <w:tcW w:type="dxa" w:w="7370"/>
            <w:shd w:val="clear" w:color="auto" w:fill="F0F4FF"/>
          </w:tcPr>
          <w:p>
            <w:pPr>
              <w:spacing w:after="40" w:before="40"/>
            </w:pPr>
            <w:r>
              <w:rPr>
                <w:b/>
                <w:sz w:val="17"/>
              </w:rPr>
              <w:t>Благословения:</w:t>
            </w:r>
          </w:p>
        </w:tc>
      </w:tr>
      <w:tr>
        <w:tc>
          <w:tcPr>
            <w:tcW w:type="dxa" w:w="7370"/>
            <w:shd w:val="clear" w:color="auto" w:fill="FFFEF0"/>
          </w:tcPr>
          <w:p>
            <w:pPr>
              <w:spacing w:after="40" w:before="40"/>
            </w:pPr>
            <w:r>
              <w:rPr>
                <w:sz w:val="17"/>
              </w:rPr>
              <w:t>Breath, Conscience, Grace, Healing, Protection, Recuperation</w:t>
            </w:r>
          </w:p>
        </w:tc>
        <w:tc>
          <w:tcPr>
            <w:tcW w:type="dxa" w:w="7370"/>
            <w:shd w:val="clear" w:color="auto" w:fill="F0F4FF"/>
          </w:tcPr>
          <w:p>
            <w:pPr>
              <w:spacing w:after="40" w:before="40"/>
            </w:pPr>
            <w:r>
              <w:rPr>
                <w:sz w:val="17"/>
              </w:rPr>
              <w:t>Дыхания, Совести, Стремительности, Исцеления, Защиты, Выздоровления</w:t>
            </w:r>
          </w:p>
        </w:tc>
      </w:tr>
      <w:tr>
        <w:tc>
          <w:tcPr>
            <w:tcW w:type="dxa" w:w="7370"/>
            <w:shd w:val="clear" w:color="auto" w:fill="FFFEF0"/>
          </w:tcPr>
          <w:p>
            <w:pPr>
              <w:spacing w:after="40" w:before="40"/>
            </w:pPr>
            <w:r>
              <w:rPr>
                <w:b/>
                <w:sz w:val="17"/>
              </w:rPr>
              <w:t>Miracles:</w:t>
            </w:r>
          </w:p>
        </w:tc>
        <w:tc>
          <w:tcPr>
            <w:tcW w:type="dxa" w:w="7370"/>
            <w:shd w:val="clear" w:color="auto" w:fill="F0F4FF"/>
          </w:tcPr>
          <w:p>
            <w:pPr>
              <w:spacing w:after="40" w:before="40"/>
            </w:pPr>
            <w:r>
              <w:rPr>
                <w:b/>
                <w:sz w:val="17"/>
              </w:rPr>
              <w:t>Чудеса:</w:t>
            </w:r>
          </w:p>
        </w:tc>
      </w:tr>
      <w:tr>
        <w:tc>
          <w:tcPr>
            <w:tcW w:type="dxa" w:w="7370"/>
            <w:shd w:val="clear" w:color="auto" w:fill="FFFEF0"/>
          </w:tcPr>
          <w:p>
            <w:pPr>
              <w:spacing w:after="40" w:before="40"/>
            </w:pPr>
            <w:r>
              <w:rPr>
                <w:sz w:val="17"/>
              </w:rPr>
              <w:t>Rhya’s Children, Rhya’s Harvest, Rhya’s Touch</w:t>
            </w:r>
          </w:p>
        </w:tc>
        <w:tc>
          <w:tcPr>
            <w:tcW w:type="dxa" w:w="7370"/>
            <w:shd w:val="clear" w:color="auto" w:fill="F0F4FF"/>
          </w:tcPr>
          <w:p>
            <w:pPr>
              <w:spacing w:after="40" w:before="40"/>
            </w:pPr>
            <w:r>
              <w:rPr>
                <w:sz w:val="17"/>
              </w:rPr>
              <w:t>Дети Рии, Урожай Рии, Прикосновение Рии</w:t>
            </w:r>
          </w:p>
        </w:tc>
      </w:tr>
      <w:tr>
        <w:tc>
          <w:tcPr>
            <w:tcW w:type="dxa" w:w="7370"/>
            <w:shd w:val="clear" w:color="auto" w:fill="FFFEF0"/>
          </w:tcPr>
          <w:p>
            <w:pPr>
              <w:spacing w:after="40" w:before="40"/>
            </w:pPr>
            <w:r>
              <w:rPr>
                <w:b/>
                <w:sz w:val="17"/>
              </w:rPr>
              <w:t>Vorster the Elder</w:t>
            </w:r>
          </w:p>
        </w:tc>
        <w:tc>
          <w:tcPr>
            <w:tcW w:type="dxa" w:w="7370"/>
            <w:shd w:val="clear" w:color="auto" w:fill="F0F4FF"/>
          </w:tcPr>
          <w:p>
            <w:pPr>
              <w:spacing w:after="40" w:before="40"/>
            </w:pPr>
            <w:r>
              <w:rPr>
                <w:b/>
                <w:sz w:val="17"/>
              </w:rPr>
              <w:t>Форстер-старейшина</w:t>
            </w:r>
          </w:p>
        </w:tc>
      </w:tr>
      <w:tr>
        <w:tc>
          <w:tcPr>
            <w:tcW w:type="dxa" w:w="7370"/>
            <w:shd w:val="clear" w:color="auto" w:fill="FFFEF0"/>
          </w:tcPr>
          <w:p>
            <w:pPr>
              <w:spacing w:after="40" w:before="40"/>
            </w:pPr>
            <w:r>
              <w:rPr>
                <w:sz w:val="17"/>
              </w:rPr>
              <w:t>Vorster has been Elder for 12 years, and is liked and respected in the village. He is a friendly and congenial individual who delights in entertaining guests. He takes great pains to ensure their comfort, although he does so in such a way that it appears natural and effortless.</w:t>
            </w:r>
          </w:p>
        </w:tc>
        <w:tc>
          <w:tcPr>
            <w:tcW w:type="dxa" w:w="7370"/>
            <w:shd w:val="clear" w:color="auto" w:fill="F0F4FF"/>
          </w:tcPr>
          <w:p>
            <w:pPr>
              <w:spacing w:after="40" w:before="40"/>
            </w:pPr>
            <w:r>
              <w:rPr>
                <w:sz w:val="17"/>
              </w:rPr>
              <w:t>Форстер занимает должность старейшины уже двенадцать лет и пользуется в деревне любовью и уважением. Это добродушный и общительный человек, искренне радующийся гостям. Он прилагает немало усилий, чтобы обеспечить им удобство, однако делает это так, что всё выглядит само собой разумеющимся.</w:t>
            </w:r>
          </w:p>
        </w:tc>
      </w:tr>
    </w:tbl>
    <w:p>
      <w:pPr>
        <w:spacing w:before="160"/>
        <w:jc w:val="center"/>
      </w:pPr>
      <w:r>
        <w:rPr>
          <w:b/>
          <w:color w:val="888888"/>
          <w:sz w:val="18"/>
        </w:rPr>
        <w:t>─── Страница 63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SKELETONS (4)</w:t>
            </w:r>
          </w:p>
        </w:tc>
        <w:tc>
          <w:tcPr>
            <w:tcW w:type="dxa" w:w="7370"/>
            <w:shd w:val="clear" w:color="auto" w:fill="F0F4FF"/>
          </w:tcPr>
          <w:p>
            <w:pPr>
              <w:spacing w:after="40" w:before="40"/>
            </w:pPr>
            <w:r>
              <w:rPr>
                <w:b/>
                <w:sz w:val="17"/>
              </w:rPr>
              <w:t>СКЕЛЕТЫ (4)</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35 25 40 30 30 20 25 - - - 14</w:t>
            </w:r>
          </w:p>
        </w:tc>
        <w:tc>
          <w:tcPr>
            <w:tcW w:type="dxa" w:w="7370"/>
            <w:shd w:val="clear" w:color="auto" w:fill="F0F4FF"/>
          </w:tcPr>
          <w:p>
            <w:pPr>
              <w:spacing w:after="40" w:before="40"/>
            </w:pPr>
            <w:r>
              <w:rPr>
                <w:sz w:val="17"/>
              </w:rPr>
              <w:t>4 35 25 40 30 30 20 25 - - - 14</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Armour 2, Construct, Dark Vision, Fear 2, Painless, Undead, Weapon +8</w:t>
            </w:r>
          </w:p>
        </w:tc>
        <w:tc>
          <w:tcPr>
            <w:tcW w:type="dxa" w:w="7370"/>
            <w:shd w:val="clear" w:color="auto" w:fill="F0F4FF"/>
          </w:tcPr>
          <w:p>
            <w:pPr>
              <w:spacing w:after="40" w:before="40"/>
            </w:pPr>
            <w:r>
              <w:rPr>
                <w:sz w:val="17"/>
              </w:rPr>
              <w:t>Броня 2, Искусственное создание, Ночное зрение, Аура страха 2, Невосприимчивость к боли, Нежить, Оружие +8</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Dodge 30, Melee (Basic) 45</w:t>
            </w:r>
          </w:p>
        </w:tc>
        <w:tc>
          <w:tcPr>
            <w:tcW w:type="dxa" w:w="7370"/>
            <w:shd w:val="clear" w:color="auto" w:fill="F0F4FF"/>
          </w:tcPr>
          <w:p>
            <w:pPr>
              <w:spacing w:after="40" w:before="40"/>
            </w:pPr>
            <w:r>
              <w:rPr>
                <w:sz w:val="17"/>
              </w:rPr>
              <w:t>Уклонение 30, Рукопашный бой (Базовый) 45</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Hand Weapons, Tattered Chainmail Shirt</w:t>
            </w:r>
          </w:p>
        </w:tc>
        <w:tc>
          <w:tcPr>
            <w:tcW w:type="dxa" w:w="7370"/>
            <w:shd w:val="clear" w:color="auto" w:fill="F0F4FF"/>
          </w:tcPr>
          <w:p>
            <w:pPr>
              <w:spacing w:after="40" w:before="40"/>
            </w:pPr>
            <w:r>
              <w:rPr>
                <w:sz w:val="17"/>
              </w:rPr>
              <w:t>Ручное оружие, Потрёпанная кольчуга</w:t>
            </w:r>
          </w:p>
        </w:tc>
      </w:tr>
      <w:tr>
        <w:tc>
          <w:tcPr>
            <w:tcW w:type="dxa" w:w="7370"/>
            <w:shd w:val="clear" w:color="auto" w:fill="FFFEF0"/>
          </w:tcPr>
          <w:p>
            <w:pPr>
              <w:spacing w:after="40" w:before="40"/>
            </w:pPr>
            <w:r>
              <w:rPr>
                <w:b/>
                <w:sz w:val="17"/>
              </w:rPr>
              <w:t>Special Rules:</w:t>
            </w:r>
          </w:p>
        </w:tc>
        <w:tc>
          <w:tcPr>
            <w:tcW w:type="dxa" w:w="7370"/>
            <w:shd w:val="clear" w:color="auto" w:fill="F0F4FF"/>
          </w:tcPr>
          <w:p>
            <w:pPr>
              <w:spacing w:after="40" w:before="40"/>
            </w:pPr>
            <w:r>
              <w:rPr>
                <w:b/>
                <w:sz w:val="17"/>
              </w:rPr>
              <w:t>Особые правила:</w:t>
            </w:r>
          </w:p>
        </w:tc>
      </w:tr>
      <w:tr>
        <w:tc>
          <w:tcPr>
            <w:tcW w:type="dxa" w:w="7370"/>
            <w:shd w:val="clear" w:color="auto" w:fill="FFFEF0"/>
          </w:tcPr>
          <w:p>
            <w:pPr>
              <w:spacing w:after="40" w:before="40"/>
            </w:pPr>
            <w:r>
              <w:rPr>
                <w:sz w:val="17"/>
              </w:rPr>
              <w:t>Because of the way they died, these skeletons are not Unstable, and can move around freely. If the Characters flee, the skeletons will follow them until they are destroyed or the Characters are dead.</w:t>
            </w:r>
          </w:p>
        </w:tc>
        <w:tc>
          <w:tcPr>
            <w:tcW w:type="dxa" w:w="7370"/>
            <w:shd w:val="clear" w:color="auto" w:fill="F0F4FF"/>
          </w:tcPr>
          <w:p>
            <w:pPr>
              <w:spacing w:after="40" w:before="40"/>
            </w:pPr>
            <w:r>
              <w:rPr>
                <w:sz w:val="17"/>
              </w:rPr>
              <w:t>Из-за обстоятельств гибели эти скелеты не обладают Нестабильностью и могут свободно передвигаться. Если персонажи бегут, скелеты преследуют их до тех пор, пока не будут уничтожены или пока персонажи не погибнут.</w:t>
            </w:r>
          </w:p>
        </w:tc>
      </w:tr>
      <w:tr>
        <w:tc>
          <w:tcPr>
            <w:tcW w:type="dxa" w:w="7370"/>
            <w:shd w:val="clear" w:color="auto" w:fill="FFFEF0"/>
          </w:tcPr>
          <w:p>
            <w:pPr>
              <w:spacing w:after="40" w:before="40"/>
            </w:pPr>
            <w:r>
              <w:rPr>
                <w:b/>
                <w:sz w:val="17"/>
              </w:rPr>
              <w:t>ASTRIT — HUMAN VILLAGER (BRASS 3)</w:t>
            </w:r>
          </w:p>
        </w:tc>
        <w:tc>
          <w:tcPr>
            <w:tcW w:type="dxa" w:w="7370"/>
            <w:shd w:val="clear" w:color="auto" w:fill="F0F4FF"/>
          </w:tcPr>
          <w:p>
            <w:pPr>
              <w:spacing w:after="40" w:before="40"/>
            </w:pPr>
            <w:r>
              <w:rPr>
                <w:b/>
                <w:sz w:val="17"/>
              </w:rPr>
              <w:t>АСТРИТ — ЧЕЛОВЕК, ЖИТЕЛЬ ДЕРЕВНИ (МЕДЬ 3)</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4 35 33 35 35 30 35 29 31 30 30 23</w:t>
            </w:r>
          </w:p>
        </w:tc>
        <w:tc>
          <w:tcPr>
            <w:tcW w:type="dxa" w:w="7370"/>
            <w:shd w:val="clear" w:color="auto" w:fill="F0F4FF"/>
          </w:tcPr>
          <w:p>
            <w:pPr>
              <w:spacing w:after="40" w:before="40"/>
            </w:pPr>
            <w:r>
              <w:rPr>
                <w:sz w:val="17"/>
              </w:rPr>
              <w:t>4 35 33 35 35 30 35 29 31 30 30 23</w:t>
            </w:r>
          </w:p>
        </w:tc>
      </w:tr>
      <w:tr>
        <w:tc>
          <w:tcPr>
            <w:tcW w:type="dxa" w:w="7370"/>
            <w:shd w:val="clear" w:color="auto" w:fill="FFFEF0"/>
          </w:tcPr>
          <w:p>
            <w:pPr>
              <w:spacing w:after="40" w:before="40"/>
            </w:pPr>
            <w:r>
              <w:rPr>
                <w:b/>
                <w:sz w:val="17"/>
              </w:rPr>
              <w:t>Skills:</w:t>
            </w:r>
          </w:p>
        </w:tc>
        <w:tc>
          <w:tcPr>
            <w:tcW w:type="dxa" w:w="7370"/>
            <w:shd w:val="clear" w:color="auto" w:fill="F0F4FF"/>
          </w:tcPr>
          <w:p>
            <w:pPr>
              <w:spacing w:after="40" w:before="40"/>
            </w:pPr>
            <w:r>
              <w:rPr>
                <w:b/>
                <w:sz w:val="17"/>
              </w:rPr>
              <w:t>Навыки:</w:t>
            </w:r>
          </w:p>
        </w:tc>
      </w:tr>
      <w:tr>
        <w:tc>
          <w:tcPr>
            <w:tcW w:type="dxa" w:w="7370"/>
            <w:shd w:val="clear" w:color="auto" w:fill="FFFEF0"/>
          </w:tcPr>
          <w:p>
            <w:pPr>
              <w:spacing w:after="40" w:before="40"/>
            </w:pPr>
            <w:r>
              <w:rPr>
                <w:sz w:val="17"/>
              </w:rPr>
              <w:t>Animal Care 35, Athletics 40, Consume Alcohol 45, Drive 40, Endurance 45, Entertain (Storytelling) 35, Gossip 35, Haggle 35, Lore (Local) 40, Melee (Basic 40, Brawling 40), Outdoor Survival 35</w:t>
            </w:r>
          </w:p>
        </w:tc>
        <w:tc>
          <w:tcPr>
            <w:tcW w:type="dxa" w:w="7370"/>
            <w:shd w:val="clear" w:color="auto" w:fill="F0F4FF"/>
          </w:tcPr>
          <w:p>
            <w:pPr>
              <w:spacing w:after="40" w:before="40"/>
            </w:pPr>
            <w:r>
              <w:rPr>
                <w:sz w:val="17"/>
              </w:rPr>
              <w:t>Обращение с животными 35, Атлетика 40, Кутёж 45, Вождение 40, Стойкость 45, Артистизм (Сторителлинг) 35, Сплетничество 35, Торговля 35, Знание (Местное) 40, Рукопашный бой (Базовый 40, Кулачный бой 40), Выживание 35</w:t>
            </w:r>
          </w:p>
        </w:tc>
      </w:tr>
      <w:tr>
        <w:tc>
          <w:tcPr>
            <w:tcW w:type="dxa" w:w="7370"/>
            <w:shd w:val="clear" w:color="auto" w:fill="FFFEF0"/>
          </w:tcPr>
          <w:p>
            <w:pPr>
              <w:spacing w:after="40" w:before="40"/>
            </w:pPr>
            <w:r>
              <w:rPr>
                <w:b/>
                <w:sz w:val="17"/>
              </w:rPr>
              <w:t>Talents:</w:t>
            </w:r>
          </w:p>
        </w:tc>
        <w:tc>
          <w:tcPr>
            <w:tcW w:type="dxa" w:w="7370"/>
            <w:shd w:val="clear" w:color="auto" w:fill="F0F4FF"/>
          </w:tcPr>
          <w:p>
            <w:pPr>
              <w:spacing w:after="40" w:before="40"/>
            </w:pPr>
            <w:r>
              <w:rPr>
                <w:b/>
                <w:sz w:val="17"/>
              </w:rPr>
              <w:t>Таланты:</w:t>
            </w:r>
          </w:p>
        </w:tc>
      </w:tr>
      <w:tr>
        <w:tc>
          <w:tcPr>
            <w:tcW w:type="dxa" w:w="7370"/>
            <w:shd w:val="clear" w:color="auto" w:fill="FFFEF0"/>
          </w:tcPr>
          <w:p>
            <w:pPr>
              <w:spacing w:after="40" w:before="40"/>
            </w:pPr>
            <w:r>
              <w:rPr>
                <w:sz w:val="17"/>
              </w:rPr>
              <w:t>Stone Soup, Strong Back</w:t>
            </w:r>
          </w:p>
        </w:tc>
        <w:tc>
          <w:tcPr>
            <w:tcW w:type="dxa" w:w="7370"/>
            <w:shd w:val="clear" w:color="auto" w:fill="F0F4FF"/>
          </w:tcPr>
          <w:p>
            <w:pPr>
              <w:spacing w:after="40" w:before="40"/>
            </w:pPr>
            <w:r>
              <w:rPr>
                <w:sz w:val="17"/>
              </w:rPr>
              <w:t>Каменный суп, Сильная спина</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Weapon (Pitchfork) +7</w:t>
            </w:r>
          </w:p>
        </w:tc>
        <w:tc>
          <w:tcPr>
            <w:tcW w:type="dxa" w:w="7370"/>
            <w:shd w:val="clear" w:color="auto" w:fill="F0F4FF"/>
          </w:tcPr>
          <w:p>
            <w:pPr>
              <w:spacing w:after="40" w:before="40"/>
            </w:pPr>
            <w:r>
              <w:rPr>
                <w:sz w:val="17"/>
              </w:rPr>
              <w:t>Оружие (Вилы) +7</w:t>
            </w:r>
          </w:p>
        </w:tc>
      </w:tr>
      <w:tr>
        <w:tc>
          <w:tcPr>
            <w:tcW w:type="dxa" w:w="7370"/>
            <w:shd w:val="clear" w:color="auto" w:fill="FFFEF0"/>
          </w:tcPr>
          <w:p>
            <w:pPr>
              <w:spacing w:after="40" w:before="40"/>
            </w:pPr>
            <w:r>
              <w:rPr>
                <w:b/>
                <w:sz w:val="17"/>
              </w:rPr>
              <w:t>Trappings:</w:t>
            </w:r>
          </w:p>
        </w:tc>
        <w:tc>
          <w:tcPr>
            <w:tcW w:type="dxa" w:w="7370"/>
            <w:shd w:val="clear" w:color="auto" w:fill="F0F4FF"/>
          </w:tcPr>
          <w:p>
            <w:pPr>
              <w:spacing w:after="40" w:before="40"/>
            </w:pPr>
            <w:r>
              <w:rPr>
                <w:b/>
                <w:sz w:val="17"/>
              </w:rPr>
              <w:t>Имущество:</w:t>
            </w:r>
          </w:p>
        </w:tc>
      </w:tr>
      <w:tr>
        <w:tc>
          <w:tcPr>
            <w:tcW w:type="dxa" w:w="7370"/>
            <w:shd w:val="clear" w:color="auto" w:fill="FFFEF0"/>
          </w:tcPr>
          <w:p>
            <w:pPr>
              <w:spacing w:after="40" w:before="40"/>
            </w:pPr>
            <w:r>
              <w:rPr>
                <w:sz w:val="17"/>
              </w:rPr>
              <w:t>Pitchfork, Shovel</w:t>
            </w:r>
          </w:p>
        </w:tc>
        <w:tc>
          <w:tcPr>
            <w:tcW w:type="dxa" w:w="7370"/>
            <w:shd w:val="clear" w:color="auto" w:fill="F0F4FF"/>
          </w:tcPr>
          <w:p>
            <w:pPr>
              <w:spacing w:after="40" w:before="40"/>
            </w:pPr>
            <w:r>
              <w:rPr>
                <w:sz w:val="17"/>
              </w:rPr>
              <w:t>Вилы, Лопата</w:t>
            </w:r>
          </w:p>
        </w:tc>
      </w:tr>
      <w:tr>
        <w:tc>
          <w:tcPr>
            <w:tcW w:type="dxa" w:w="7370"/>
            <w:shd w:val="clear" w:color="auto" w:fill="FFFEF0"/>
          </w:tcPr>
          <w:p>
            <w:pPr>
              <w:spacing w:after="40" w:before="40"/>
            </w:pPr>
            <w:r>
              <w:rPr>
                <w:b/>
                <w:sz w:val="17"/>
              </w:rPr>
              <w:t>BRUNHILDE GRATTEN – GHOST</w:t>
            </w:r>
          </w:p>
        </w:tc>
        <w:tc>
          <w:tcPr>
            <w:tcW w:type="dxa" w:w="7370"/>
            <w:shd w:val="clear" w:color="auto" w:fill="F0F4FF"/>
          </w:tcPr>
          <w:p>
            <w:pPr>
              <w:spacing w:after="40" w:before="40"/>
            </w:pPr>
            <w:r>
              <w:rPr>
                <w:b/>
                <w:sz w:val="17"/>
              </w:rPr>
              <w:t>БРУНХИЛЬДА ГРАТТЕН — ПРИЗРАК</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6 30 55 30 40 20 45 20 15 15 30 11</w:t>
            </w:r>
          </w:p>
        </w:tc>
        <w:tc>
          <w:tcPr>
            <w:tcW w:type="dxa" w:w="7370"/>
            <w:shd w:val="clear" w:color="auto" w:fill="F0F4FF"/>
          </w:tcPr>
          <w:p>
            <w:pPr>
              <w:spacing w:after="40" w:before="40"/>
            </w:pPr>
            <w:r>
              <w:rPr>
                <w:sz w:val="17"/>
              </w:rPr>
              <w:t>6 30 55 30 40 20 45 20 15 15 30 11</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Dark Vision, Ethereal, Fear 2, Undead, Unstable, Ranged (Bow) +6, Weapon +6</w:t>
            </w:r>
          </w:p>
        </w:tc>
        <w:tc>
          <w:tcPr>
            <w:tcW w:type="dxa" w:w="7370"/>
            <w:shd w:val="clear" w:color="auto" w:fill="F0F4FF"/>
          </w:tcPr>
          <w:p>
            <w:pPr>
              <w:spacing w:after="40" w:before="40"/>
            </w:pPr>
            <w:r>
              <w:rPr>
                <w:sz w:val="17"/>
              </w:rPr>
              <w:t>Ночное зрение, Бестелесность, Аура страха 2, Нежить, Нестабильность, Стрельба (Лук) +6, Оружие +6</w:t>
            </w:r>
          </w:p>
        </w:tc>
      </w:tr>
      <w:tr>
        <w:tc>
          <w:tcPr>
            <w:tcW w:type="dxa" w:w="7370"/>
            <w:shd w:val="clear" w:color="auto" w:fill="FFFEF0"/>
          </w:tcPr>
          <w:p>
            <w:pPr>
              <w:spacing w:after="40" w:before="40"/>
            </w:pPr>
            <w:r>
              <w:rPr>
                <w:b/>
                <w:sz w:val="17"/>
              </w:rPr>
              <w:t>The Ghost of Brunhilde Gratten</w:t>
            </w:r>
          </w:p>
        </w:tc>
        <w:tc>
          <w:tcPr>
            <w:tcW w:type="dxa" w:w="7370"/>
            <w:shd w:val="clear" w:color="auto" w:fill="F0F4FF"/>
          </w:tcPr>
          <w:p>
            <w:pPr>
              <w:spacing w:after="40" w:before="40"/>
            </w:pPr>
            <w:r>
              <w:rPr>
                <w:b/>
                <w:sz w:val="17"/>
              </w:rPr>
              <w:t>Призрак Брунхильды Граттен</w:t>
            </w:r>
          </w:p>
        </w:tc>
      </w:tr>
      <w:tr>
        <w:tc>
          <w:tcPr>
            <w:tcW w:type="dxa" w:w="7370"/>
            <w:shd w:val="clear" w:color="auto" w:fill="FFFEF0"/>
          </w:tcPr>
          <w:p>
            <w:pPr>
              <w:spacing w:after="40" w:before="40"/>
            </w:pPr>
            <w:r>
              <w:rPr>
                <w:sz w:val="17"/>
              </w:rPr>
              <w:t>A hundred and twenty years ago, Brunhilde was a scout for Dagmar von Wittgenstein’s expedition to find the warpstone meteorite. After finding what he sought, Dagmar murdered his whole party, stabbing Brunhilde repeatedly while she slept and burying the rest alive in the nearby cavern.</w:t>
            </w:r>
          </w:p>
        </w:tc>
        <w:tc>
          <w:tcPr>
            <w:tcW w:type="dxa" w:w="7370"/>
            <w:shd w:val="clear" w:color="auto" w:fill="F0F4FF"/>
          </w:tcPr>
          <w:p>
            <w:pPr>
              <w:spacing w:after="40" w:before="40"/>
            </w:pPr>
            <w:r>
              <w:rPr>
                <w:sz w:val="17"/>
              </w:rPr>
              <w:t>Сто двадцать лет назад Брунхильда была разведчиком в экспедиции Дагмара фон Витгенштайна, отправившейся на поиски метеорита из варп-камня. Найдя желаемое, Дагмар убил всех своих спутников: Брунхильду — заколов кинжалом во сне, остальных — заживо похоронив в соседней пещере.</w:t>
            </w:r>
          </w:p>
        </w:tc>
      </w:tr>
      <w:tr>
        <w:tc>
          <w:tcPr>
            <w:tcW w:type="dxa" w:w="7370"/>
            <w:shd w:val="clear" w:color="auto" w:fill="FFFEF0"/>
          </w:tcPr>
          <w:p>
            <w:pPr>
              <w:spacing w:after="40" w:before="40"/>
            </w:pPr>
            <w:r>
              <w:rPr>
                <w:sz w:val="17"/>
              </w:rPr>
              <w:t>Since then Brunhilde has haunted the area around the Devil’s Bowl, yearning for a proper burial for herself and her companions. She will tell the tale of Dagmar’s betrayal — of how he led them into the lush hills to find a meteorite which he calculated had landed here, and of how he changed when he found it, becoming first secretive and then murderous.</w:t>
            </w:r>
          </w:p>
        </w:tc>
        <w:tc>
          <w:tcPr>
            <w:tcW w:type="dxa" w:w="7370"/>
            <w:shd w:val="clear" w:color="auto" w:fill="F0F4FF"/>
          </w:tcPr>
          <w:p>
            <w:pPr>
              <w:spacing w:after="40" w:before="40"/>
            </w:pPr>
            <w:r>
              <w:rPr>
                <w:sz w:val="17"/>
              </w:rPr>
              <w:t>С тех пор Брунхильда бродит по окрестностям Чаши Дьявола, мечтая о достойном погребении для себя и своих товарищей. Она расскажет о предательстве Дагмара: как он повёл их в цветущие холмы искать метеорит, который, по его расчётам, упал здесь, — и как изменился после находки, став сначала скрытным, а затем убийцей.</w:t>
            </w:r>
          </w:p>
        </w:tc>
      </w:tr>
      <w:tr>
        <w:tc>
          <w:tcPr>
            <w:tcW w:type="dxa" w:w="7370"/>
            <w:shd w:val="clear" w:color="auto" w:fill="FFFEF0"/>
          </w:tcPr>
          <w:p>
            <w:pPr>
              <w:spacing w:after="40" w:before="40"/>
            </w:pPr>
            <w:r>
              <w:rPr>
                <w:b/>
                <w:sz w:val="17"/>
              </w:rPr>
              <w:t>Skysoarer the Raven</w:t>
            </w:r>
          </w:p>
        </w:tc>
        <w:tc>
          <w:tcPr>
            <w:tcW w:type="dxa" w:w="7370"/>
            <w:shd w:val="clear" w:color="auto" w:fill="F0F4FF"/>
          </w:tcPr>
          <w:p>
            <w:pPr>
              <w:spacing w:after="40" w:before="40"/>
            </w:pPr>
            <w:r>
              <w:rPr>
                <w:b/>
                <w:sz w:val="17"/>
              </w:rPr>
              <w:t>Ворон Небосвод</w:t>
            </w:r>
          </w:p>
        </w:tc>
      </w:tr>
      <w:tr>
        <w:tc>
          <w:tcPr>
            <w:tcW w:type="dxa" w:w="7370"/>
            <w:shd w:val="clear" w:color="auto" w:fill="FFFEF0"/>
          </w:tcPr>
          <w:p>
            <w:pPr>
              <w:spacing w:after="40" w:before="40"/>
            </w:pPr>
            <w:r>
              <w:rPr>
                <w:sz w:val="17"/>
              </w:rPr>
              <w:t>Corrobreth has trained Skysoarer to act as a scout, flying in an indicated direction and swooping to mark the positions of any people or creatures that he sees larger than the raven himself. When not acting as a scout for Corrobreth, Skysoarer usually sits on his shoulder.</w:t>
            </w:r>
          </w:p>
        </w:tc>
        <w:tc>
          <w:tcPr>
            <w:tcW w:type="dxa" w:w="7370"/>
            <w:shd w:val="clear" w:color="auto" w:fill="F0F4FF"/>
          </w:tcPr>
          <w:p>
            <w:pPr>
              <w:spacing w:after="40" w:before="40"/>
            </w:pPr>
            <w:r>
              <w:rPr>
                <w:sz w:val="17"/>
              </w:rPr>
              <w:t>Корробрет обучил Небосвода действовать разведчиком: тот летит в указанном направлении и пикирует, обозначая местонахождение любых людей или существ крупнее себя. Когда ворон не несёт разведывательную службу, он обычно сидит на плече Корробрета.</w:t>
            </w:r>
          </w:p>
        </w:tc>
      </w:tr>
      <w:tr>
        <w:tc>
          <w:tcPr>
            <w:tcW w:type="dxa" w:w="7370"/>
            <w:shd w:val="clear" w:color="auto" w:fill="FFFEF0"/>
          </w:tcPr>
          <w:p>
            <w:pPr>
              <w:spacing w:after="40" w:before="40"/>
            </w:pPr>
            <w:r>
              <w:rPr>
                <w:b/>
                <w:sz w:val="17"/>
              </w:rPr>
              <w:t>SKYSOARER THE RAVEN</w:t>
            </w:r>
          </w:p>
        </w:tc>
        <w:tc>
          <w:tcPr>
            <w:tcW w:type="dxa" w:w="7370"/>
            <w:shd w:val="clear" w:color="auto" w:fill="F0F4FF"/>
          </w:tcPr>
          <w:p>
            <w:pPr>
              <w:spacing w:after="40" w:before="40"/>
            </w:pPr>
            <w:r>
              <w:rPr>
                <w:b/>
                <w:sz w:val="17"/>
              </w:rPr>
              <w:t>НЕБОСВОД — ВОРОН</w:t>
            </w:r>
          </w:p>
        </w:tc>
      </w:tr>
      <w:tr>
        <w:tc>
          <w:tcPr>
            <w:tcW w:type="dxa" w:w="7370"/>
            <w:shd w:val="clear" w:color="auto" w:fill="FFFEF0"/>
          </w:tcPr>
          <w:p>
            <w:pPr>
              <w:spacing w:after="40" w:before="40"/>
            </w:pPr>
            <w:r>
              <w:rPr>
                <w:b/>
                <w:sz w:val="17"/>
              </w:rPr>
              <w:t>M WS BS S T I Agi Dex Int WP Fel W</w:t>
            </w:r>
          </w:p>
        </w:tc>
        <w:tc>
          <w:tcPr>
            <w:tcW w:type="dxa" w:w="7370"/>
            <w:shd w:val="clear" w:color="auto" w:fill="F0F4FF"/>
          </w:tcPr>
          <w:p>
            <w:pPr>
              <w:spacing w:after="40" w:before="40"/>
            </w:pPr>
            <w:r>
              <w:rPr>
                <w:b/>
                <w:sz w:val="17"/>
              </w:rPr>
              <w:t>Ск ББ ДБ С В И Пр Л Инт СВ Х Зд</w:t>
            </w:r>
          </w:p>
        </w:tc>
      </w:tr>
      <w:tr>
        <w:tc>
          <w:tcPr>
            <w:tcW w:type="dxa" w:w="7370"/>
            <w:shd w:val="clear" w:color="auto" w:fill="FFFEF0"/>
          </w:tcPr>
          <w:p>
            <w:pPr>
              <w:spacing w:after="40" w:before="40"/>
            </w:pPr>
            <w:r>
              <w:rPr>
                <w:sz w:val="17"/>
              </w:rPr>
              <w:t>2 15 - 5 15 25 40 - 20 20 10 1</w:t>
            </w:r>
          </w:p>
        </w:tc>
        <w:tc>
          <w:tcPr>
            <w:tcW w:type="dxa" w:w="7370"/>
            <w:shd w:val="clear" w:color="auto" w:fill="F0F4FF"/>
          </w:tcPr>
          <w:p>
            <w:pPr>
              <w:spacing w:after="40" w:before="40"/>
            </w:pPr>
            <w:r>
              <w:rPr>
                <w:sz w:val="17"/>
              </w:rPr>
              <w:t>2 15 - 5 15 25 40 - 20 20 10 1</w:t>
            </w:r>
          </w:p>
        </w:tc>
      </w:tr>
      <w:tr>
        <w:tc>
          <w:tcPr>
            <w:tcW w:type="dxa" w:w="7370"/>
            <w:shd w:val="clear" w:color="auto" w:fill="FFFEF0"/>
          </w:tcPr>
          <w:p>
            <w:pPr>
              <w:spacing w:after="40" w:before="40"/>
            </w:pPr>
            <w:r>
              <w:rPr>
                <w:b/>
                <w:sz w:val="17"/>
              </w:rPr>
              <w:t>Traits:</w:t>
            </w:r>
          </w:p>
        </w:tc>
        <w:tc>
          <w:tcPr>
            <w:tcW w:type="dxa" w:w="7370"/>
            <w:shd w:val="clear" w:color="auto" w:fill="F0F4FF"/>
          </w:tcPr>
          <w:p>
            <w:pPr>
              <w:spacing w:after="40" w:before="40"/>
            </w:pPr>
            <w:r>
              <w:rPr>
                <w:b/>
                <w:sz w:val="17"/>
              </w:rPr>
              <w:t>Черты:</w:t>
            </w:r>
          </w:p>
        </w:tc>
      </w:tr>
      <w:tr>
        <w:tc>
          <w:tcPr>
            <w:tcW w:type="dxa" w:w="7370"/>
            <w:shd w:val="clear" w:color="auto" w:fill="FFFEF0"/>
          </w:tcPr>
          <w:p>
            <w:pPr>
              <w:spacing w:after="40" w:before="40"/>
            </w:pPr>
            <w:r>
              <w:rPr>
                <w:sz w:val="17"/>
              </w:rPr>
              <w:t>Bestial, Fly 100, Size (Tiny), Skittish, Weapon+0</w:t>
            </w:r>
          </w:p>
        </w:tc>
        <w:tc>
          <w:tcPr>
            <w:tcW w:type="dxa" w:w="7370"/>
            <w:shd w:val="clear" w:color="auto" w:fill="F0F4FF"/>
          </w:tcPr>
          <w:p>
            <w:pPr>
              <w:spacing w:after="40" w:before="40"/>
            </w:pPr>
            <w:r>
              <w:rPr>
                <w:sz w:val="17"/>
              </w:rPr>
              <w:t>Зверь, Полёт 100, Размер (Крошечный), Пугливость, Оружие +0</w:t>
            </w:r>
          </w:p>
        </w:tc>
      </w:tr>
      <w:tr>
        <w:tc>
          <w:tcPr>
            <w:tcW w:type="dxa" w:w="7370"/>
            <w:shd w:val="clear" w:color="auto" w:fill="FFFEF0"/>
          </w:tcPr>
          <w:p>
            <w:pPr>
              <w:spacing w:after="40" w:before="40"/>
            </w:pPr>
            <w:r>
              <w:rPr>
                <w:b/>
                <w:sz w:val="17"/>
              </w:rPr>
              <w:t>Optional:</w:t>
            </w:r>
          </w:p>
        </w:tc>
        <w:tc>
          <w:tcPr>
            <w:tcW w:type="dxa" w:w="7370"/>
            <w:shd w:val="clear" w:color="auto" w:fill="F0F4FF"/>
          </w:tcPr>
          <w:p>
            <w:pPr>
              <w:spacing w:after="40" w:before="40"/>
            </w:pPr>
            <w:r>
              <w:rPr>
                <w:b/>
                <w:sz w:val="17"/>
              </w:rPr>
              <w:t>Дополнительно:</w:t>
            </w:r>
          </w:p>
        </w:tc>
      </w:tr>
      <w:tr>
        <w:tc>
          <w:tcPr>
            <w:tcW w:type="dxa" w:w="7370"/>
            <w:shd w:val="clear" w:color="auto" w:fill="FFFEF0"/>
          </w:tcPr>
          <w:p>
            <w:pPr>
              <w:spacing w:after="40" w:before="40"/>
            </w:pPr>
            <w:r>
              <w:rPr>
                <w:sz w:val="17"/>
              </w:rPr>
              <w:t>Size (Small), Trained (Scout)</w:t>
            </w:r>
          </w:p>
        </w:tc>
        <w:tc>
          <w:tcPr>
            <w:tcW w:type="dxa" w:w="7370"/>
            <w:shd w:val="clear" w:color="auto" w:fill="F0F4FF"/>
          </w:tcPr>
          <w:p>
            <w:pPr>
              <w:spacing w:after="40" w:before="40"/>
            </w:pPr>
            <w:r>
              <w:rPr>
                <w:sz w:val="17"/>
              </w:rPr>
              <w:t>Размер (Небольшой), Следопыт</w:t>
            </w:r>
          </w:p>
        </w:tc>
      </w:tr>
    </w:tbl>
    <w:p>
      <w:pPr>
        <w:spacing w:before="160"/>
        <w:jc w:val="center"/>
      </w:pPr>
      <w:r>
        <w:rPr>
          <w:b/>
          <w:color w:val="888888"/>
          <w:sz w:val="18"/>
        </w:rPr>
        <w:t>─── Страница 64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By now, the adventurers should have the final key to the secret library beneath the observatory (page 32), and with luck they should realise its significance. They know that Dagmar von Wittgenstein recovered a large piece of warpstone from the Barren Hills after murdering every other member of his expedition, and should also know that the Red Crown expedition left the Barren Hills ahead of them (if this is indeed the case — see Timeline, page 26) and could reach the next objective before the adventurers do.</w:t>
            </w:r>
          </w:p>
        </w:tc>
        <w:tc>
          <w:tcPr>
            <w:tcW w:type="dxa" w:w="7370"/>
            <w:shd w:val="clear" w:color="auto" w:fill="F0F4FF"/>
          </w:tcPr>
          <w:p>
            <w:pPr>
              <w:spacing w:after="40" w:before="40"/>
            </w:pPr>
            <w:r>
              <w:rPr>
                <w:sz w:val="17"/>
              </w:rPr>
              <w:t>К этому моменту персонажи должны иметь последний ключ от тайной библиотеки под обсерваторией (стр. 32) и, хочется надеяться, понимать его значение. Им известно, что Дагмар фон Витгенштайн извлёк крупный кусок варп-камня из Бесплодных холмов, перебив всех остальных участников своей экспедиции. Кроме того, они должны знать, что экспедиция Красной Короны покинула Бесплодные холмы раньше них (если это действительно так — см. «Хронология», стр. 26) и может достичь следующей цели первой.</w:t>
            </w:r>
          </w:p>
        </w:tc>
      </w:tr>
      <w:tr>
        <w:tc>
          <w:tcPr>
            <w:tcW w:type="dxa" w:w="7370"/>
            <w:shd w:val="clear" w:color="auto" w:fill="FFFEF0"/>
          </w:tcPr>
          <w:p>
            <w:pPr>
              <w:spacing w:after="40" w:before="40"/>
            </w:pPr>
            <w:r>
              <w:rPr>
                <w:sz w:val="17"/>
              </w:rPr>
              <w:t>This chapter traces their journey from Unterbaum through Kemperbad and back to the signal tower, where they uncover the last clues leading them to Wittgendorf and Castle Wittgenstein. The journey can be enlivened with events and encounters as desired.</w:t>
            </w:r>
          </w:p>
        </w:tc>
        <w:tc>
          <w:tcPr>
            <w:tcW w:type="dxa" w:w="7370"/>
            <w:shd w:val="clear" w:color="auto" w:fill="F0F4FF"/>
          </w:tcPr>
          <w:p>
            <w:pPr>
              <w:spacing w:after="40" w:before="40"/>
            </w:pPr>
            <w:r>
              <w:rPr>
                <w:sz w:val="17"/>
              </w:rPr>
              <w:t>Эта глава прослеживает путь персонажей из Унтербаума через Кемпербад к сигнальной башне, где они раскрывают последние улики, ведущие в Виттгендорф и замок Виттгенштайн. Путешествие можно разнообразить событиями и встречами по желанию.</w:t>
            </w:r>
          </w:p>
        </w:tc>
      </w:tr>
      <w:tr>
        <w:tc>
          <w:tcPr>
            <w:tcW w:type="dxa" w:w="7370"/>
            <w:shd w:val="clear" w:color="auto" w:fill="FFFEF0"/>
          </w:tcPr>
          <w:p>
            <w:pPr>
              <w:spacing w:after="40" w:before="40"/>
              <w:jc w:val="center"/>
            </w:pPr>
            <w:r>
              <w:rPr>
                <w:b/>
                <w:color w:val="4A0000"/>
                <w:sz w:val="26"/>
              </w:rPr>
              <w:t>JOURNEY TO KEMPERBAD</w:t>
            </w:r>
          </w:p>
        </w:tc>
        <w:tc>
          <w:tcPr>
            <w:tcW w:type="dxa" w:w="7370"/>
            <w:shd w:val="clear" w:color="auto" w:fill="F0F4FF"/>
          </w:tcPr>
          <w:p>
            <w:pPr>
              <w:spacing w:after="40" w:before="40"/>
              <w:jc w:val="center"/>
            </w:pPr>
            <w:r>
              <w:rPr>
                <w:b/>
                <w:color w:val="4A0000"/>
                <w:sz w:val="26"/>
              </w:rPr>
              <w:t>ПУТЬ В КЕМПЕРБАД</w:t>
            </w:r>
          </w:p>
        </w:tc>
      </w:tr>
      <w:tr>
        <w:tc>
          <w:tcPr>
            <w:tcW w:type="dxa" w:w="7370"/>
            <w:shd w:val="clear" w:color="auto" w:fill="FFFEF0"/>
          </w:tcPr>
          <w:p>
            <w:pPr>
              <w:spacing w:after="40" w:before="40"/>
            </w:pPr>
            <w:r>
              <w:rPr>
                <w:sz w:val="17"/>
              </w:rPr>
              <w:t>The adventurers can retrace their steps from Unterbaum to Kemperbad without any significant incident (see Chapter 3: Kemperbad to Black Peaks).</w:t>
            </w:r>
          </w:p>
        </w:tc>
        <w:tc>
          <w:tcPr>
            <w:tcW w:type="dxa" w:w="7370"/>
            <w:shd w:val="clear" w:color="auto" w:fill="F0F4FF"/>
          </w:tcPr>
          <w:p>
            <w:pPr>
              <w:spacing w:after="40" w:before="40"/>
            </w:pPr>
            <w:r>
              <w:rPr>
                <w:sz w:val="17"/>
              </w:rPr>
              <w:t>Персонажи могут вернуться из Унтербаума в Кемпербад без каких-либо существенных происшествий (см. Главу 3: «Кемпербад — Чёрные пики»).</w:t>
            </w:r>
          </w:p>
        </w:tc>
      </w:tr>
      <w:tr>
        <w:tc>
          <w:tcPr>
            <w:tcW w:type="dxa" w:w="7370"/>
            <w:shd w:val="clear" w:color="auto" w:fill="FFFEF0"/>
          </w:tcPr>
          <w:p>
            <w:pPr>
              <w:spacing w:after="40" w:before="40"/>
            </w:pPr>
            <w:r>
              <w:rPr>
                <w:b/>
                <w:color w:val="2C2C6E"/>
                <w:sz w:val="20"/>
              </w:rPr>
              <w:t>Kemperbad</w:t>
            </w:r>
          </w:p>
        </w:tc>
        <w:tc>
          <w:tcPr>
            <w:tcW w:type="dxa" w:w="7370"/>
            <w:shd w:val="clear" w:color="auto" w:fill="F0F4FF"/>
          </w:tcPr>
          <w:p>
            <w:pPr>
              <w:spacing w:after="40" w:before="40"/>
            </w:pPr>
            <w:r>
              <w:rPr>
                <w:b/>
                <w:color w:val="2C2C6E"/>
                <w:sz w:val="20"/>
              </w:rPr>
              <w:t>Кемпербад</w:t>
            </w:r>
          </w:p>
        </w:tc>
      </w:tr>
      <w:tr>
        <w:tc>
          <w:tcPr>
            <w:tcW w:type="dxa" w:w="7370"/>
            <w:shd w:val="clear" w:color="auto" w:fill="FFFEF0"/>
          </w:tcPr>
          <w:p>
            <w:pPr>
              <w:spacing w:after="40" w:before="40"/>
            </w:pPr>
            <w:r>
              <w:rPr>
                <w:sz w:val="17"/>
              </w:rPr>
              <w:t>Kemperbad has already been described on pages 33-34. This will be the adventurers’ third visit to the town, having passed through on the way from Altdorf to Grissenwald and again on the way from Grissenwald to the Barren Hills.</w:t>
            </w:r>
          </w:p>
        </w:tc>
        <w:tc>
          <w:tcPr>
            <w:tcW w:type="dxa" w:w="7370"/>
            <w:shd w:val="clear" w:color="auto" w:fill="F0F4FF"/>
          </w:tcPr>
          <w:p>
            <w:pPr>
              <w:spacing w:after="40" w:before="40"/>
            </w:pPr>
            <w:r>
              <w:rPr>
                <w:sz w:val="17"/>
              </w:rPr>
              <w:t>Кемпербад уже был описан на страницах 33–34. Это будет третий визит персонажей в город: первый раз они проезжали здесь по дороге из Альтдорфа в Гриссенвальд, второй — на пути из Гриссенвальда в Бесплодные холмы.</w:t>
            </w:r>
          </w:p>
        </w:tc>
      </w:tr>
      <w:tr>
        <w:tc>
          <w:tcPr>
            <w:tcW w:type="dxa" w:w="7370"/>
            <w:shd w:val="clear" w:color="auto" w:fill="FFFEF0"/>
          </w:tcPr>
          <w:p>
            <w:pPr>
              <w:spacing w:after="40" w:before="40"/>
            </w:pPr>
            <w:r>
              <w:rPr>
                <w:sz w:val="17"/>
              </w:rPr>
              <w:t>As always, the adventurers can pause in Kemperbad to trade, buy equipment and supplies, or train. In addition, the following events and encounters may take place.</w:t>
            </w:r>
          </w:p>
        </w:tc>
        <w:tc>
          <w:tcPr>
            <w:tcW w:type="dxa" w:w="7370"/>
            <w:shd w:val="clear" w:color="auto" w:fill="F0F4FF"/>
          </w:tcPr>
          <w:p>
            <w:pPr>
              <w:spacing w:after="40" w:before="40"/>
            </w:pPr>
            <w:r>
              <w:rPr>
                <w:sz w:val="17"/>
              </w:rPr>
              <w:t>Как и прежде, персонажи могут задержаться в Кемпербаде для торговли, покупки снаряжения и провизии или обучения. Кроме того, могут произойти следующие события и встречи.</w:t>
            </w:r>
          </w:p>
        </w:tc>
      </w:tr>
      <w:tr>
        <w:tc>
          <w:tcPr>
            <w:tcW w:type="dxa" w:w="7370"/>
            <w:shd w:val="clear" w:color="auto" w:fill="FFFEF0"/>
          </w:tcPr>
          <w:p>
            <w:pPr>
              <w:spacing w:after="40" w:before="40"/>
            </w:pPr>
            <w:r>
              <w:rPr>
                <w:b/>
                <w:color w:val="2C2C6E"/>
                <w:sz w:val="20"/>
              </w:rPr>
              <w:t>The Red Crown</w:t>
            </w:r>
          </w:p>
        </w:tc>
        <w:tc>
          <w:tcPr>
            <w:tcW w:type="dxa" w:w="7370"/>
            <w:shd w:val="clear" w:color="auto" w:fill="F0F4FF"/>
          </w:tcPr>
          <w:p>
            <w:pPr>
              <w:spacing w:after="40" w:before="40"/>
            </w:pPr>
            <w:r>
              <w:rPr>
                <w:b/>
                <w:color w:val="2C2C6E"/>
                <w:sz w:val="20"/>
              </w:rPr>
              <w:t>Красная Корона</w:t>
            </w:r>
          </w:p>
        </w:tc>
      </w:tr>
      <w:tr>
        <w:tc>
          <w:tcPr>
            <w:tcW w:type="dxa" w:w="7370"/>
            <w:shd w:val="clear" w:color="auto" w:fill="FFFEF0"/>
          </w:tcPr>
          <w:p>
            <w:pPr>
              <w:spacing w:after="40" w:before="40"/>
            </w:pPr>
            <w:r>
              <w:rPr>
                <w:sz w:val="17"/>
              </w:rPr>
              <w:t>Assuming that the adventurers do not catch up with them at Twin Falls, Herzen and Heidlemann spend two days in Kemperbad resting and buying supplies (and replacing a lost horse — see Dead Horse, page 55) before setting out on the Grunberg road toward the signal tower.</w:t>
            </w:r>
          </w:p>
        </w:tc>
        <w:tc>
          <w:tcPr>
            <w:tcW w:type="dxa" w:w="7370"/>
            <w:shd w:val="clear" w:color="auto" w:fill="F0F4FF"/>
          </w:tcPr>
          <w:p>
            <w:pPr>
              <w:spacing w:after="40" w:before="40"/>
            </w:pPr>
            <w:r>
              <w:rPr>
                <w:sz w:val="17"/>
              </w:rPr>
              <w:t>Если персонажи не настигли Херцен и Хейдлеманна у Двойного водопада, те проводят в Кемпербаде два дня, отдыхая и закупая провизию (и заменяя потерянную лошадь — см. «Мёртвая лошадь», стр. 55), после чего выдвигаются по Грюнбергской дороге к сигнальной башне.</w:t>
            </w:r>
          </w:p>
        </w:tc>
      </w:tr>
      <w:tr>
        <w:tc>
          <w:tcPr>
            <w:tcW w:type="dxa" w:w="7370"/>
            <w:shd w:val="clear" w:color="auto" w:fill="FFFEF0"/>
          </w:tcPr>
          <w:p>
            <w:pPr>
              <w:spacing w:after="40" w:before="40"/>
            </w:pPr>
            <w:r>
              <w:rPr>
                <w:sz w:val="17"/>
              </w:rPr>
              <w:t>If the two parties are in Kemperbad at the same time, there is a chance that they may run into each other. If they know they have been spotted, the Red Crown cultists will leave in a hurry, hoping to outdistance their rivals. The adventurers have no horses, and it will take an hour or two to buy some and follow them by road. Their best chance is to take to the river as quickly as possible, and hope to catch up to the cultists once the initial gallop has taken the wind out of their horses and forced them to slow down.</w:t>
            </w:r>
          </w:p>
        </w:tc>
        <w:tc>
          <w:tcPr>
            <w:tcW w:type="dxa" w:w="7370"/>
            <w:shd w:val="clear" w:color="auto" w:fill="F0F4FF"/>
          </w:tcPr>
          <w:p>
            <w:pPr>
              <w:spacing w:after="40" w:before="40"/>
            </w:pPr>
            <w:r>
              <w:rPr>
                <w:sz w:val="17"/>
              </w:rPr>
              <w:t>Если обе группы окажутся в Кемпербаде одновременно, они могут столкнуться лицом к лицу. Поняв, что их заметили, культисты Красной Короны поспешат убраться, надеясь оторваться от соперников. У персонажей нет лошадей, и на покупку и погоню по дороге уйдёт час-другой. Лучший выход — как можно скорее выйти на реку и нагнать культистов, когда первый галоп выдохнет их лошадей и вынудит сбавить темп.</w:t>
            </w:r>
          </w:p>
        </w:tc>
      </w:tr>
      <w:tr>
        <w:tc>
          <w:tcPr>
            <w:tcW w:type="dxa" w:w="7370"/>
            <w:shd w:val="clear" w:color="auto" w:fill="FFFEF0"/>
          </w:tcPr>
          <w:p>
            <w:pPr>
              <w:spacing w:after="40" w:before="40"/>
            </w:pPr>
            <w:r>
              <w:rPr>
                <w:b/>
                <w:color w:val="2C2C6E"/>
                <w:sz w:val="20"/>
              </w:rPr>
              <w:t>A Letter from the Purple Hand</w:t>
            </w:r>
          </w:p>
        </w:tc>
        <w:tc>
          <w:tcPr>
            <w:tcW w:type="dxa" w:w="7370"/>
            <w:shd w:val="clear" w:color="auto" w:fill="F0F4FF"/>
          </w:tcPr>
          <w:p>
            <w:pPr>
              <w:spacing w:after="40" w:before="40"/>
            </w:pPr>
            <w:r>
              <w:rPr>
                <w:b/>
                <w:color w:val="2C2C6E"/>
                <w:sz w:val="20"/>
              </w:rPr>
              <w:t>Письмо от Пурпурной Длани</w:t>
            </w:r>
          </w:p>
        </w:tc>
      </w:tr>
      <w:tr>
        <w:tc>
          <w:tcPr>
            <w:tcW w:type="dxa" w:w="7370"/>
            <w:shd w:val="clear" w:color="auto" w:fill="FFFEF0"/>
          </w:tcPr>
          <w:p>
            <w:pPr>
              <w:spacing w:after="40" w:before="40"/>
            </w:pPr>
            <w:r>
              <w:rPr>
                <w:sz w:val="17"/>
              </w:rPr>
              <w:t>The Purple Hand has not forgotten about the Magister Impedimentae, and pressure from above is increasing as Kastor Lieberung’s double, and the inheritance he has supposedly gained, continue to elude the cult. Purple Hand agents spot the adventurers as soon as they arrive back in Kemperbad, and track them to their inn.</w:t>
            </w:r>
          </w:p>
        </w:tc>
        <w:tc>
          <w:tcPr>
            <w:tcW w:type="dxa" w:w="7370"/>
            <w:shd w:val="clear" w:color="auto" w:fill="F0F4FF"/>
          </w:tcPr>
          <w:p>
            <w:pPr>
              <w:spacing w:after="40" w:before="40"/>
            </w:pPr>
            <w:r>
              <w:rPr>
                <w:sz w:val="17"/>
              </w:rPr>
              <w:t>Пурпурная Длань не забыла о Magister Impedimentae, и давление сверху усиливается: двойник Кастора Либерунга и наследство, которым он якобы завладел, по-прежнему ускользают от культа. Агенты Пурпурной Длани замечают персонажей сразу по прибытии в Кемпербад и следят за ними до самой таверны.</w:t>
            </w:r>
          </w:p>
        </w:tc>
      </w:tr>
      <w:tr>
        <w:tc>
          <w:tcPr>
            <w:tcW w:type="dxa" w:w="7370"/>
            <w:shd w:val="clear" w:color="auto" w:fill="FFFEF0"/>
          </w:tcPr>
          <w:p>
            <w:pPr>
              <w:spacing w:after="40" w:before="40"/>
            </w:pPr>
            <w:r>
              <w:rPr>
                <w:sz w:val="17"/>
              </w:rPr>
              <w:t>As the adventurers relax in the bar over a meal and a drink, one of the inn’s staff brings them a letter. It is sealed with purple wax, and the seal bears the impression of a hand. Opening it, the adventurers find a lock of hair inside — the same lock taken from a Character on their last visit to Kemperbad — and a letter which reads.</w:t>
            </w:r>
          </w:p>
        </w:tc>
        <w:tc>
          <w:tcPr>
            <w:tcW w:type="dxa" w:w="7370"/>
            <w:shd w:val="clear" w:color="auto" w:fill="F0F4FF"/>
          </w:tcPr>
          <w:p>
            <w:pPr>
              <w:spacing w:after="40" w:before="40"/>
            </w:pPr>
            <w:r>
              <w:rPr>
                <w:sz w:val="17"/>
              </w:rPr>
              <w:t>Пока персонажи отдыхают в таверне за едой и выпивкой, один из слуг приносит им письмо. Оно запечатано лиловым воском с оттиском ладони. Вскрыв его, персонажи обнаруживают внутри прядь волос — ту самую, срезанную у одного из них во время последнего визита в Кемпербад, — и письмо следующего содержания.</w:t>
            </w:r>
          </w:p>
        </w:tc>
      </w:tr>
    </w:tbl>
    <w:p>
      <w:pPr>
        <w:spacing w:before="160"/>
        <w:jc w:val="center"/>
      </w:pPr>
      <w:r>
        <w:rPr>
          <w:b/>
          <w:color w:val="888888"/>
          <w:sz w:val="18"/>
        </w:rPr>
        <w:t>─── Страница 65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If the adventurers ask who delivered the note, the servant will indicate a hooded figure seated by the door, surrounded by four ugly-looking thugs. Seeing the adventurers look his way, the hooded figure quite openly begins to cast a spell. The thugs will try to stop anyone getting to him before the casting is finished. Unless Lieberung’s double makes a successful</w:t>
            </w:r>
          </w:p>
        </w:tc>
        <w:tc>
          <w:tcPr>
            <w:tcW w:type="dxa" w:w="7370"/>
            <w:shd w:val="clear" w:color="auto" w:fill="F0F4FF"/>
          </w:tcPr>
          <w:p>
            <w:pPr>
              <w:spacing w:after="40" w:before="40"/>
            </w:pPr>
            <w:r>
              <w:rPr>
                <w:sz w:val="17"/>
              </w:rPr>
              <w:t>Если персонажи спросят, кто принёс письмо, слуга укажет на фигуру в капюшоне, сидящую у двери в окружении четырёх головорезов. Заметив взгляды персонажей, незнакомец совершенно открыто принимается читать заклинание. Головорезы постараются не пустить к нему никого прежде, чем он закончит. Если только двойник Либерунга не пройдёт успешную</w:t>
            </w:r>
          </w:p>
        </w:tc>
      </w:tr>
      <w:tr>
        <w:tc>
          <w:tcPr>
            <w:tcW w:type="dxa" w:w="7370"/>
            <w:shd w:val="clear" w:color="auto" w:fill="FFFEF0"/>
          </w:tcPr>
          <w:p>
            <w:pPr>
              <w:spacing w:after="40" w:before="40"/>
            </w:pPr>
            <w:r>
              <w:rPr>
                <w:b/>
                <w:sz w:val="17"/>
              </w:rPr>
              <w:t>Challenging (+0) Cool</w:t>
            </w:r>
          </w:p>
        </w:tc>
        <w:tc>
          <w:tcPr>
            <w:tcW w:type="dxa" w:w="7370"/>
            <w:shd w:val="clear" w:color="auto" w:fill="F0F4FF"/>
          </w:tcPr>
          <w:p>
            <w:pPr>
              <w:spacing w:after="40" w:before="40"/>
            </w:pPr>
            <w:r>
              <w:rPr>
                <w:b/>
                <w:sz w:val="17"/>
              </w:rPr>
              <w:t>Серьёзную (+0) проверку Хладнокровия</w:t>
            </w:r>
          </w:p>
        </w:tc>
      </w:tr>
      <w:tr>
        <w:tc>
          <w:tcPr>
            <w:tcW w:type="dxa" w:w="7370"/>
            <w:shd w:val="clear" w:color="auto" w:fill="FFFEF0"/>
          </w:tcPr>
          <w:p>
            <w:pPr>
              <w:spacing w:after="40" w:before="40"/>
            </w:pPr>
            <w:r>
              <w:rPr>
                <w:sz w:val="17"/>
              </w:rPr>
              <w:t>Test, his hands will turn bright purple, and remain this colour for nine days.</w:t>
            </w:r>
          </w:p>
        </w:tc>
        <w:tc>
          <w:tcPr>
            <w:tcW w:type="dxa" w:w="7370"/>
            <w:shd w:val="clear" w:color="auto" w:fill="F0F4FF"/>
          </w:tcPr>
          <w:p>
            <w:pPr>
              <w:spacing w:after="40" w:before="40"/>
            </w:pPr>
            <w:r>
              <w:rPr>
                <w:sz w:val="17"/>
              </w:rPr>
              <w:t>его руки окрасятся в ярко-лиловый цвет и останутся такими девять дней.</w:t>
            </w:r>
          </w:p>
        </w:tc>
      </w:tr>
      <w:tr>
        <w:tc>
          <w:tcPr>
            <w:tcW w:type="dxa" w:w="7370"/>
            <w:shd w:val="clear" w:color="auto" w:fill="FFFEF0"/>
          </w:tcPr>
          <w:p>
            <w:pPr>
              <w:spacing w:after="40" w:before="40"/>
            </w:pPr>
            <w:r>
              <w:rPr>
                <w:sz w:val="17"/>
              </w:rPr>
              <w:t>While physically harmless, this spell may turn out to be quite inconvenient if the Character’s hands are seen by a witch hunter or other NPC who knows something about the Ruinous Powers and their followers. At the very least, the adventurers should have some anxious moments as NPCs ask what happened to the Character’s hands, why they always wear gloves and never take them off, or any number of other innocent but worrying questions. If you play it well, this simple spell could turn out to be quite nerve-wracking for the Players.</w:t>
            </w:r>
          </w:p>
        </w:tc>
        <w:tc>
          <w:tcPr>
            <w:tcW w:type="dxa" w:w="7370"/>
            <w:shd w:val="clear" w:color="auto" w:fill="F0F4FF"/>
          </w:tcPr>
          <w:p>
            <w:pPr>
              <w:spacing w:after="40" w:before="40"/>
            </w:pPr>
            <w:r>
              <w:rPr>
                <w:sz w:val="17"/>
              </w:rPr>
              <w:t>Физически безвредное, это заклинание может обернуться большим неудобством, если лиловые руки персонажа увидит охотник на ведьм или другой НИП, осведомлённый о Губительных Силах и их приверженцах. Как минимум, персонажей ждут тревожные минуты: НИПы будут спрашивать, что случилось с руками, почему они всегда в перчатках и никогда их не снимают, и задавать прочие невинные, но беспокоящие вопросы. При умелом использовании это простое заклинание способно немало попортить нервы игрокам.</w:t>
            </w:r>
          </w:p>
        </w:tc>
      </w:tr>
      <w:tr>
        <w:tc>
          <w:tcPr>
            <w:tcW w:type="dxa" w:w="7370"/>
            <w:shd w:val="clear" w:color="auto" w:fill="FFFEF0"/>
          </w:tcPr>
          <w:p>
            <w:pPr>
              <w:spacing w:after="40" w:before="40"/>
            </w:pPr>
            <w:r>
              <w:rPr>
                <w:sz w:val="17"/>
              </w:rPr>
              <w:t>Having cast the spell, the Purple Hand wizard leaves the inn, while the hired thugs prevent anyone from following. He should be able to escape into the town without much trouble, but if the adventurers capture him, he knows only that he was ordered to deliver the letter and to pass on this more emphatic, magical version of the ‘purple palm’ warning. Like all Purple Hand agents, he is prepared to die rather than be captured. If the adventurers are skilled and lucky enough to take him alive and break his will, he can identify only the members of his immediate cell, all of whom will have fled town when he failed to report back.</w:t>
            </w:r>
          </w:p>
        </w:tc>
        <w:tc>
          <w:tcPr>
            <w:tcW w:type="dxa" w:w="7370"/>
            <w:shd w:val="clear" w:color="auto" w:fill="F0F4FF"/>
          </w:tcPr>
          <w:p>
            <w:pPr>
              <w:spacing w:after="40" w:before="40"/>
            </w:pPr>
            <w:r>
              <w:rPr>
                <w:sz w:val="17"/>
              </w:rPr>
              <w:t>Произнеся заклинание, маг Пурпурной Длани покидает таверну, пока нанятые головорезы не дают никому последовать за ним. Ему должно удаться скрыться в городе без особых затруднений, но если персонажи схватят его, он знает лишь, что ему велели доставить письмо и передать это более недвусмысленное, магическое предупреждение с «лиловой ладонью». Как все агенты Пурпурной Длани, он готов умереть, но не сдаться. Если персонажам удастся взять его живым и сломить его волю, он сможет назвать лишь членов своей ближайшей ячейки, которые к тому времени уже покинут город.</w:t>
            </w:r>
          </w:p>
        </w:tc>
      </w:tr>
      <w:tr>
        <w:tc>
          <w:tcPr>
            <w:tcW w:type="dxa" w:w="7370"/>
            <w:shd w:val="clear" w:color="auto" w:fill="FFFEF0"/>
          </w:tcPr>
          <w:p>
            <w:pPr>
              <w:spacing w:after="40" w:before="40"/>
              <w:jc w:val="center"/>
            </w:pPr>
            <w:r>
              <w:rPr>
                <w:b/>
                <w:color w:val="4A0000"/>
                <w:sz w:val="26"/>
              </w:rPr>
              <w:t>THE SIGNAL TOWER</w:t>
            </w:r>
          </w:p>
        </w:tc>
        <w:tc>
          <w:tcPr>
            <w:tcW w:type="dxa" w:w="7370"/>
            <w:shd w:val="clear" w:color="auto" w:fill="F0F4FF"/>
          </w:tcPr>
          <w:p>
            <w:pPr>
              <w:spacing w:after="40" w:before="40"/>
              <w:jc w:val="center"/>
            </w:pPr>
            <w:r>
              <w:rPr>
                <w:b/>
                <w:color w:val="4A0000"/>
                <w:sz w:val="26"/>
              </w:rPr>
              <w:t>СИГНАЛЬНАЯ БАШНЯ</w:t>
            </w:r>
          </w:p>
        </w:tc>
      </w:tr>
      <w:tr>
        <w:tc>
          <w:tcPr>
            <w:tcW w:type="dxa" w:w="7370"/>
            <w:shd w:val="clear" w:color="auto" w:fill="FFFEF0"/>
          </w:tcPr>
          <w:p>
            <w:pPr>
              <w:spacing w:after="40" w:before="40"/>
            </w:pPr>
            <w:r>
              <w:rPr>
                <w:sz w:val="17"/>
              </w:rPr>
              <w:t>The signal tower is described on pages 27–33. If the adventurers did not stop there before, start with the Hitch-Hikers event (page 33). Otherwise, they will find things have changed since their last visit, depending on various factors.</w:t>
            </w:r>
          </w:p>
        </w:tc>
        <w:tc>
          <w:tcPr>
            <w:tcW w:type="dxa" w:w="7370"/>
            <w:shd w:val="clear" w:color="auto" w:fill="F0F4FF"/>
          </w:tcPr>
          <w:p>
            <w:pPr>
              <w:spacing w:after="40" w:before="40"/>
            </w:pPr>
            <w:r>
              <w:rPr>
                <w:sz w:val="17"/>
              </w:rPr>
              <w:t>Сигнальная башня описана на страницах 27–33. Если персонажи ещё не бывали там, начните с события «Попутчики» (стр. 33). В противном случае они обнаружат, что с их последнего визита многое изменилось — в зависимости от различных обстоятельств.</w:t>
            </w:r>
          </w:p>
        </w:tc>
      </w:tr>
      <w:tr>
        <w:tc>
          <w:tcPr>
            <w:tcW w:type="dxa" w:w="7370"/>
            <w:shd w:val="clear" w:color="auto" w:fill="FFFEF0"/>
          </w:tcPr>
          <w:p>
            <w:pPr>
              <w:spacing w:after="40" w:before="40"/>
            </w:pPr>
            <w:r>
              <w:rPr>
                <w:b/>
                <w:color w:val="2C2C6E"/>
                <w:sz w:val="20"/>
              </w:rPr>
              <w:t>Claws in the Dark</w:t>
            </w:r>
          </w:p>
        </w:tc>
        <w:tc>
          <w:tcPr>
            <w:tcW w:type="dxa" w:w="7370"/>
            <w:shd w:val="clear" w:color="auto" w:fill="F0F4FF"/>
          </w:tcPr>
          <w:p>
            <w:pPr>
              <w:spacing w:after="40" w:before="40"/>
            </w:pPr>
            <w:r>
              <w:rPr>
                <w:b/>
                <w:color w:val="2C2C6E"/>
                <w:sz w:val="20"/>
              </w:rPr>
              <w:t>Когти во тьме</w:t>
            </w:r>
          </w:p>
        </w:tc>
      </w:tr>
      <w:tr>
        <w:tc>
          <w:tcPr>
            <w:tcW w:type="dxa" w:w="7370"/>
            <w:shd w:val="clear" w:color="auto" w:fill="FFFEF0"/>
          </w:tcPr>
          <w:p>
            <w:pPr>
              <w:spacing w:after="40" w:before="40"/>
            </w:pPr>
            <w:r>
              <w:rPr>
                <w:sz w:val="17"/>
              </w:rPr>
              <w:t>If the ghoul (page 37) survived the adventurers’ last visit to the tower, they will find that work on the signalling device has not progressed. The site seems abandoned: a search will turn up the bodies of four more Dwarfs, including that of Aynjulls Isembeard the foreman (page 36). All of the Dwarfs have been dead for at least a week. The site seems to have been abandoned in a hurry, but all tools and personal possessions are gone. Unless the Red Crown expedition has reached the tower before the adventurers, the site is inhabited only by the undead.</w:t>
            </w:r>
          </w:p>
        </w:tc>
        <w:tc>
          <w:tcPr>
            <w:tcW w:type="dxa" w:w="7370"/>
            <w:shd w:val="clear" w:color="auto" w:fill="F0F4FF"/>
          </w:tcPr>
          <w:p>
            <w:pPr>
              <w:spacing w:after="40" w:before="40"/>
            </w:pPr>
            <w:r>
              <w:rPr>
                <w:sz w:val="17"/>
              </w:rPr>
              <w:t>Если гуль (стр. 37) пережил последний визит персонажей в башню, они обнаружат, что работы по установке сигнального устройства не продвинулись. Место выглядит брошенным: при обыске найдутся тела ещё четырёх гномов, в том числе прораба Айнджуллс Исемберд (стр. 36). Все гномы мертвы как минимум неделю. Похоже, место покинули в спешке, однако все инструменты и личные вещи исчезли. Если только экспедиция Красной Короны не добралась до башни раньше персонажей, её населяет лишь нежить.</w:t>
            </w:r>
          </w:p>
        </w:tc>
      </w:tr>
      <w:tr>
        <w:tc>
          <w:tcPr>
            <w:tcW w:type="dxa" w:w="7370"/>
            <w:shd w:val="clear" w:color="auto" w:fill="FFFEF0"/>
          </w:tcPr>
          <w:p>
            <w:pPr>
              <w:spacing w:after="40" w:before="40"/>
            </w:pPr>
            <w:r>
              <w:rPr>
                <w:b/>
                <w:color w:val="2C2C6E"/>
                <w:sz w:val="20"/>
              </w:rPr>
              <w:t>A Better Time</w:t>
            </w:r>
          </w:p>
        </w:tc>
        <w:tc>
          <w:tcPr>
            <w:tcW w:type="dxa" w:w="7370"/>
            <w:shd w:val="clear" w:color="auto" w:fill="F0F4FF"/>
          </w:tcPr>
          <w:p>
            <w:pPr>
              <w:spacing w:after="40" w:before="40"/>
            </w:pPr>
            <w:r>
              <w:rPr>
                <w:b/>
                <w:color w:val="2C2C6E"/>
                <w:sz w:val="20"/>
              </w:rPr>
              <w:t>На этот раз лучше</w:t>
            </w:r>
          </w:p>
        </w:tc>
      </w:tr>
      <w:tr>
        <w:tc>
          <w:tcPr>
            <w:tcW w:type="dxa" w:w="7370"/>
            <w:shd w:val="clear" w:color="auto" w:fill="FFFEF0"/>
          </w:tcPr>
          <w:p>
            <w:pPr>
              <w:spacing w:after="40" w:before="40"/>
            </w:pPr>
            <w:r>
              <w:rPr>
                <w:sz w:val="17"/>
              </w:rPr>
              <w:t>If the adventurers destroyed the ghoul on their last visit to the tower, they will find that work has progressed considerably since then. Aynjulls will greet them like long-lost friends, and do everything she can to help them — with the exception of putting any member of her crew in danger, of course. A couple of new Dwarfs have arrived to replace those lost to ghoul attacks. They have heard tales of the adventurers’ prowess, and seem even more impressed than the Dwarfs who were there previously.</w:t>
            </w:r>
          </w:p>
        </w:tc>
        <w:tc>
          <w:tcPr>
            <w:tcW w:type="dxa" w:w="7370"/>
            <w:shd w:val="clear" w:color="auto" w:fill="F0F4FF"/>
          </w:tcPr>
          <w:p>
            <w:pPr>
              <w:spacing w:after="40" w:before="40"/>
            </w:pPr>
            <w:r>
              <w:rPr>
                <w:sz w:val="17"/>
              </w:rPr>
              <w:t>Если персонажи уничтожили гуля во время последнего визита, они обнаружат, что с тех пор работа значительно продвинулась. Айнджуллс встретит их как давних друзей и сделает всё возможное, чтобы помочь, — разумеется, кроме того, чтобы подвергнуть опасности своих рабочих. Несколько новых гномов прибыли на замену погибшим в схватках с гулем. Они наслышаны о подвигах персонажей и кажутся впечатлёнными даже больше, чем те, кто был здесь прежде.</w:t>
            </w:r>
          </w:p>
        </w:tc>
      </w:tr>
      <w:tr>
        <w:tc>
          <w:tcPr>
            <w:tcW w:type="dxa" w:w="7370"/>
            <w:shd w:val="clear" w:color="auto" w:fill="FFFEF0"/>
          </w:tcPr>
          <w:p>
            <w:pPr>
              <w:spacing w:after="40" w:before="40"/>
            </w:pPr>
            <w:r>
              <w:rPr>
                <w:b/>
                <w:color w:val="2C2C6E"/>
                <w:sz w:val="20"/>
              </w:rPr>
              <w:t>Interlopers</w:t>
            </w:r>
          </w:p>
        </w:tc>
        <w:tc>
          <w:tcPr>
            <w:tcW w:type="dxa" w:w="7370"/>
            <w:shd w:val="clear" w:color="auto" w:fill="F0F4FF"/>
          </w:tcPr>
          <w:p>
            <w:pPr>
              <w:spacing w:after="40" w:before="40"/>
            </w:pPr>
            <w:r>
              <w:rPr>
                <w:b/>
                <w:color w:val="2C2C6E"/>
                <w:sz w:val="20"/>
              </w:rPr>
              <w:t>Незваные гости</w:t>
            </w:r>
          </w:p>
        </w:tc>
      </w:tr>
      <w:tr>
        <w:tc>
          <w:tcPr>
            <w:tcW w:type="dxa" w:w="7370"/>
            <w:shd w:val="clear" w:color="auto" w:fill="FFFEF0"/>
          </w:tcPr>
          <w:p>
            <w:pPr>
              <w:spacing w:after="40" w:before="40"/>
            </w:pPr>
            <w:r>
              <w:rPr>
                <w:sz w:val="17"/>
              </w:rPr>
              <w:t>If the adventurers have not yet had a decisive confrontation with the Red Crown expedition led by Etelka Herzen and Ernst Heidlemann, this is the perfect time for it to happen. You can consult the Timeline (page 26) to determine whether they are already at the tower when the adventurers arrive, or simply have them arrive at the most dramatic possible moment. The following paragraphs cover the main possibilities.</w:t>
            </w:r>
          </w:p>
        </w:tc>
        <w:tc>
          <w:tcPr>
            <w:tcW w:type="dxa" w:w="7370"/>
            <w:shd w:val="clear" w:color="auto" w:fill="F0F4FF"/>
          </w:tcPr>
          <w:p>
            <w:pPr>
              <w:spacing w:after="40" w:before="40"/>
            </w:pPr>
            <w:r>
              <w:rPr>
                <w:sz w:val="17"/>
              </w:rPr>
              <w:t>Если у персонажей ещё не было решающего столкновения с экспедицией Красной Короны под руководством Этельки Херцен и Эрнста Хейдлеманна, сейчас самое время. Сверьтесь с «Хронологией» (стр. 26), чтобы определить, находятся ли они уже в башне к моменту прибытия персонажей, или просто появите их в самый драматичный момент. Следующие абзацы рассматривают основные варианты.</w:t>
            </w:r>
          </w:p>
        </w:tc>
      </w:tr>
      <w:tr>
        <w:tc>
          <w:tcPr>
            <w:tcW w:type="dxa" w:w="7370"/>
            <w:shd w:val="clear" w:color="auto" w:fill="FFFEF0"/>
          </w:tcPr>
          <w:p>
            <w:pPr>
              <w:spacing w:after="40" w:before="40"/>
            </w:pPr>
            <w:r>
              <w:rPr>
                <w:b/>
                <w:color w:val="2C2C6E"/>
                <w:sz w:val="20"/>
              </w:rPr>
              <w:t>Retaking the Tower</w:t>
            </w:r>
          </w:p>
        </w:tc>
        <w:tc>
          <w:tcPr>
            <w:tcW w:type="dxa" w:w="7370"/>
            <w:shd w:val="clear" w:color="auto" w:fill="F0F4FF"/>
          </w:tcPr>
          <w:p>
            <w:pPr>
              <w:spacing w:after="40" w:before="40"/>
            </w:pPr>
            <w:r>
              <w:rPr>
                <w:b/>
                <w:color w:val="2C2C6E"/>
                <w:sz w:val="20"/>
              </w:rPr>
              <w:t>Отвоёвывая башню</w:t>
            </w:r>
          </w:p>
        </w:tc>
      </w:tr>
      <w:tr>
        <w:tc>
          <w:tcPr>
            <w:tcW w:type="dxa" w:w="7370"/>
            <w:shd w:val="clear" w:color="auto" w:fill="FFFEF0"/>
          </w:tcPr>
          <w:p>
            <w:pPr>
              <w:spacing w:after="40" w:before="40"/>
            </w:pPr>
            <w:r>
              <w:rPr>
                <w:sz w:val="17"/>
              </w:rPr>
              <w:t>The adventurers arrive to find the tower in the hands of the Red Crown cultists. A couple of hired thugs stand guard over the surviving Dwarfs, who are bound hand and foot at the base of the tower. Several of them are wounded. The two wizards are looking on as a couple more thugs attack the base of the tower with tools stolen from the Dwarfs, trying to force open one of the doors used by the ghoul. The adventurers have various options:</w:t>
            </w:r>
          </w:p>
        </w:tc>
        <w:tc>
          <w:tcPr>
            <w:tcW w:type="dxa" w:w="7370"/>
            <w:shd w:val="clear" w:color="auto" w:fill="F0F4FF"/>
          </w:tcPr>
          <w:p>
            <w:pPr>
              <w:spacing w:after="40" w:before="40"/>
            </w:pPr>
            <w:r>
              <w:rPr>
                <w:sz w:val="17"/>
              </w:rPr>
              <w:t>Персонажи прибывают и обнаруживают башню в руках культистов Красной Короны. Пара нанятых головорезов охраняет уцелевших гномов, связанных по рукам и ногам у подножия башни. Некоторые ранены. Двое магов наблюдают, как ещё пара головорезов орудует похищенными у гномов инструментами у основания башни, пытаясь взломать одну из дверей, которыми пользовался гуль. Персонажи могут действовать по-разному:</w:t>
            </w:r>
          </w:p>
        </w:tc>
      </w:tr>
      <w:tr>
        <w:tc>
          <w:tcPr>
            <w:tcW w:type="dxa" w:w="7370"/>
            <w:shd w:val="clear" w:color="auto" w:fill="FFFEF0"/>
          </w:tcPr>
          <w:p>
            <w:pPr>
              <w:spacing w:after="40" w:before="40"/>
            </w:pPr>
            <w:r>
              <w:rPr>
                <w:b/>
                <w:sz w:val="17"/>
              </w:rPr>
              <w:t>Attack!</w:t>
            </w:r>
          </w:p>
        </w:tc>
        <w:tc>
          <w:tcPr>
            <w:tcW w:type="dxa" w:w="7370"/>
            <w:shd w:val="clear" w:color="auto" w:fill="F0F4FF"/>
          </w:tcPr>
          <w:p>
            <w:pPr>
              <w:spacing w:after="40" w:before="40"/>
            </w:pPr>
            <w:r>
              <w:rPr>
                <w:b/>
                <w:sz w:val="17"/>
              </w:rPr>
              <w:t>Атака!</w:t>
            </w:r>
          </w:p>
        </w:tc>
      </w:tr>
      <w:tr>
        <w:tc>
          <w:tcPr>
            <w:tcW w:type="dxa" w:w="7370"/>
            <w:shd w:val="clear" w:color="auto" w:fill="FFFEF0"/>
          </w:tcPr>
          <w:p>
            <w:pPr>
              <w:spacing w:after="40" w:before="40"/>
            </w:pPr>
            <w:r>
              <w:rPr>
                <w:sz w:val="17"/>
              </w:rPr>
              <w:t>The adventurers could attack the Red Crown cultists head-on. A good tactic would be to neutralise the two guards and free the Dwarfs, who will snatch up tools, rocks, or whatever else comes to hand, and fight alongside the adventurers against the rest of the enemy force.</w:t>
            </w:r>
          </w:p>
        </w:tc>
        <w:tc>
          <w:tcPr>
            <w:tcW w:type="dxa" w:w="7370"/>
            <w:shd w:val="clear" w:color="auto" w:fill="F0F4FF"/>
          </w:tcPr>
          <w:p>
            <w:pPr>
              <w:spacing w:after="40" w:before="40"/>
            </w:pPr>
            <w:r>
              <w:rPr>
                <w:sz w:val="17"/>
              </w:rPr>
              <w:t>Персонажи могут атаковать культистов Красной Короны в лоб. Хорошей тактикой будет нейтрализовать двух охранников и освободить гномов, которые схватят инструменты, камни или что попадётся под руку и встанут плечом к плечу с персонажами против остальных врагов.</w:t>
            </w:r>
          </w:p>
        </w:tc>
      </w:tr>
      <w:tr>
        <w:tc>
          <w:tcPr>
            <w:tcW w:type="dxa" w:w="7370"/>
            <w:shd w:val="clear" w:color="auto" w:fill="FFFEF0"/>
          </w:tcPr>
          <w:p>
            <w:pPr>
              <w:spacing w:after="40" w:before="40"/>
            </w:pPr>
            <w:r>
              <w:rPr>
                <w:sz w:val="17"/>
              </w:rPr>
              <w:t>My Dear Friend,</w:t>
            </w:r>
          </w:p>
        </w:tc>
        <w:tc>
          <w:tcPr>
            <w:tcW w:type="dxa" w:w="7370"/>
            <w:shd w:val="clear" w:color="auto" w:fill="F0F4FF"/>
          </w:tcPr>
          <w:p>
            <w:pPr>
              <w:spacing w:after="40" w:before="40"/>
            </w:pPr>
            <w:r>
              <w:rPr>
                <w:sz w:val="17"/>
              </w:rPr>
              <w:t>Дорогой друг,</w:t>
            </w:r>
          </w:p>
        </w:tc>
      </w:tr>
      <w:tr>
        <w:tc>
          <w:tcPr>
            <w:tcW w:type="dxa" w:w="7370"/>
            <w:shd w:val="clear" w:color="auto" w:fill="FFFEF0"/>
          </w:tcPr>
          <w:p>
            <w:pPr>
              <w:spacing w:after="40" w:before="40"/>
            </w:pPr>
            <w:r>
              <w:rPr>
                <w:sz w:val="17"/>
              </w:rPr>
              <w:t>Things cannot be allowed to continue</w:t>
            </w:r>
          </w:p>
        </w:tc>
        <w:tc>
          <w:tcPr>
            <w:tcW w:type="dxa" w:w="7370"/>
            <w:shd w:val="clear" w:color="auto" w:fill="F0F4FF"/>
          </w:tcPr>
          <w:p>
            <w:pPr>
              <w:spacing w:after="40" w:before="40"/>
            </w:pPr>
            <w:r>
              <w:rPr>
                <w:sz w:val="17"/>
              </w:rPr>
              <w:t>Нельзя больше допускать продолжения</w:t>
            </w:r>
          </w:p>
        </w:tc>
      </w:tr>
      <w:tr>
        <w:tc>
          <w:tcPr>
            <w:tcW w:type="dxa" w:w="7370"/>
            <w:shd w:val="clear" w:color="auto" w:fill="FFFEF0"/>
          </w:tcPr>
          <w:p>
            <w:pPr>
              <w:spacing w:after="40" w:before="40"/>
            </w:pPr>
            <w:r>
              <w:rPr>
                <w:sz w:val="17"/>
              </w:rPr>
              <w:t>in this vein. The Inner Circle has too</w:t>
            </w:r>
          </w:p>
        </w:tc>
        <w:tc>
          <w:tcPr>
            <w:tcW w:type="dxa" w:w="7370"/>
            <w:shd w:val="clear" w:color="auto" w:fill="F0F4FF"/>
          </w:tcPr>
          <w:p>
            <w:pPr>
              <w:spacing w:after="40" w:before="40"/>
            </w:pPr>
            <w:r>
              <w:rPr>
                <w:sz w:val="17"/>
              </w:rPr>
              <w:t>в том же духе. У Внутреннего круга слишком</w:t>
            </w:r>
          </w:p>
        </w:tc>
      </w:tr>
      <w:tr>
        <w:tc>
          <w:tcPr>
            <w:tcW w:type="dxa" w:w="7370"/>
            <w:shd w:val="clear" w:color="auto" w:fill="FFFEF0"/>
          </w:tcPr>
          <w:p>
            <w:pPr>
              <w:spacing w:after="40" w:before="40"/>
            </w:pPr>
            <w:r>
              <w:rPr>
                <w:sz w:val="17"/>
              </w:rPr>
              <w:t>many other fish to fry to suffer such upset over an absconding Magister lmpedimentae. This is your final warning.</w:t>
            </w:r>
          </w:p>
        </w:tc>
        <w:tc>
          <w:tcPr>
            <w:tcW w:type="dxa" w:w="7370"/>
            <w:shd w:val="clear" w:color="auto" w:fill="F0F4FF"/>
          </w:tcPr>
          <w:p>
            <w:pPr>
              <w:spacing w:after="40" w:before="40"/>
            </w:pPr>
            <w:r>
              <w:rPr>
                <w:sz w:val="17"/>
              </w:rPr>
              <w:t>много других дел, чтобы терпеть головную боль из-за сбежавшего Magister Impedimentae. Это ваше последнее предупреждение.</w:t>
            </w:r>
          </w:p>
        </w:tc>
      </w:tr>
      <w:tr>
        <w:tc>
          <w:tcPr>
            <w:tcW w:type="dxa" w:w="7370"/>
            <w:shd w:val="clear" w:color="auto" w:fill="FFFEF0"/>
          </w:tcPr>
          <w:p>
            <w:pPr>
              <w:spacing w:after="40" w:before="40"/>
            </w:pPr>
            <w:r>
              <w:rPr>
                <w:sz w:val="17"/>
              </w:rPr>
              <w:t>Have the 20,000 Gold Crowns in Altdorf</w:t>
            </w:r>
          </w:p>
        </w:tc>
        <w:tc>
          <w:tcPr>
            <w:tcW w:type="dxa" w:w="7370"/>
            <w:shd w:val="clear" w:color="auto" w:fill="F0F4FF"/>
          </w:tcPr>
          <w:p>
            <w:pPr>
              <w:spacing w:after="40" w:before="40"/>
            </w:pPr>
            <w:r>
              <w:rPr>
                <w:sz w:val="17"/>
              </w:rPr>
              <w:t>Доставьте 20 000 золотых крон в Альтдорф</w:t>
            </w:r>
          </w:p>
        </w:tc>
      </w:tr>
      <w:tr>
        <w:tc>
          <w:tcPr>
            <w:tcW w:type="dxa" w:w="7370"/>
            <w:shd w:val="clear" w:color="auto" w:fill="FFFEF0"/>
          </w:tcPr>
          <w:p>
            <w:pPr>
              <w:spacing w:after="40" w:before="40"/>
            </w:pPr>
            <w:r>
              <w:rPr>
                <w:sz w:val="17"/>
              </w:rPr>
              <w:t>within the week, unless you prefer to take it to Middenheim personally. Do not attempt to abscond, or we will see</w:t>
            </w:r>
          </w:p>
        </w:tc>
        <w:tc>
          <w:tcPr>
            <w:tcW w:type="dxa" w:w="7370"/>
            <w:shd w:val="clear" w:color="auto" w:fill="F0F4FF"/>
          </w:tcPr>
          <w:p>
            <w:pPr>
              <w:spacing w:after="40" w:before="40"/>
            </w:pPr>
            <w:r>
              <w:rPr>
                <w:sz w:val="17"/>
              </w:rPr>
              <w:t>в течение недели — если только не предпочтёте лично отвезти их в Мидденхайм. Не пытайтесь бежать, иначе мы позаботимся о том,</w:t>
            </w:r>
          </w:p>
        </w:tc>
      </w:tr>
      <w:tr>
        <w:tc>
          <w:tcPr>
            <w:tcW w:type="dxa" w:w="7370"/>
            <w:shd w:val="clear" w:color="auto" w:fill="FFFEF0"/>
          </w:tcPr>
          <w:p>
            <w:pPr>
              <w:spacing w:after="40" w:before="40"/>
            </w:pPr>
            <w:r>
              <w:rPr>
                <w:sz w:val="17"/>
              </w:rPr>
              <w:t>to it that you live just long enough to</w:t>
            </w:r>
          </w:p>
        </w:tc>
        <w:tc>
          <w:tcPr>
            <w:tcW w:type="dxa" w:w="7370"/>
            <w:shd w:val="clear" w:color="auto" w:fill="F0F4FF"/>
          </w:tcPr>
          <w:p>
            <w:pPr>
              <w:spacing w:after="40" w:before="40"/>
            </w:pPr>
            <w:r>
              <w:rPr>
                <w:sz w:val="17"/>
              </w:rPr>
              <w:t>чтобы вы прожили ровно столько,</w:t>
            </w:r>
          </w:p>
        </w:tc>
      </w:tr>
      <w:tr>
        <w:tc>
          <w:tcPr>
            <w:tcW w:type="dxa" w:w="7370"/>
            <w:shd w:val="clear" w:color="auto" w:fill="FFFEF0"/>
          </w:tcPr>
          <w:p>
            <w:pPr>
              <w:spacing w:after="40" w:before="40"/>
            </w:pPr>
            <w:r>
              <w:rPr>
                <w:sz w:val="17"/>
              </w:rPr>
              <w:t>beg for the sweet release of death.</w:t>
            </w:r>
          </w:p>
        </w:tc>
        <w:tc>
          <w:tcPr>
            <w:tcW w:type="dxa" w:w="7370"/>
            <w:shd w:val="clear" w:color="auto" w:fill="F0F4FF"/>
          </w:tcPr>
          <w:p>
            <w:pPr>
              <w:spacing w:after="40" w:before="40"/>
            </w:pPr>
            <w:r>
              <w:rPr>
                <w:sz w:val="17"/>
              </w:rPr>
              <w:t>чтобы молить о сладком избавлении смертью.</w:t>
            </w:r>
          </w:p>
        </w:tc>
      </w:tr>
      <w:tr>
        <w:tc>
          <w:tcPr>
            <w:tcW w:type="dxa" w:w="7370"/>
            <w:shd w:val="clear" w:color="auto" w:fill="FFFEF0"/>
          </w:tcPr>
          <w:p>
            <w:pPr>
              <w:spacing w:after="40" w:before="40"/>
            </w:pPr>
            <w:r>
              <w:rPr>
                <w:sz w:val="17"/>
              </w:rPr>
              <w:t>We will be in touch...</w:t>
            </w:r>
          </w:p>
        </w:tc>
        <w:tc>
          <w:tcPr>
            <w:tcW w:type="dxa" w:w="7370"/>
            <w:shd w:val="clear" w:color="auto" w:fill="F0F4FF"/>
          </w:tcPr>
          <w:p>
            <w:pPr>
              <w:spacing w:after="40" w:before="40"/>
            </w:pPr>
            <w:r>
              <w:rPr>
                <w:sz w:val="17"/>
              </w:rPr>
              <w:t>Мы свяжемся с вами...</w:t>
            </w:r>
          </w:p>
        </w:tc>
      </w:tr>
    </w:tbl>
    <w:p>
      <w:pPr>
        <w:spacing w:before="160"/>
        <w:jc w:val="center"/>
      </w:pPr>
      <w:r>
        <w:rPr>
          <w:b/>
          <w:color w:val="888888"/>
          <w:sz w:val="18"/>
        </w:rPr>
        <w:t>─── Страница 66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As soon as they sense that anything is amiss, the two wizards will form their remaining thugs into a defensive line to protect them as they cast spells. If the fight seems to be going against them, they will make a break for their horses and try to escape, intending to double back to the tower later, and wait for some opportunity to mount a sneak attack on the adventurers.</w:t>
            </w:r>
          </w:p>
        </w:tc>
        <w:tc>
          <w:tcPr>
            <w:tcW w:type="dxa" w:w="7370"/>
            <w:shd w:val="clear" w:color="auto" w:fill="F0F4FF"/>
          </w:tcPr>
          <w:p>
            <w:pPr>
              <w:spacing w:after="40" w:before="40"/>
            </w:pPr>
            <w:r>
              <w:rPr>
                <w:sz w:val="17"/>
              </w:rPr>
              <w:t>Почуяв неладное, оба мага выстроят оставшихся головорезов в защитную линию и начнут читать заклинания. Если дело запахнет поражением, они бросятся к лошадям и попытаются скрыться, намереваясь вернуться к башне позднее и дождаться возможности нанести персонажам внезапный удар.</w:t>
            </w:r>
          </w:p>
        </w:tc>
      </w:tr>
      <w:tr>
        <w:tc>
          <w:tcPr>
            <w:tcW w:type="dxa" w:w="7370"/>
            <w:shd w:val="clear" w:color="auto" w:fill="FFFEF0"/>
          </w:tcPr>
          <w:p>
            <w:pPr>
              <w:spacing w:after="40" w:before="40"/>
            </w:pPr>
            <w:r>
              <w:rPr>
                <w:b/>
                <w:sz w:val="17"/>
              </w:rPr>
              <w:t>Surprise!</w:t>
            </w:r>
          </w:p>
        </w:tc>
        <w:tc>
          <w:tcPr>
            <w:tcW w:type="dxa" w:w="7370"/>
            <w:shd w:val="clear" w:color="auto" w:fill="F0F4FF"/>
          </w:tcPr>
          <w:p>
            <w:pPr>
              <w:spacing w:after="40" w:before="40"/>
            </w:pPr>
            <w:r>
              <w:rPr>
                <w:b/>
                <w:sz w:val="17"/>
              </w:rPr>
              <w:t>Внезапность!</w:t>
            </w:r>
          </w:p>
        </w:tc>
      </w:tr>
      <w:tr>
        <w:tc>
          <w:tcPr>
            <w:tcW w:type="dxa" w:w="7370"/>
            <w:shd w:val="clear" w:color="auto" w:fill="FFFEF0"/>
          </w:tcPr>
          <w:p>
            <w:pPr>
              <w:spacing w:after="40" w:before="40"/>
            </w:pPr>
            <w:r>
              <w:rPr>
                <w:sz w:val="17"/>
              </w:rPr>
              <w:t>More cautious adventurers may prefer to hang back and watch from cover, letting the cultists do all the work and take all the risks, only to ambush them on the way out and take whatever they have found. Depending on the party’s skills and how intelligently the Players approach this task, you should make any necessary rolls for the cultists to spot them. Describe muffled sounds from inside the tower at key moments and, if the adventurers manage to stay hidden throughout, give them the advantage of Surprise when they finally attack.</w:t>
            </w:r>
          </w:p>
        </w:tc>
        <w:tc>
          <w:tcPr>
            <w:tcW w:type="dxa" w:w="7370"/>
            <w:shd w:val="clear" w:color="auto" w:fill="F0F4FF"/>
          </w:tcPr>
          <w:p>
            <w:pPr>
              <w:spacing w:after="40" w:before="40"/>
            </w:pPr>
            <w:r>
              <w:rPr>
                <w:sz w:val="17"/>
              </w:rPr>
              <w:t>Более осторожные персонажи могут предпочесть наблюдать из укрытия, позволив культистам делать всю работу и рисковать, а затем устроить им засаду на обратном пути и забрать всё найденное. В зависимости от навыков группы и смекалки игроков, делайте необходимые броски на обнаружение персонажей культистами. Описывайте приглушённые звуки из башни в ключевые моменты и, если персонажи умудрятся оставаться незамеченными до конца, дайте им преимущество Внезапности в финальной атаке.</w:t>
            </w:r>
          </w:p>
        </w:tc>
      </w:tr>
      <w:tr>
        <w:tc>
          <w:tcPr>
            <w:tcW w:type="dxa" w:w="7370"/>
            <w:shd w:val="clear" w:color="auto" w:fill="FFFEF0"/>
          </w:tcPr>
          <w:p>
            <w:pPr>
              <w:spacing w:after="40" w:before="40"/>
            </w:pPr>
            <w:r>
              <w:rPr>
                <w:sz w:val="17"/>
              </w:rPr>
              <w:t>If the Characters did not enter the observatory, the cultists may have managed to collect five of the six magical keys that are needed to gain access to the secret library (page 32), but without the last one (which the adventurers found in the Barren Hills) they have been unable to do so — unless of course, they and their hired thugs used the Dwarfs’ tools to tear up the floor of the central accessway: a task that takes several hours. Failing this, the adventurers will have to take the five keys from the cultists and search the secret library for themselves.</w:t>
            </w:r>
          </w:p>
        </w:tc>
        <w:tc>
          <w:tcPr>
            <w:tcW w:type="dxa" w:w="7370"/>
            <w:shd w:val="clear" w:color="auto" w:fill="F0F4FF"/>
          </w:tcPr>
          <w:p>
            <w:pPr>
              <w:spacing w:after="40" w:before="40"/>
            </w:pPr>
            <w:r>
              <w:rPr>
                <w:sz w:val="17"/>
              </w:rPr>
              <w:t>Если персонажи не заходили в обсерваторию, культистам, возможно, удалось собрать пять из шести магических ключей, необходимых для доступа в тайную библиотеку (стр. 32), однако без последнего (найденного персонажами в Бесплодных холмах) они не смогли туда войти — если только не воспользовались гномьими инструментами, чтобы вскрыть пол центрального прохода: задача на несколько часов. В противном случае персонажам придётся забрать пять ключей у культистов и самостоятельно обыскать тайную библиотеку.</w:t>
            </w:r>
          </w:p>
        </w:tc>
      </w:tr>
      <w:tr>
        <w:tc>
          <w:tcPr>
            <w:tcW w:type="dxa" w:w="7370"/>
            <w:shd w:val="clear" w:color="auto" w:fill="FFFEF0"/>
          </w:tcPr>
          <w:p>
            <w:pPr>
              <w:spacing w:after="40" w:before="40"/>
            </w:pPr>
            <w:r>
              <w:rPr>
                <w:b/>
                <w:sz w:val="17"/>
              </w:rPr>
              <w:t>Been and Gone</w:t>
            </w:r>
          </w:p>
        </w:tc>
        <w:tc>
          <w:tcPr>
            <w:tcW w:type="dxa" w:w="7370"/>
            <w:shd w:val="clear" w:color="auto" w:fill="F0F4FF"/>
          </w:tcPr>
          <w:p>
            <w:pPr>
              <w:spacing w:after="40" w:before="40"/>
            </w:pPr>
            <w:r>
              <w:rPr>
                <w:b/>
                <w:sz w:val="17"/>
              </w:rPr>
              <w:t>Пришли и ушли</w:t>
            </w:r>
          </w:p>
        </w:tc>
      </w:tr>
      <w:tr>
        <w:tc>
          <w:tcPr>
            <w:tcW w:type="dxa" w:w="7370"/>
            <w:shd w:val="clear" w:color="auto" w:fill="FFFEF0"/>
          </w:tcPr>
          <w:p>
            <w:pPr>
              <w:spacing w:after="40" w:before="40"/>
            </w:pPr>
            <w:r>
              <w:rPr>
                <w:sz w:val="17"/>
              </w:rPr>
              <w:t>If the Red Crown expedition has a long head start on the adventurers, they may already have left the signal tower before the adventurers arrive. In this case, the Dwarfs are all dead — along with one or two hired thugs — and large, ragged holes are visible where the cultists broke into the tower and through the floor of the central accessway into the secret library. To complicate matters even further, the authorities may be on the scene and will not take kindly to a passing group of adventurers wanting to begin an independent investigation.</w:t>
            </w:r>
          </w:p>
        </w:tc>
        <w:tc>
          <w:tcPr>
            <w:tcW w:type="dxa" w:w="7370"/>
            <w:shd w:val="clear" w:color="auto" w:fill="F0F4FF"/>
          </w:tcPr>
          <w:p>
            <w:pPr>
              <w:spacing w:after="40" w:before="40"/>
            </w:pPr>
            <w:r>
              <w:rPr>
                <w:sz w:val="17"/>
              </w:rPr>
              <w:t>Если экспедиция Красной Короны намного опередила персонажей, она может покинуть башню до их прибытия. В таком случае все гномы мертвы — вместе с одним-двумя нанятыми головорезами, — а там, где культисты взломали башню и пробились сквозь пол центрального прохода в тайную библиотеку, зияют большие неровные дыры. Сложнее всего то, что на месте могут оказаться власти, которые без восторга отнесутся к группе случайных путников, желающих провести самостоятельное расследование.</w:t>
            </w:r>
          </w:p>
        </w:tc>
      </w:tr>
      <w:tr>
        <w:tc>
          <w:tcPr>
            <w:tcW w:type="dxa" w:w="7370"/>
            <w:shd w:val="clear" w:color="auto" w:fill="FFFEF0"/>
          </w:tcPr>
          <w:p>
            <w:pPr>
              <w:spacing w:after="40" w:before="40"/>
            </w:pPr>
            <w:r>
              <w:rPr>
                <w:sz w:val="17"/>
              </w:rPr>
              <w:t>This is perhaps the most challenging of all possible scenarios. The adventurers must track the cultists down, defeat them, and take the clues that they found in the secret library. You have various options to make this task more or less difficult.</w:t>
            </w:r>
          </w:p>
        </w:tc>
        <w:tc>
          <w:tcPr>
            <w:tcW w:type="dxa" w:w="7370"/>
            <w:shd w:val="clear" w:color="auto" w:fill="F0F4FF"/>
          </w:tcPr>
          <w:p>
            <w:pPr>
              <w:spacing w:after="40" w:before="40"/>
            </w:pPr>
            <w:r>
              <w:rPr>
                <w:sz w:val="17"/>
              </w:rPr>
              <w:t>Это, пожалуй, самый трудный из возможных сценариев. Персонажи должны выследить культистов, разбить их и забрать улики из тайной библиотеки. У ведущего есть разные варианты, чтобы усложнить или упростить задачу.</w:t>
            </w:r>
          </w:p>
        </w:tc>
      </w:tr>
      <w:tr>
        <w:tc>
          <w:tcPr>
            <w:tcW w:type="dxa" w:w="7370"/>
            <w:shd w:val="clear" w:color="auto" w:fill="FFFEF0"/>
          </w:tcPr>
          <w:p>
            <w:pPr>
              <w:spacing w:after="40" w:before="40"/>
            </w:pPr>
            <w:r>
              <w:rPr>
                <w:sz w:val="17"/>
              </w:rPr>
              <w:t>Having recovered the clues from the secret library, the cultists will be heading for Wittgendorf, so your task is to set the adventurers on the right trail. A surviving Dwarf, who hid out and waited for the cultists to leave, may inform the adventurers that the cultists headed south from the tower. The adventurers may know about Castle Wittgenstein by this point, and draw the right conclusion on their own. If they do not, they may speculate that the cultists are headed back to Grissenwald and Black Peaks, Etelka’s home, to study whatever they found. In either case, the adventurers will be passing under the shadow of Castle Wittgenstein and you will have plenty of opportunities to sow hints and rumours that will lead them to Wittgendorf.</w:t>
            </w:r>
          </w:p>
        </w:tc>
        <w:tc>
          <w:tcPr>
            <w:tcW w:type="dxa" w:w="7370"/>
            <w:shd w:val="clear" w:color="auto" w:fill="F0F4FF"/>
          </w:tcPr>
          <w:p>
            <w:pPr>
              <w:spacing w:after="40" w:before="40"/>
            </w:pPr>
            <w:r>
              <w:rPr>
                <w:sz w:val="17"/>
              </w:rPr>
              <w:t>Завладев уликами из тайной библиотеки, культисты двинутся в Виттгендорф. Задача ведущего — направить персонажей по верному следу. Выживший гном, скрывавшийся до ухода культистов, может сообщить персонажам, что те ушли на юг от башни. К этому моменту персонажи, возможно, уже знают о замке Виттгенштайн и сделают верный вывод самостоятельно. Если нет — они могут предположить, что культисты направились в Гриссенвальд и Чёрные пики, к дому Этельки, чтобы изучить находку. В любом случае путь персонажей пройдёт под сенью замка Виттгенштайн, и у ведущего будет немало возможностей рассеять намёки и слухи, которые приведут их в Виттгендорф.</w:t>
            </w:r>
          </w:p>
        </w:tc>
      </w:tr>
      <w:tr>
        <w:tc>
          <w:tcPr>
            <w:tcW w:type="dxa" w:w="7370"/>
            <w:shd w:val="clear" w:color="auto" w:fill="FFFEF0"/>
          </w:tcPr>
          <w:p>
            <w:pPr>
              <w:spacing w:after="40" w:before="40"/>
            </w:pPr>
            <w:r>
              <w:rPr>
                <w:sz w:val="17"/>
              </w:rPr>
              <w:t>If there is no convenient witness at the tower to point the party in the right direction, things may become more complicated. In the worst case, the Players may decide that the Red Crown cultists found the meteorite and are taking it to the cult’s senior agents, probably in Altdorf. This will send them in completely the wrong direction, and you will have to find some way of turning them around. Perhaps a dead thug has a slip of paper on his body with a crudely-drawn map of the river showing the rough position of Castle Wittgenstein. Perhaps a cleric or other devout Character receives a prophetic dream, in which they are standing on deck and looking up at Castle Wittgenstein. If desired, you could include some dramatic details like dark clouds and misshapen faces looming over the battlements, but in any case the Character will immediately recognise the castle after having passed it on the way from the tower to Kemperbad.</w:t>
            </w:r>
          </w:p>
        </w:tc>
        <w:tc>
          <w:tcPr>
            <w:tcW w:type="dxa" w:w="7370"/>
            <w:shd w:val="clear" w:color="auto" w:fill="F0F4FF"/>
          </w:tcPr>
          <w:p>
            <w:pPr>
              <w:spacing w:after="40" w:before="40"/>
            </w:pPr>
            <w:r>
              <w:rPr>
                <w:sz w:val="17"/>
              </w:rPr>
              <w:t>Если в башне не окажется подходящего свидетеля, способного указать группе верный путь, всё может значительно усложниться. В худшем случае игроки решат, что культисты нашли метеорит и везут его старшим агентам культа, скорее всего в Альтдорф. Это уведёт их в совершенно другую сторону, и ведущему придётся как-то вернуть их на верный путь. Возможно, на теле мёртвого головореза найдётся бумажка с грубо нарисованной картой реки с примерным положением замка Виттгенштайн. Возможно, жрецу или другому набожному персонажу приснится пророческий сон, в котором он стоит на палубе и смотрит на замок. При желании можно добавить драматичных деталей вроде тёмных туч и уродливых лиц на зубцах стен — в любом случае персонаж тотчас узнает замок, который видел по пути из башни в Кемпербад.</w:t>
            </w:r>
          </w:p>
        </w:tc>
      </w:tr>
      <w:tr>
        <w:tc>
          <w:tcPr>
            <w:tcW w:type="dxa" w:w="7370"/>
            <w:shd w:val="clear" w:color="auto" w:fill="FFFEF0"/>
          </w:tcPr>
          <w:p>
            <w:pPr>
              <w:spacing w:after="40" w:before="40"/>
            </w:pPr>
            <w:r>
              <w:rPr>
                <w:b/>
                <w:sz w:val="17"/>
              </w:rPr>
              <w:t>The Worst Possible Moment</w:t>
            </w:r>
          </w:p>
        </w:tc>
        <w:tc>
          <w:tcPr>
            <w:tcW w:type="dxa" w:w="7370"/>
            <w:shd w:val="clear" w:color="auto" w:fill="F0F4FF"/>
          </w:tcPr>
          <w:p>
            <w:pPr>
              <w:spacing w:after="40" w:before="40"/>
            </w:pPr>
            <w:r>
              <w:rPr>
                <w:b/>
                <w:sz w:val="17"/>
              </w:rPr>
              <w:t>В самый неподходящий момент</w:t>
            </w:r>
          </w:p>
        </w:tc>
      </w:tr>
      <w:tr>
        <w:tc>
          <w:tcPr>
            <w:tcW w:type="dxa" w:w="7370"/>
            <w:shd w:val="clear" w:color="auto" w:fill="FFFEF0"/>
          </w:tcPr>
          <w:p>
            <w:pPr>
              <w:spacing w:after="40" w:before="40"/>
            </w:pPr>
            <w:r>
              <w:rPr>
                <w:sz w:val="17"/>
              </w:rPr>
              <w:t>Perhaps the most satisfying option is if the adventurers are in the middle of investigating the tower when the cultists arrive. The cultists spent longer resting and re-equipping in Kemperbad than the timeline allows for, and the adventurers left ahead of them. Now, they have caught up just when the adventurers are preoccupied, and they make the most of their advantage.</w:t>
            </w:r>
          </w:p>
        </w:tc>
        <w:tc>
          <w:tcPr>
            <w:tcW w:type="dxa" w:w="7370"/>
            <w:shd w:val="clear" w:color="auto" w:fill="F0F4FF"/>
          </w:tcPr>
          <w:p>
            <w:pPr>
              <w:spacing w:after="40" w:before="40"/>
            </w:pPr>
            <w:r>
              <w:rPr>
                <w:sz w:val="17"/>
              </w:rPr>
              <w:t>Пожалуй, самый захватывающий вариант — когда культисты появляются в разгар расследования башни персонажами. Культисты задержались в Кемпербаде на отдых и переснаряжение дольше, чем предполагалось по хронологии, и персонажи выдвинулись раньше. Теперь же культисты догнали их именно тогда, когда персонажи заняты, и в полной мере воспользовались преимуществом.</w:t>
            </w:r>
          </w:p>
        </w:tc>
      </w:tr>
      <w:tr>
        <w:tc>
          <w:tcPr>
            <w:tcW w:type="dxa" w:w="7370"/>
            <w:shd w:val="clear" w:color="auto" w:fill="FFFEF0"/>
          </w:tcPr>
          <w:p>
            <w:pPr>
              <w:spacing w:after="40" w:before="40"/>
            </w:pPr>
            <w:r>
              <w:rPr>
                <w:sz w:val="17"/>
              </w:rPr>
              <w:t>Depending on how the cultists act, this could turn into a battle within the tower itself, or an ambush when the characters emerge, bloodied but victorious, with the clues that point them toward Castle Wittgenstein.</w:t>
            </w:r>
          </w:p>
        </w:tc>
        <w:tc>
          <w:tcPr>
            <w:tcW w:type="dxa" w:w="7370"/>
            <w:shd w:val="clear" w:color="auto" w:fill="F0F4FF"/>
          </w:tcPr>
          <w:p>
            <w:pPr>
              <w:spacing w:after="40" w:before="40"/>
            </w:pPr>
            <w:r>
              <w:rPr>
                <w:sz w:val="17"/>
              </w:rPr>
              <w:t>В зависимости от действий культистов, это может обернуться сражением внутри самой башни или засадой в момент, когда персонажи выходят наружу — окровавленные, но с победой и уликами, ведущими к замку Виттгенштайн.</w:t>
            </w:r>
          </w:p>
        </w:tc>
      </w:tr>
      <w:tr>
        <w:tc>
          <w:tcPr>
            <w:tcW w:type="dxa" w:w="7370"/>
            <w:shd w:val="clear" w:color="auto" w:fill="FFFEF0"/>
          </w:tcPr>
          <w:p>
            <w:pPr>
              <w:spacing w:after="40" w:before="40"/>
              <w:jc w:val="center"/>
            </w:pPr>
            <w:r>
              <w:rPr>
                <w:b/>
                <w:color w:val="4A0000"/>
                <w:sz w:val="26"/>
              </w:rPr>
              <w:t>THERE AND BACK AGAIN</w:t>
            </w:r>
          </w:p>
        </w:tc>
        <w:tc>
          <w:tcPr>
            <w:tcW w:type="dxa" w:w="7370"/>
            <w:shd w:val="clear" w:color="auto" w:fill="F0F4FF"/>
          </w:tcPr>
          <w:p>
            <w:pPr>
              <w:spacing w:after="40" w:before="40"/>
              <w:jc w:val="center"/>
            </w:pPr>
            <w:r>
              <w:rPr>
                <w:b/>
                <w:color w:val="4A0000"/>
                <w:sz w:val="26"/>
              </w:rPr>
              <w:t>ТУДА И ОБРАТНО</w:t>
            </w:r>
          </w:p>
        </w:tc>
      </w:tr>
      <w:tr>
        <w:tc>
          <w:tcPr>
            <w:tcW w:type="dxa" w:w="7370"/>
            <w:shd w:val="clear" w:color="auto" w:fill="FFFEF0"/>
          </w:tcPr>
          <w:p>
            <w:pPr>
              <w:spacing w:after="40" w:before="40"/>
            </w:pPr>
            <w:r>
              <w:rPr>
                <w:sz w:val="17"/>
              </w:rPr>
              <w:t>After the situation at the signal tower is resolved, the adventurers must go south again, upriver to Castle Wittgenstein. This part of the journey can be uneventful, although you might want to have them come across another mutated body in the river as they approach the castle: see A Grisly Find, page 39.</w:t>
            </w:r>
          </w:p>
        </w:tc>
        <w:tc>
          <w:tcPr>
            <w:tcW w:type="dxa" w:w="7370"/>
            <w:shd w:val="clear" w:color="auto" w:fill="F0F4FF"/>
          </w:tcPr>
          <w:p>
            <w:pPr>
              <w:spacing w:after="40" w:before="40"/>
            </w:pPr>
            <w:r>
              <w:rPr>
                <w:sz w:val="17"/>
              </w:rPr>
              <w:t>После того как ситуация с сигнальной башней разрешена, персонажи должны снова двигаться на юг, вверх по реке к замку Виттгенштайн. Эта часть пути может пройти без происшествий, хотя ведущий может организовать ещё одну встречу с мутировавшим телом в реке по мере приближения к замку: см. «Жуткая находка», стр. 39.</w:t>
            </w:r>
          </w:p>
        </w:tc>
      </w:tr>
      <w:tr>
        <w:tc>
          <w:tcPr>
            <w:tcW w:type="dxa" w:w="7370"/>
            <w:shd w:val="clear" w:color="auto" w:fill="FFFEF0"/>
          </w:tcPr>
          <w:p>
            <w:pPr>
              <w:spacing w:after="40" w:before="40"/>
            </w:pPr>
            <w:r>
              <w:rPr>
                <w:b/>
                <w:sz w:val="17"/>
              </w:rPr>
              <w:t>Back to Kemperbad</w:t>
            </w:r>
          </w:p>
        </w:tc>
        <w:tc>
          <w:tcPr>
            <w:tcW w:type="dxa" w:w="7370"/>
            <w:shd w:val="clear" w:color="auto" w:fill="F0F4FF"/>
          </w:tcPr>
          <w:p>
            <w:pPr>
              <w:spacing w:after="40" w:before="40"/>
            </w:pPr>
            <w:r>
              <w:rPr>
                <w:b/>
                <w:sz w:val="17"/>
              </w:rPr>
              <w:t>Снова в Кемпербад</w:t>
            </w:r>
          </w:p>
        </w:tc>
      </w:tr>
      <w:tr>
        <w:tc>
          <w:tcPr>
            <w:tcW w:type="dxa" w:w="7370"/>
            <w:shd w:val="clear" w:color="auto" w:fill="FFFEF0"/>
          </w:tcPr>
          <w:p>
            <w:pPr>
              <w:spacing w:after="40" w:before="40"/>
            </w:pPr>
            <w:r>
              <w:rPr>
                <w:sz w:val="17"/>
              </w:rPr>
              <w:t>If the adventurers stop in Kemperbad for a fourth time, the local chapter of the Purple Hand is running out of patience. This is the fourth time the renegade Magister Impedimentae has passed through the town, and despite every warning, he still refuses to co-operate. It is almost as though he is taunting them. Meanwhile the cult's local leadership in Altdorf is increasingly displeased at the incompetence of its agents in Kemperbad.</w:t>
            </w:r>
          </w:p>
        </w:tc>
        <w:tc>
          <w:tcPr>
            <w:tcW w:type="dxa" w:w="7370"/>
            <w:shd w:val="clear" w:color="auto" w:fill="F0F4FF"/>
          </w:tcPr>
          <w:p>
            <w:pPr>
              <w:spacing w:after="40" w:before="40"/>
            </w:pPr>
            <w:r>
              <w:rPr>
                <w:sz w:val="17"/>
              </w:rPr>
              <w:t>Если персонажи останавливаются в Кемпербаде в четвёртый раз, у местного отделения Пурпурной Длани кончается терпение. Вот уже четвёртый раз ренегат Magister Impedimentae проходит через город и, несмотря на все предупреждения, отказывается сотрудничать. Складывается ощущение, что он намеренно их дразнит. Тем временем городское руководство культа в Альтдорфе всё больше недовольно некомпетентностью своих агентов в Кемпербаде.</w:t>
            </w:r>
          </w:p>
        </w:tc>
      </w:tr>
      <w:tr>
        <w:tc>
          <w:tcPr>
            <w:tcW w:type="dxa" w:w="7370"/>
            <w:shd w:val="clear" w:color="auto" w:fill="FFFEF0"/>
          </w:tcPr>
          <w:p>
            <w:pPr>
              <w:spacing w:after="40" w:before="40"/>
            </w:pPr>
            <w:r>
              <w:rPr>
                <w:sz w:val="17"/>
              </w:rPr>
              <w:t>The head of the Purple Hand in Kemperbad has decided that the time for subtlety is over. If the adventurers spend more than three hours in Kemperbad, they will be attacked by a powerful group consisting of three cultists — one of them a wizard — and half a dozen hired thugs (or however many are required to give the party a serious challenge). The cultists’ goal is to take the ‘Magister’ prisoner and ship him to Altdorf where he will be interrogated by their leadership. He is to be taken alive at all costs and his companions are to be killed, or at the very least, scared so badly that they never set foot in Kemperbad again.</w:t>
            </w:r>
          </w:p>
        </w:tc>
        <w:tc>
          <w:tcPr>
            <w:tcW w:type="dxa" w:w="7370"/>
            <w:shd w:val="clear" w:color="auto" w:fill="F0F4FF"/>
          </w:tcPr>
          <w:p>
            <w:pPr>
              <w:spacing w:after="40" w:before="40"/>
            </w:pPr>
            <w:r>
              <w:rPr>
                <w:sz w:val="17"/>
              </w:rPr>
              <w:t>Глава Пурпурной Длани в Кемпербаде решил, что время тонкостей прошло. Если персонажи задержатся в городе более трёх часов, на них нападёт мощная группа из трёх культистов — один из которых маг — и полудюжины нанятых головорезов (или сколько нужно, чтобы бросить группе серьёзный вызов). Цель культистов — взять «Магистра» в плен и переправить в Альтдорф, где его допросит руководство. Его необходимо захватить живым любой ценой, а его спутников убить или хотя бы так напугать, чтобы те больше никогда не приезжали в Кемпербад.</w:t>
            </w:r>
          </w:p>
        </w:tc>
      </w:tr>
    </w:tbl>
    <w:p>
      <w:pPr>
        <w:spacing w:before="160"/>
        <w:jc w:val="center"/>
      </w:pPr>
      <w:r>
        <w:rPr>
          <w:b/>
          <w:color w:val="888888"/>
          <w:sz w:val="18"/>
        </w:rPr>
        <w:t>─── Страница 67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Ideally, the adventurers will prevail after a hard fight. They may capture a thug or two, who will only know that they were paid good money to take one Character alive and kill or maim the rest. If the adventurers try to alert the authorities they will find themselves frustrated: the town Watch will take their statements with barely-disguised scepticism and advise them to come back in a month or two. Even if an inquiry does go ahead, it will eventually be stymied by Purple Hand agents or puppets in the higher echelons of Kemperbad’s judicial system.</w:t>
            </w:r>
          </w:p>
        </w:tc>
        <w:tc>
          <w:tcPr>
            <w:tcW w:type="dxa" w:w="7370"/>
            <w:shd w:val="clear" w:color="auto" w:fill="F0F4FF"/>
          </w:tcPr>
          <w:p>
            <w:pPr>
              <w:spacing w:after="40" w:before="40"/>
            </w:pPr>
            <w:r>
              <w:rPr>
                <w:sz w:val="17"/>
              </w:rPr>
              <w:t>В идеале персонажи выйдут победителями из тяжёлого боя. Им удастся захватить одного-двух головорезов, которые знают лишь, что им хорошо заплатили, чтобы одного персонажа взять живым, а остальных убить или покалечить. Если персонажи обратятся к властям, их ждёт разочарование: городская стража выслушает показания с едва скрытым скептицизмом и посоветует прийти через месяц-другой. Даже если расследование и начнётся, его в итоге замнут агенты Пурпурной Длани или их марионетки в высших эшелонах судебной системы Кемпербада.</w:t>
            </w:r>
          </w:p>
        </w:tc>
      </w:tr>
      <w:tr>
        <w:tc>
          <w:tcPr>
            <w:tcW w:type="dxa" w:w="7370"/>
            <w:shd w:val="clear" w:color="auto" w:fill="FFFEF0"/>
          </w:tcPr>
          <w:p>
            <w:pPr>
              <w:spacing w:after="40" w:before="40"/>
            </w:pPr>
            <w:r>
              <w:rPr>
                <w:sz w:val="17"/>
              </w:rPr>
              <w:t>If things go awry, several Characters may be killed — or at least, obliged to spend Fate Points so they later wake up unconscious — and the double will be bound and gagged, stuffed in a sack, and shipped downriver to Altdorf with a cargo of onions. The rest of the party will have just a few days to recover from their wounds, formulate a plan, identify the boat, and rescue their comrade.</w:t>
            </w:r>
          </w:p>
        </w:tc>
        <w:tc>
          <w:tcPr>
            <w:tcW w:type="dxa" w:w="7370"/>
            <w:shd w:val="clear" w:color="auto" w:fill="F0F4FF"/>
          </w:tcPr>
          <w:p>
            <w:pPr>
              <w:spacing w:after="40" w:before="40"/>
            </w:pPr>
            <w:r>
              <w:rPr>
                <w:sz w:val="17"/>
              </w:rPr>
              <w:t>Если всё пойдёт не так, несколько персонажей могут погибнуть — или как минимум будут вынуждены потратить Судьбу и очнуться без сознания позже, — а двойника свяжут, заткнут ему рот кляпом, засунут в мешок и отправят вниз по реке в Альтдорф с грузом лука. У остальных будет лишь несколько дней, чтобы оправиться от ран, придумать план, найти судно и спасти товарища.</w:t>
            </w:r>
          </w:p>
        </w:tc>
      </w:tr>
      <w:tr>
        <w:tc>
          <w:tcPr>
            <w:tcW w:type="dxa" w:w="7370"/>
            <w:shd w:val="clear" w:color="auto" w:fill="FFFEF0"/>
          </w:tcPr>
          <w:p>
            <w:pPr>
              <w:spacing w:after="40" w:before="40"/>
            </w:pPr>
            <w:r>
              <w:rPr>
                <w:sz w:val="17"/>
              </w:rPr>
              <w:t>He’s got a double to throw off assassins — everyone knows that. And he stumbled over the words of the Oath of Loyalty when he gave it to the new recruits. My brother-in-law was there — Altdorf born and bred, he is — and he’s seen the Emperor enough times to know when he’s looking at an imposter.</w:t>
            </w:r>
          </w:p>
        </w:tc>
        <w:tc>
          <w:tcPr>
            <w:tcW w:type="dxa" w:w="7370"/>
            <w:shd w:val="clear" w:color="auto" w:fill="F0F4FF"/>
          </w:tcPr>
          <w:p>
            <w:pPr>
              <w:spacing w:after="40" w:before="40"/>
            </w:pPr>
            <w:r>
              <w:rPr>
                <w:sz w:val="17"/>
              </w:rPr>
              <w:t>У него есть двойник, чтобы сбивать с толку убийц, — это все знают. И он спутался в словах Клятвы верности, когда давал её новобранцам. Там был мой зять — коренной альтдорфец, — который видел Императора достаточно раз, чтобы понять, когда перед ним самозванец.</w:t>
            </w:r>
          </w:p>
        </w:tc>
      </w:tr>
      <w:tr>
        <w:tc>
          <w:tcPr>
            <w:tcW w:type="dxa" w:w="7370"/>
            <w:shd w:val="clear" w:color="auto" w:fill="FFFEF0"/>
          </w:tcPr>
          <w:p>
            <w:pPr>
              <w:spacing w:after="40" w:before="40"/>
            </w:pPr>
            <w:r>
              <w:rPr>
                <w:sz w:val="17"/>
              </w:rPr>
              <w:t>Note:</w:t>
            </w:r>
          </w:p>
        </w:tc>
        <w:tc>
          <w:tcPr>
            <w:tcW w:type="dxa" w:w="7370"/>
            <w:shd w:val="clear" w:color="auto" w:fill="F0F4FF"/>
          </w:tcPr>
          <w:p>
            <w:pPr>
              <w:spacing w:after="40" w:before="40"/>
            </w:pPr>
            <w:r>
              <w:rPr>
                <w:sz w:val="17"/>
              </w:rPr>
              <w:t>Примечание:</w:t>
            </w:r>
          </w:p>
        </w:tc>
      </w:tr>
      <w:tr>
        <w:tc>
          <w:tcPr>
            <w:tcW w:type="dxa" w:w="7370"/>
            <w:shd w:val="clear" w:color="auto" w:fill="FFFEF0"/>
          </w:tcPr>
          <w:p>
            <w:pPr>
              <w:spacing w:after="40" w:before="40"/>
              <w:jc w:val="center"/>
            </w:pPr>
            <w:r>
              <w:rPr>
                <w:b/>
                <w:color w:val="4A0000"/>
                <w:sz w:val="26"/>
              </w:rPr>
              <w:t>RESOLUTION</w:t>
            </w:r>
          </w:p>
        </w:tc>
        <w:tc>
          <w:tcPr>
            <w:tcW w:type="dxa" w:w="7370"/>
            <w:shd w:val="clear" w:color="auto" w:fill="F0F4FF"/>
          </w:tcPr>
          <w:p>
            <w:pPr>
              <w:spacing w:after="40" w:before="40"/>
              <w:jc w:val="center"/>
            </w:pPr>
            <w:r>
              <w:rPr>
                <w:b/>
                <w:color w:val="4A0000"/>
                <w:sz w:val="26"/>
              </w:rPr>
              <w:t>РАЗВЯЗКА</w:t>
            </w:r>
          </w:p>
        </w:tc>
      </w:tr>
      <w:tr>
        <w:tc>
          <w:tcPr>
            <w:tcW w:type="dxa" w:w="7370"/>
            <w:shd w:val="clear" w:color="auto" w:fill="FFFEF0"/>
          </w:tcPr>
          <w:p>
            <w:pPr>
              <w:spacing w:after="40" w:before="40"/>
            </w:pPr>
            <w:r>
              <w:rPr>
                <w:b/>
                <w:color w:val="2C2C6E"/>
                <w:sz w:val="20"/>
              </w:rPr>
              <w:t>Rewards</w:t>
            </w:r>
          </w:p>
        </w:tc>
        <w:tc>
          <w:tcPr>
            <w:tcW w:type="dxa" w:w="7370"/>
            <w:shd w:val="clear" w:color="auto" w:fill="F0F4FF"/>
          </w:tcPr>
          <w:p>
            <w:pPr>
              <w:spacing w:after="40" w:before="40"/>
            </w:pPr>
            <w:r>
              <w:rPr>
                <w:b/>
                <w:color w:val="2C2C6E"/>
                <w:sz w:val="20"/>
              </w:rPr>
              <w:t>Награды</w:t>
            </w:r>
          </w:p>
        </w:tc>
      </w:tr>
      <w:tr>
        <w:tc>
          <w:tcPr>
            <w:tcW w:type="dxa" w:w="7370"/>
            <w:shd w:val="clear" w:color="auto" w:fill="FFFEF0"/>
          </w:tcPr>
          <w:p>
            <w:pPr>
              <w:spacing w:after="40" w:before="40"/>
            </w:pPr>
            <w:r>
              <w:rPr>
                <w:sz w:val="17"/>
              </w:rPr>
              <w:t>XP should be awarded for good roleplaying and clever ideas at the end of the session.</w:t>
            </w:r>
          </w:p>
        </w:tc>
        <w:tc>
          <w:tcPr>
            <w:tcW w:type="dxa" w:w="7370"/>
            <w:shd w:val="clear" w:color="auto" w:fill="F0F4FF"/>
          </w:tcPr>
          <w:p>
            <w:pPr>
              <w:spacing w:after="40" w:before="40"/>
            </w:pPr>
            <w:r>
              <w:rPr>
                <w:sz w:val="17"/>
              </w:rPr>
              <w:t>ОО вручаются за хороший отыгрыш и удачные идеи по итогам сессии.</w:t>
            </w:r>
          </w:p>
        </w:tc>
      </w:tr>
    </w:tbl>
    <w:p>
      <w:pPr>
        <w:spacing w:before="160"/>
        <w:jc w:val="center"/>
      </w:pPr>
      <w:r>
        <w:rPr>
          <w:b/>
          <w:color w:val="888888"/>
          <w:sz w:val="18"/>
        </w:rPr>
        <w:t>─── Страница 68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jc w:val="center"/>
            </w:pPr>
            <w:r>
              <w:rPr>
                <w:b/>
                <w:color w:val="4A0000"/>
                <w:sz w:val="26"/>
              </w:rPr>
              <w:t>A BAD MOORING</w:t>
            </w:r>
          </w:p>
        </w:tc>
        <w:tc>
          <w:tcPr>
            <w:tcW w:type="dxa" w:w="7370"/>
            <w:shd w:val="clear" w:color="auto" w:fill="F0F4FF"/>
          </w:tcPr>
          <w:p>
            <w:pPr>
              <w:spacing w:after="40" w:before="40"/>
              <w:jc w:val="center"/>
            </w:pPr>
            <w:r>
              <w:rPr>
                <w:b/>
                <w:color w:val="4A0000"/>
                <w:sz w:val="26"/>
              </w:rPr>
              <w:t>НЕГОСТЕПРИИМНАЯ ПРИСТАНЬ</w:t>
            </w:r>
          </w:p>
        </w:tc>
      </w:tr>
      <w:tr>
        <w:tc>
          <w:tcPr>
            <w:tcW w:type="dxa" w:w="7370"/>
            <w:shd w:val="clear" w:color="auto" w:fill="FFFEF0"/>
          </w:tcPr>
          <w:p>
            <w:pPr>
              <w:spacing w:after="40" w:before="40"/>
            </w:pPr>
            <w:r>
              <w:rPr>
                <w:sz w:val="17"/>
              </w:rPr>
              <w:t>The village of Wittgendorf, see the map on page 71, lies on the west bank of the Reik, about a mile from Castle Wittgenstein. It was once thriving, but the arrival of the warpstone brought a dramatic decline in its fortunes.</w:t>
            </w:r>
          </w:p>
        </w:tc>
        <w:tc>
          <w:tcPr>
            <w:tcW w:type="dxa" w:w="7370"/>
            <w:shd w:val="clear" w:color="auto" w:fill="F0F4FF"/>
          </w:tcPr>
          <w:p>
            <w:pPr>
              <w:spacing w:after="40" w:before="40"/>
            </w:pPr>
            <w:r>
              <w:rPr>
                <w:sz w:val="17"/>
              </w:rPr>
              <w:t>Деревня Виттгендорф (карта на стр. 71) стоит на западном берегу Рейка, примерно в миле от замка Виттгенштайн. Некогда она процветала, но появление варп-камня резко изменило её судьбу.</w:t>
            </w:r>
          </w:p>
        </w:tc>
      </w:tr>
      <w:tr>
        <w:tc>
          <w:tcPr>
            <w:tcW w:type="dxa" w:w="7370"/>
            <w:shd w:val="clear" w:color="auto" w:fill="FFFEF0"/>
          </w:tcPr>
          <w:p>
            <w:pPr>
              <w:spacing w:after="40" w:before="40"/>
            </w:pPr>
            <w:r>
              <w:rPr>
                <w:sz w:val="17"/>
              </w:rPr>
              <w:t>The atmosphere in the surrounding forest is oppressive. Huge, bloated butterflies and moths flit between the contorted trees, and large grubs crawl across the forest floor. The air is filled with unnerving sounds: growls, hisses, and cries are heard constantly.</w:t>
            </w:r>
          </w:p>
        </w:tc>
        <w:tc>
          <w:tcPr>
            <w:tcW w:type="dxa" w:w="7370"/>
            <w:shd w:val="clear" w:color="auto" w:fill="F0F4FF"/>
          </w:tcPr>
          <w:p>
            <w:pPr>
              <w:spacing w:after="40" w:before="40"/>
            </w:pPr>
            <w:r>
              <w:rPr>
                <w:sz w:val="17"/>
              </w:rPr>
              <w:t>Атмосфера в окружающем лесу гнетущая. Между искривлёнными деревьями порхают огромные раздутые бабочки и мотыльки, по лесной подстилке ползают крупные личинки. Воздух наполнен тревожными звуками: повсюду слышны рычание, шипение, крики.</w:t>
            </w:r>
          </w:p>
        </w:tc>
      </w:tr>
      <w:tr>
        <w:tc>
          <w:tcPr>
            <w:tcW w:type="dxa" w:w="7370"/>
            <w:shd w:val="clear" w:color="auto" w:fill="FFFEF0"/>
          </w:tcPr>
          <w:p>
            <w:pPr>
              <w:spacing w:after="40" w:before="40"/>
            </w:pPr>
            <w:r>
              <w:rPr>
                <w:sz w:val="17"/>
              </w:rPr>
              <w:t>At night, the creatures of the forest come out to hunt and the adventurers are likely to run into bands of mutants and Beastmen who thrive in this area. None of the villagers ever enter the forest at night, and all warn against it. If the adventurers do venture into the forest after dark, refer to Night in the Forest (page 80).</w:t>
            </w:r>
          </w:p>
        </w:tc>
        <w:tc>
          <w:tcPr>
            <w:tcW w:type="dxa" w:w="7370"/>
            <w:shd w:val="clear" w:color="auto" w:fill="F0F4FF"/>
          </w:tcPr>
          <w:p>
            <w:pPr>
              <w:spacing w:after="40" w:before="40"/>
            </w:pPr>
            <w:r>
              <w:rPr>
                <w:sz w:val="17"/>
              </w:rPr>
              <w:t>По ночам лесные твари выходят на охоту, и персонажи рискуют наткнуться на банды мутантов и зверолюдов, которые хорошо себя чувствуют в этих краях. Никто из жителей никогда не заходит в лес ночью, и все предупреждают об этом. Если персонажи всё же отправятся в лес после наступления темноты, обратитесь к разделу «Ночь в лесу» (стр. 80).</w:t>
            </w:r>
          </w:p>
        </w:tc>
      </w:tr>
      <w:tr>
        <w:tc>
          <w:tcPr>
            <w:tcW w:type="dxa" w:w="7370"/>
            <w:shd w:val="clear" w:color="auto" w:fill="FFFEF0"/>
          </w:tcPr>
          <w:p>
            <w:pPr>
              <w:spacing w:after="40" w:before="40"/>
            </w:pPr>
            <w:r>
              <w:rPr>
                <w:sz w:val="17"/>
              </w:rPr>
              <w:t>The village’s wharf (Location 1) is rarely used these days, as river traffic avoids the village and castle. Road traffic is almost non existent, and anyone travelling from Kemperbad to Nuln either goes by river or uses the road on the eastern bank.</w:t>
            </w:r>
          </w:p>
        </w:tc>
        <w:tc>
          <w:tcPr>
            <w:tcW w:type="dxa" w:w="7370"/>
            <w:shd w:val="clear" w:color="auto" w:fill="F0F4FF"/>
          </w:tcPr>
          <w:p>
            <w:pPr>
              <w:spacing w:after="40" w:before="40"/>
            </w:pPr>
            <w:r>
              <w:rPr>
                <w:sz w:val="17"/>
              </w:rPr>
              <w:t>Деревенская пристань (Местонахождение 1) в наши дни почти не используется: речные суда обходят деревню и замок стороной. Дорожного движения здесь почти нет, и те, кто едет из Кемпербада в Нульн, либо плывут по реке, либо пользуются дорогой на восточном берегу.</w:t>
            </w:r>
          </w:p>
        </w:tc>
      </w:tr>
      <w:tr>
        <w:tc>
          <w:tcPr>
            <w:tcW w:type="dxa" w:w="7370"/>
            <w:shd w:val="clear" w:color="auto" w:fill="FFFEF0"/>
          </w:tcPr>
          <w:p>
            <w:pPr>
              <w:spacing w:after="40" w:before="40"/>
            </w:pPr>
            <w:r>
              <w:rPr>
                <w:sz w:val="17"/>
              </w:rPr>
              <w:t>Although it is still inhabited, Wittgendorf has the appearance of a ghost town. The streets are choked with debris and rank vegetation, and many of the buildings are in ruins. Half-starved dogs (and some emaciated people) roam the streets looking for food, frequently attacking each other in a ravenous madness. The current population comprises some 30 beggars, with about the same number of brow-beaten peasants and farm workers,</w:t>
            </w:r>
          </w:p>
        </w:tc>
        <w:tc>
          <w:tcPr>
            <w:tcW w:type="dxa" w:w="7370"/>
            <w:shd w:val="clear" w:color="auto" w:fill="F0F4FF"/>
          </w:tcPr>
          <w:p>
            <w:pPr>
              <w:spacing w:after="40" w:before="40"/>
            </w:pPr>
            <w:r>
              <w:rPr>
                <w:sz w:val="17"/>
              </w:rPr>
              <w:t>Несмотря на то что деревня всё ещё обитаема, Виттгендорф напоминает город-призрак. Улицы завалены мусором и зарастают бурьяном, многие строения разрушены. Полуголодные псы (и такие же тощие люди) рыщут по улицам в поисках пропитания, то и дело набрасываясь друг на друга в голодном исступлении. Нынешнее население составляют около тридцати нищих и примерно столько же забитых крестьян и батраков,</w:t>
            </w:r>
          </w:p>
        </w:tc>
      </w:tr>
      <w:tr>
        <w:tc>
          <w:tcPr>
            <w:tcW w:type="dxa" w:w="7370"/>
            <w:shd w:val="clear" w:color="auto" w:fill="FFFEF0"/>
          </w:tcPr>
          <w:p>
            <w:pPr>
              <w:spacing w:after="40" w:before="40"/>
            </w:pPr>
            <w:r>
              <w:rPr>
                <w:sz w:val="17"/>
              </w:rPr>
              <w:t>plus a dozen or so degenerates who have taken to cannibalism. This last group has its lair at the abandoned temple of Sigmar (Location 4). The rest of the population either fled the village or formed a band of outlaws in the woods, while other unfortunates were carried off to the castle for Lady Margritte’s insane experiments (The Sorcerous Tower, page 114). All of the remaining villagers live in fear of the castle and its inhabitants, with the sole exception of the village physician, Jean Rousseaux (page 82).</w:t>
            </w:r>
          </w:p>
        </w:tc>
        <w:tc>
          <w:tcPr>
            <w:tcW w:type="dxa" w:w="7370"/>
            <w:shd w:val="clear" w:color="auto" w:fill="F0F4FF"/>
          </w:tcPr>
          <w:p>
            <w:pPr>
              <w:spacing w:after="40" w:before="40"/>
            </w:pPr>
            <w:r>
              <w:rPr>
                <w:sz w:val="17"/>
              </w:rPr>
              <w:t>а также с дюжину деградировавших людоедов. Последние обосновались в заброшенном храме Сигмара (Местонахождение 4). Остальные жители либо бежали из деревни, либо примкнули к разбойникам в лесу, тогда как других несчастных забрали в замок для безумных опытов леди Маргритты («Чародейская башня», стр. 114). Все остальные жители живут в страхе перед замком и его обитателями — за единственным исключением: деревенским лекарем Жаном Руссо (стр. 82).</w:t>
            </w:r>
          </w:p>
        </w:tc>
      </w:tr>
      <w:tr>
        <w:tc>
          <w:tcPr>
            <w:tcW w:type="dxa" w:w="7370"/>
            <w:shd w:val="clear" w:color="auto" w:fill="FFFEF0"/>
          </w:tcPr>
          <w:p>
            <w:pPr>
              <w:spacing w:after="40" w:before="40"/>
            </w:pPr>
            <w:r>
              <w:rPr>
                <w:b/>
                <w:color w:val="2C2C6E"/>
                <w:sz w:val="20"/>
              </w:rPr>
              <w:t>Arriving in Wittgendorf</w:t>
            </w:r>
          </w:p>
        </w:tc>
        <w:tc>
          <w:tcPr>
            <w:tcW w:type="dxa" w:w="7370"/>
            <w:shd w:val="clear" w:color="auto" w:fill="F0F4FF"/>
          </w:tcPr>
          <w:p>
            <w:pPr>
              <w:spacing w:after="40" w:before="40"/>
            </w:pPr>
            <w:r>
              <w:rPr>
                <w:b/>
                <w:color w:val="2C2C6E"/>
                <w:sz w:val="20"/>
              </w:rPr>
              <w:t>Прибытие в Виттгендорф</w:t>
            </w:r>
          </w:p>
        </w:tc>
      </w:tr>
      <w:tr>
        <w:tc>
          <w:tcPr>
            <w:tcW w:type="dxa" w:w="7370"/>
            <w:shd w:val="clear" w:color="auto" w:fill="FFFEF0"/>
          </w:tcPr>
          <w:p>
            <w:pPr>
              <w:spacing w:after="40" w:before="40"/>
            </w:pPr>
            <w:r>
              <w:rPr>
                <w:sz w:val="17"/>
              </w:rPr>
              <w:t>The town’s wharf (Location 1) is the only place to moor a vessel along this rocky stretch of the river.</w:t>
            </w:r>
          </w:p>
        </w:tc>
        <w:tc>
          <w:tcPr>
            <w:tcW w:type="dxa" w:w="7370"/>
            <w:shd w:val="clear" w:color="auto" w:fill="F0F4FF"/>
          </w:tcPr>
          <w:p>
            <w:pPr>
              <w:spacing w:after="40" w:before="40"/>
            </w:pPr>
            <w:r>
              <w:rPr>
                <w:sz w:val="17"/>
              </w:rPr>
              <w:t>Деревенская пристань (Местонахождение 1) — единственное место, где можно причалить на этом каменистом участке реки.</w:t>
            </w:r>
          </w:p>
        </w:tc>
      </w:tr>
      <w:tr>
        <w:tc>
          <w:tcPr>
            <w:tcW w:type="dxa" w:w="7370"/>
            <w:shd w:val="clear" w:color="auto" w:fill="FFFEF0"/>
          </w:tcPr>
          <w:p>
            <w:pPr>
              <w:spacing w:after="40" w:before="40"/>
            </w:pPr>
            <w:r>
              <w:rPr>
                <w:b/>
                <w:sz w:val="17"/>
              </w:rPr>
              <w:t>Exploring the Village</w:t>
            </w:r>
          </w:p>
        </w:tc>
        <w:tc>
          <w:tcPr>
            <w:tcW w:type="dxa" w:w="7370"/>
            <w:shd w:val="clear" w:color="auto" w:fill="F0F4FF"/>
          </w:tcPr>
          <w:p>
            <w:pPr>
              <w:spacing w:after="40" w:before="40"/>
            </w:pPr>
            <w:r>
              <w:rPr>
                <w:b/>
                <w:sz w:val="17"/>
              </w:rPr>
              <w:t>Исследование деревни</w:t>
            </w:r>
          </w:p>
        </w:tc>
      </w:tr>
      <w:tr>
        <w:tc>
          <w:tcPr>
            <w:tcW w:type="dxa" w:w="7370"/>
            <w:shd w:val="clear" w:color="auto" w:fill="FFFEF0"/>
          </w:tcPr>
          <w:p>
            <w:pPr>
              <w:spacing w:after="40" w:before="40"/>
            </w:pPr>
            <w:r>
              <w:rPr>
                <w:sz w:val="17"/>
              </w:rPr>
              <w:t>Most of the village is squalid and depressing, but there are two key locations: the physician’s house (Location 5) and the Temple of Sigmar (Location 4). The adventurers’ chances of success will be greatly increased if they have thoroughly explored both locations.</w:t>
            </w:r>
          </w:p>
        </w:tc>
        <w:tc>
          <w:tcPr>
            <w:tcW w:type="dxa" w:w="7370"/>
            <w:shd w:val="clear" w:color="auto" w:fill="F0F4FF"/>
          </w:tcPr>
          <w:p>
            <w:pPr>
              <w:spacing w:after="40" w:before="40"/>
            </w:pPr>
            <w:r>
              <w:rPr>
                <w:sz w:val="17"/>
              </w:rPr>
              <w:t>Большая часть деревни убога и гнетуща, однако есть два важных места: дом лекаря (Местонахождение 5) и храм Сигмара (Местонахождение 4). Шансы персонажей на успех значительно возрастут, если они тщательно осмотрят оба.</w:t>
            </w:r>
          </w:p>
        </w:tc>
      </w:tr>
      <w:tr>
        <w:tc>
          <w:tcPr>
            <w:tcW w:type="dxa" w:w="7370"/>
            <w:shd w:val="clear" w:color="auto" w:fill="FFFEF0"/>
          </w:tcPr>
          <w:p>
            <w:pPr>
              <w:spacing w:after="40" w:before="40"/>
            </w:pPr>
            <w:r>
              <w:rPr>
                <w:b/>
                <w:sz w:val="17"/>
              </w:rPr>
              <w:t>The Villagers</w:t>
            </w:r>
          </w:p>
        </w:tc>
        <w:tc>
          <w:tcPr>
            <w:tcW w:type="dxa" w:w="7370"/>
            <w:shd w:val="clear" w:color="auto" w:fill="F0F4FF"/>
          </w:tcPr>
          <w:p>
            <w:pPr>
              <w:spacing w:after="40" w:before="40"/>
            </w:pPr>
            <w:r>
              <w:rPr>
                <w:b/>
                <w:sz w:val="17"/>
              </w:rPr>
              <w:t>Жители деревни</w:t>
            </w:r>
          </w:p>
        </w:tc>
      </w:tr>
      <w:tr>
        <w:tc>
          <w:tcPr>
            <w:tcW w:type="dxa" w:w="7370"/>
            <w:shd w:val="clear" w:color="auto" w:fill="FFFEF0"/>
          </w:tcPr>
          <w:p>
            <w:pPr>
              <w:spacing w:after="40" w:before="40"/>
            </w:pPr>
            <w:r>
              <w:rPr>
                <w:sz w:val="17"/>
              </w:rPr>
              <w:t>The locals are wary of strangers, fearing that outsiders may bring the wrath of the Wittgensteins down upon them. Most of the villagers know of the outlaws in the forest, and many are sympathetic to their cause, but they will not tell the adventurers about them until the adventurers have proven themselves worthy of aid. If asked about the castle and its inhabitants, they will warn the adventurers to stay away for their own good, and for the good of the village: ‘ Leave us be, if you’ve any decency. Things are bad enough, and you’ll only make them worse. ’</w:t>
            </w:r>
          </w:p>
        </w:tc>
        <w:tc>
          <w:tcPr>
            <w:tcW w:type="dxa" w:w="7370"/>
            <w:shd w:val="clear" w:color="auto" w:fill="F0F4FF"/>
          </w:tcPr>
          <w:p>
            <w:pPr>
              <w:spacing w:after="40" w:before="40"/>
            </w:pPr>
            <w:r>
              <w:rPr>
                <w:sz w:val="17"/>
              </w:rPr>
              <w:t>Местные настороженно относятся к чужакам, опасаясь, что пришлые навлекут на них гнев Виттгенштайнов. Большинство жителей знает о разбойниках в лесу и многие им сочувствуют, однако расскажут персонажам о них лишь после того, как те докажут свою надёжность. Если спросить о замке и его обитателях, жители предупредят держаться подальше — ради собственного блага и блага деревни: «Оставьте нас в покое, если у вас есть хоть капля совести. И без того плохо, а вы только всё усугубите».</w:t>
            </w:r>
          </w:p>
        </w:tc>
      </w:tr>
    </w:tbl>
    <w:p>
      <w:pPr>
        <w:spacing w:before="160"/>
        <w:jc w:val="center"/>
      </w:pPr>
      <w:r>
        <w:rPr>
          <w:b/>
          <w:color w:val="888888"/>
          <w:sz w:val="18"/>
        </w:rPr>
        <w:t>─── Страница 69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b/>
                <w:sz w:val="17"/>
              </w:rPr>
              <w:t>The Cannibals</w:t>
            </w:r>
          </w:p>
        </w:tc>
        <w:tc>
          <w:tcPr>
            <w:tcW w:type="dxa" w:w="7370"/>
            <w:shd w:val="clear" w:color="auto" w:fill="F0F4FF"/>
          </w:tcPr>
          <w:p>
            <w:pPr>
              <w:spacing w:after="40" w:before="40"/>
            </w:pPr>
            <w:r>
              <w:rPr>
                <w:b/>
                <w:sz w:val="17"/>
              </w:rPr>
              <w:t>Людоеды</w:t>
            </w:r>
          </w:p>
        </w:tc>
      </w:tr>
      <w:tr>
        <w:tc>
          <w:tcPr>
            <w:tcW w:type="dxa" w:w="7370"/>
            <w:shd w:val="clear" w:color="auto" w:fill="FFFEF0"/>
          </w:tcPr>
          <w:p>
            <w:pPr>
              <w:spacing w:after="40" w:before="40"/>
            </w:pPr>
            <w:r>
              <w:rPr>
                <w:sz w:val="17"/>
              </w:rPr>
              <w:t>Some of the desperate villagers have taken to eating corpses from the graveyard in order to survive. They live in the abandoned Temple of Sigmar (Location 4) and move around the village via secret passages dug underneath it. So far they have not preyed on the living, but they are running short of corpses, and they are preparing to kill and devour the other villagers.</w:t>
            </w:r>
          </w:p>
        </w:tc>
        <w:tc>
          <w:tcPr>
            <w:tcW w:type="dxa" w:w="7370"/>
            <w:shd w:val="clear" w:color="auto" w:fill="F0F4FF"/>
          </w:tcPr>
          <w:p>
            <w:pPr>
              <w:spacing w:after="40" w:before="40"/>
            </w:pPr>
            <w:r>
              <w:rPr>
                <w:sz w:val="17"/>
              </w:rPr>
              <w:t>Некоторые из доведённых до отчаяния жителей стали поедать тела с кладбища, лишь бы выжить. Они обитают в заброшенном храме Сигмара (Местонахождение 4) и передвигаются по деревне через тайные ходы, прорытые под ним. Пока они не нападают на живых, однако запас трупов иссякает, и они готовятся убивать и пожирать остальных жителей.</w:t>
            </w:r>
          </w:p>
        </w:tc>
      </w:tr>
      <w:tr>
        <w:tc>
          <w:tcPr>
            <w:tcW w:type="dxa" w:w="7370"/>
            <w:shd w:val="clear" w:color="auto" w:fill="FFFEF0"/>
          </w:tcPr>
          <w:p>
            <w:pPr>
              <w:spacing w:after="40" w:before="40"/>
              <w:jc w:val="center"/>
            </w:pPr>
            <w:r>
              <w:rPr>
                <w:b/>
                <w:color w:val="4A0000"/>
                <w:sz w:val="26"/>
              </w:rPr>
              <w:t>EVENTS</w:t>
            </w:r>
          </w:p>
        </w:tc>
        <w:tc>
          <w:tcPr>
            <w:tcW w:type="dxa" w:w="7370"/>
            <w:shd w:val="clear" w:color="auto" w:fill="F0F4FF"/>
          </w:tcPr>
          <w:p>
            <w:pPr>
              <w:spacing w:after="40" w:before="40"/>
              <w:jc w:val="center"/>
            </w:pPr>
            <w:r>
              <w:rPr>
                <w:b/>
                <w:color w:val="4A0000"/>
                <w:sz w:val="26"/>
              </w:rPr>
              <w:t>СОБЫТИЯ</w:t>
            </w:r>
          </w:p>
        </w:tc>
      </w:tr>
      <w:tr>
        <w:tc>
          <w:tcPr>
            <w:tcW w:type="dxa" w:w="7370"/>
            <w:shd w:val="clear" w:color="auto" w:fill="FFFEF0"/>
          </w:tcPr>
          <w:p>
            <w:pPr>
              <w:spacing w:after="40" w:before="40"/>
            </w:pPr>
            <w:r>
              <w:rPr>
                <w:sz w:val="17"/>
              </w:rPr>
              <w:t>These events occur at specific times while the adventurers are in Wittgendorf, as noted. The course of some events depends on the adventurers’ actions, and they should be adjusted as necessary.</w:t>
            </w:r>
          </w:p>
        </w:tc>
        <w:tc>
          <w:tcPr>
            <w:tcW w:type="dxa" w:w="7370"/>
            <w:shd w:val="clear" w:color="auto" w:fill="F0F4FF"/>
          </w:tcPr>
          <w:p>
            <w:pPr>
              <w:spacing w:after="40" w:before="40"/>
            </w:pPr>
            <w:r>
              <w:rPr>
                <w:sz w:val="17"/>
              </w:rPr>
              <w:t>Эти события происходят в определённое время, пока персонажи находятся в Виттгендорфе, как указано ниже. Ход некоторых событий зависит от действий персонажей и при необходимости должен быть скорректирован.</w:t>
            </w:r>
          </w:p>
        </w:tc>
      </w:tr>
      <w:tr>
        <w:tc>
          <w:tcPr>
            <w:tcW w:type="dxa" w:w="7370"/>
            <w:shd w:val="clear" w:color="auto" w:fill="FFFEF0"/>
          </w:tcPr>
          <w:p>
            <w:pPr>
              <w:spacing w:after="40" w:before="40"/>
            </w:pPr>
            <w:r>
              <w:rPr>
                <w:b/>
                <w:color w:val="2C2C6E"/>
                <w:sz w:val="20"/>
              </w:rPr>
              <w:t>Day 1 — Arrival</w:t>
            </w:r>
          </w:p>
        </w:tc>
        <w:tc>
          <w:tcPr>
            <w:tcW w:type="dxa" w:w="7370"/>
            <w:shd w:val="clear" w:color="auto" w:fill="F0F4FF"/>
          </w:tcPr>
          <w:p>
            <w:pPr>
              <w:spacing w:after="40" w:before="40"/>
            </w:pPr>
            <w:r>
              <w:rPr>
                <w:b/>
                <w:color w:val="2C2C6E"/>
                <w:sz w:val="20"/>
              </w:rPr>
              <w:t>День 1 — Прибытие</w:t>
            </w:r>
          </w:p>
        </w:tc>
      </w:tr>
      <w:tr>
        <w:tc>
          <w:tcPr>
            <w:tcW w:type="dxa" w:w="7370"/>
            <w:shd w:val="clear" w:color="auto" w:fill="FFFEF0"/>
          </w:tcPr>
          <w:p>
            <w:pPr>
              <w:spacing w:after="40" w:before="40"/>
            </w:pPr>
            <w:r>
              <w:rPr>
                <w:b/>
                <w:sz w:val="17"/>
              </w:rPr>
              <w:t>Welcome to Wittgendorf</w:t>
            </w:r>
          </w:p>
        </w:tc>
        <w:tc>
          <w:tcPr>
            <w:tcW w:type="dxa" w:w="7370"/>
            <w:shd w:val="clear" w:color="auto" w:fill="F0F4FF"/>
          </w:tcPr>
          <w:p>
            <w:pPr>
              <w:spacing w:after="40" w:before="40"/>
            </w:pPr>
            <w:r>
              <w:rPr>
                <w:b/>
                <w:sz w:val="17"/>
              </w:rPr>
              <w:t>Добро пожаловать в Виттгендорф</w:t>
            </w:r>
          </w:p>
        </w:tc>
      </w:tr>
      <w:tr>
        <w:tc>
          <w:tcPr>
            <w:tcW w:type="dxa" w:w="7370"/>
            <w:shd w:val="clear" w:color="auto" w:fill="FFFEF0"/>
          </w:tcPr>
          <w:p>
            <w:pPr>
              <w:spacing w:after="40" w:before="40"/>
            </w:pPr>
            <w:r>
              <w:rPr>
                <w:sz w:val="17"/>
              </w:rPr>
              <w:t>When the adventurers arrive, a horde of beggars will limp out of the boathouse and hobble down the embankment path to gather around the boat. They thrust out their grimy hands and plead for money or food. If given either, they immediately begin to fight amongst themselves, only stopping if driven off or if one of them escapes with the alms.</w:t>
            </w:r>
          </w:p>
        </w:tc>
        <w:tc>
          <w:tcPr>
            <w:tcW w:type="dxa" w:w="7370"/>
            <w:shd w:val="clear" w:color="auto" w:fill="F0F4FF"/>
          </w:tcPr>
          <w:p>
            <w:pPr>
              <w:spacing w:after="40" w:before="40"/>
            </w:pPr>
            <w:r>
              <w:rPr>
                <w:sz w:val="17"/>
              </w:rPr>
              <w:t>Когда персонажи прибывают, из лодочного сарая хромает и ковыляет по набережной толпа нищих, окружая судно. Они тянут грязные руки, умоляя дать денег или еды. Если дать им что-либо, они тут же начинают драться между собой и прекращают, только если их разгонят или кому-то из них удастся сбежать с подаянием.</w:t>
            </w:r>
          </w:p>
        </w:tc>
      </w:tr>
      <w:tr>
        <w:tc>
          <w:tcPr>
            <w:tcW w:type="dxa" w:w="7370"/>
            <w:shd w:val="clear" w:color="auto" w:fill="FFFEF0"/>
          </w:tcPr>
          <w:p>
            <w:pPr>
              <w:spacing w:after="40" w:before="40"/>
            </w:pPr>
            <w:r>
              <w:rPr>
                <w:b/>
                <w:sz w:val="17"/>
              </w:rPr>
              <w:t>The Pale Lady</w:t>
            </w:r>
          </w:p>
        </w:tc>
        <w:tc>
          <w:tcPr>
            <w:tcW w:type="dxa" w:w="7370"/>
            <w:shd w:val="clear" w:color="auto" w:fill="F0F4FF"/>
          </w:tcPr>
          <w:p>
            <w:pPr>
              <w:spacing w:after="40" w:before="40"/>
            </w:pPr>
            <w:r>
              <w:rPr>
                <w:b/>
                <w:sz w:val="17"/>
              </w:rPr>
              <w:t>Бледная дама</w:t>
            </w:r>
          </w:p>
        </w:tc>
      </w:tr>
      <w:tr>
        <w:tc>
          <w:tcPr>
            <w:tcW w:type="dxa" w:w="7370"/>
            <w:shd w:val="clear" w:color="auto" w:fill="FFFEF0"/>
          </w:tcPr>
          <w:p>
            <w:pPr>
              <w:spacing w:after="40" w:before="40"/>
            </w:pPr>
            <w:r>
              <w:rPr>
                <w:sz w:val="17"/>
              </w:rPr>
              <w:t>As the adventurers reach the top of the track leading up from the wharf, they see a beautiful young woman dressed in dark blue, mounted on a white horse and surrounded by six armed guards amid a crowd of slack-jawed beggars. On a successful</w:t>
            </w:r>
          </w:p>
        </w:tc>
        <w:tc>
          <w:tcPr>
            <w:tcW w:type="dxa" w:w="7370"/>
            <w:shd w:val="clear" w:color="auto" w:fill="F0F4FF"/>
          </w:tcPr>
          <w:p>
            <w:pPr>
              <w:spacing w:after="40" w:before="40"/>
            </w:pPr>
            <w:r>
              <w:rPr>
                <w:sz w:val="17"/>
              </w:rPr>
              <w:t>Когда персонажи поднимаются по тропинке от пристани, они видят красивую молодую женщину в тёмно-синем платье верхом на белой лошади, окружённую шестью вооружёнными охранниками среди толпы разинувших рты нищих. При успешной</w:t>
            </w:r>
          </w:p>
        </w:tc>
      </w:tr>
      <w:tr>
        <w:tc>
          <w:tcPr>
            <w:tcW w:type="dxa" w:w="7370"/>
            <w:shd w:val="clear" w:color="auto" w:fill="FFFEF0"/>
          </w:tcPr>
          <w:p>
            <w:pPr>
              <w:spacing w:after="40" w:before="40"/>
            </w:pPr>
            <w:r>
              <w:rPr>
                <w:b/>
                <w:sz w:val="17"/>
              </w:rPr>
              <w:t>Challenging (+0) Intelligence</w:t>
            </w:r>
          </w:p>
        </w:tc>
        <w:tc>
          <w:tcPr>
            <w:tcW w:type="dxa" w:w="7370"/>
            <w:shd w:val="clear" w:color="auto" w:fill="F0F4FF"/>
          </w:tcPr>
          <w:p>
            <w:pPr>
              <w:spacing w:after="40" w:before="40"/>
            </w:pPr>
            <w:r>
              <w:rPr>
                <w:b/>
                <w:sz w:val="17"/>
              </w:rPr>
              <w:t>Серьёзной (+0) проверке Интеллекта</w:t>
            </w:r>
          </w:p>
        </w:tc>
      </w:tr>
      <w:tr>
        <w:tc>
          <w:tcPr>
            <w:tcW w:type="dxa" w:w="7370"/>
            <w:shd w:val="clear" w:color="auto" w:fill="FFFEF0"/>
          </w:tcPr>
          <w:p>
            <w:pPr>
              <w:spacing w:after="40" w:before="40"/>
            </w:pPr>
            <w:r>
              <w:rPr>
                <w:sz w:val="17"/>
              </w:rPr>
              <w:t>Test, the adventurers will spot an obvious familial likeness between the woman and the portraits in the ruined observatory’s study (see The Observatory, page 30). The guards bear the Wittgenstein family crest on their shields and wear full-face helmets with sleeved mail shirts.</w:t>
            </w:r>
          </w:p>
        </w:tc>
        <w:tc>
          <w:tcPr>
            <w:tcW w:type="dxa" w:w="7370"/>
            <w:shd w:val="clear" w:color="auto" w:fill="F0F4FF"/>
          </w:tcPr>
          <w:p>
            <w:pPr>
              <w:spacing w:after="40" w:before="40"/>
            </w:pPr>
            <w:r>
              <w:rPr>
                <w:sz w:val="17"/>
              </w:rPr>
              <w:t>персонажи заметят явное фамильное сходство между женщиной и портретами в кабинете разрушенной обсерватории (см. «Обсерватория», стр. 30). Щиты стражников украшены гербом рода Виттгенштайн; на них закрытые шлемы и кольчужные рубашки с рукавами.</w:t>
            </w:r>
          </w:p>
        </w:tc>
      </w:tr>
      <w:tr>
        <w:tc>
          <w:tcPr>
            <w:tcW w:type="dxa" w:w="7370"/>
            <w:shd w:val="clear" w:color="auto" w:fill="FFFEF0"/>
          </w:tcPr>
          <w:p>
            <w:pPr>
              <w:spacing w:after="40" w:before="40"/>
            </w:pPr>
            <w:r>
              <w:rPr>
                <w:b/>
                <w:color w:val="2C2C6E"/>
                <w:sz w:val="20"/>
              </w:rPr>
              <w:t>The Beggars of Wittgendorf</w:t>
            </w:r>
          </w:p>
        </w:tc>
        <w:tc>
          <w:tcPr>
            <w:tcW w:type="dxa" w:w="7370"/>
            <w:shd w:val="clear" w:color="auto" w:fill="F0F4FF"/>
          </w:tcPr>
          <w:p>
            <w:pPr>
              <w:spacing w:after="40" w:before="40"/>
            </w:pPr>
            <w:r>
              <w:rPr>
                <w:b/>
                <w:color w:val="2C2C6E"/>
                <w:sz w:val="20"/>
              </w:rPr>
              <w:t>Нищие Виттгендорфа</w:t>
            </w:r>
          </w:p>
        </w:tc>
      </w:tr>
      <w:tr>
        <w:tc>
          <w:tcPr>
            <w:tcW w:type="dxa" w:w="7370"/>
            <w:shd w:val="clear" w:color="auto" w:fill="FFFEF0"/>
          </w:tcPr>
          <w:p>
            <w:pPr>
              <w:spacing w:after="40" w:before="40"/>
            </w:pPr>
            <w:r>
              <w:rPr>
                <w:sz w:val="17"/>
              </w:rPr>
              <w:t>Talking to the beggars yields nothing more than pleas for money and food, interspersed with incoherent ramblings that include no useful information.</w:t>
            </w:r>
          </w:p>
        </w:tc>
        <w:tc>
          <w:tcPr>
            <w:tcW w:type="dxa" w:w="7370"/>
            <w:shd w:val="clear" w:color="auto" w:fill="F0F4FF"/>
          </w:tcPr>
          <w:p>
            <w:pPr>
              <w:spacing w:after="40" w:before="40"/>
            </w:pPr>
            <w:r>
              <w:rPr>
                <w:sz w:val="17"/>
              </w:rPr>
              <w:t>Разговор с нищими не даёт ничего, кроме просьб о деньгах и еде, перемежаемых бессвязным бормотанием без какой-либо полезной информации.</w:t>
            </w:r>
          </w:p>
        </w:tc>
      </w:tr>
      <w:tr>
        <w:tc>
          <w:tcPr>
            <w:tcW w:type="dxa" w:w="7370"/>
            <w:shd w:val="clear" w:color="auto" w:fill="FFFEF0"/>
          </w:tcPr>
          <w:p>
            <w:pPr>
              <w:spacing w:after="40" w:before="40"/>
            </w:pPr>
            <w:r>
              <w:rPr>
                <w:sz w:val="17"/>
              </w:rPr>
              <w:t>The beggars will continue to bother the adventurers throughout their stay in the village, and at any time the party will be followed by 1d10 Beggars. They will flee if attacked, only to return later. Successive beatings keep them at a respectful distance, but if a beggar is killed, the others will summon up the courage to attack in a mob.</w:t>
            </w:r>
          </w:p>
        </w:tc>
        <w:tc>
          <w:tcPr>
            <w:tcW w:type="dxa" w:w="7370"/>
            <w:shd w:val="clear" w:color="auto" w:fill="F0F4FF"/>
          </w:tcPr>
          <w:p>
            <w:pPr>
              <w:spacing w:after="40" w:before="40"/>
            </w:pPr>
            <w:r>
              <w:rPr>
                <w:sz w:val="17"/>
              </w:rPr>
              <w:t>Нищие будут докучать персонажам на протяжении всего пребывания в деревне: в любой момент за группой увяжется 1к10 попрошаек. При нападении они бегут, чтобы вернуться позже. Несколько побоев заставляют их держаться на почтительном расстоянии, но если нищего убьют, остальные наберутся смелости и нападут толпой.</w:t>
            </w:r>
          </w:p>
        </w:tc>
      </w:tr>
      <w:tr>
        <w:tc>
          <w:tcPr>
            <w:tcW w:type="dxa" w:w="7370"/>
            <w:shd w:val="clear" w:color="auto" w:fill="FFFEF0"/>
          </w:tcPr>
          <w:p>
            <w:pPr>
              <w:spacing w:after="40" w:before="40"/>
            </w:pPr>
            <w:r>
              <w:rPr>
                <w:sz w:val="17"/>
              </w:rPr>
              <w:t>When they are not following the adventurers, the beggars can be found lying in doorways and elsewhere, drinking from dirty blue bottles.</w:t>
            </w:r>
          </w:p>
        </w:tc>
        <w:tc>
          <w:tcPr>
            <w:tcW w:type="dxa" w:w="7370"/>
            <w:shd w:val="clear" w:color="auto" w:fill="F0F4FF"/>
          </w:tcPr>
          <w:p>
            <w:pPr>
              <w:spacing w:after="40" w:before="40"/>
            </w:pPr>
            <w:r>
              <w:rPr>
                <w:sz w:val="17"/>
              </w:rPr>
              <w:t>Когда они не следуют за персонажами, нищих можно найти валяющимися в подворотнях и прочих укромных местах — они пьют из грязных синих бутылок.</w:t>
            </w:r>
          </w:p>
        </w:tc>
      </w:tr>
      <w:tr>
        <w:tc>
          <w:tcPr>
            <w:tcW w:type="dxa" w:w="7370"/>
            <w:shd w:val="clear" w:color="auto" w:fill="FFFEF0"/>
          </w:tcPr>
          <w:p>
            <w:pPr>
              <w:spacing w:after="40" w:before="40"/>
            </w:pPr>
            <w:r>
              <w:rPr>
                <w:sz w:val="17"/>
              </w:rPr>
              <w:t>There are 30 Beggars in total. Once respectable villagers, they have lost both health and reason to the effects of the warpstone, and to Jean Rousseaux’s rotgut liquor. Some have withered limbs, and others have crude stumps where mutated limbs have been hacked off. Facial deformities are common, such as missing noses, ears, eyes, overlong teeth, and so on. All have open sores, and their breath smells of stale alcohol. Their filthy, ragged clothes are crawling with lice.</w:t>
            </w:r>
          </w:p>
        </w:tc>
        <w:tc>
          <w:tcPr>
            <w:tcW w:type="dxa" w:w="7370"/>
            <w:shd w:val="clear" w:color="auto" w:fill="F0F4FF"/>
          </w:tcPr>
          <w:p>
            <w:pPr>
              <w:spacing w:after="40" w:before="40"/>
            </w:pPr>
            <w:r>
              <w:rPr>
                <w:sz w:val="17"/>
              </w:rPr>
              <w:t>Всего нищих тридцать. Некогда достопочтенные жители деревни, они утратили и здоровье, и рассудок под воздействием варп-камня и дешёвого пойла Жана Руссо. У одних иссохшие конечности, у других — грубые культи на месте отрубленных мутировавших членов. Распространены уродства лица: отсутствующие носы, уши, глаза, слишком длинные зубы и тому подобное. У всех открытые язвы, а дыхание разит перегаром. Их грязные лохмотья кишат вшами.</w:t>
            </w:r>
          </w:p>
        </w:tc>
      </w:tr>
      <w:tr>
        <w:tc>
          <w:tcPr>
            <w:tcW w:type="dxa" w:w="7370"/>
            <w:shd w:val="clear" w:color="auto" w:fill="FFFEF0"/>
          </w:tcPr>
          <w:p>
            <w:pPr>
              <w:spacing w:after="40" w:before="40"/>
            </w:pPr>
            <w:r>
              <w:rPr>
                <w:sz w:val="17"/>
              </w:rPr>
              <w:t>The beggars are sold rotgut liquor by Kurt Kutzmann, a servant to the village physician, Jean Rousseaux. Unknown to anyone but Lady Margritte, the rotgut contains powdered warpstone which exacerbates the beggars’ condition. Even Rousseaux believes the powder to be a rare medicinal chemical.</w:t>
            </w:r>
          </w:p>
        </w:tc>
        <w:tc>
          <w:tcPr>
            <w:tcW w:type="dxa" w:w="7370"/>
            <w:shd w:val="clear" w:color="auto" w:fill="F0F4FF"/>
          </w:tcPr>
          <w:p>
            <w:pPr>
              <w:spacing w:after="40" w:before="40"/>
            </w:pPr>
            <w:r>
              <w:rPr>
                <w:sz w:val="17"/>
              </w:rPr>
              <w:t>Дешёвое пойло нищим продаёт Курт Кутцман, слуга деревенского лекаря Жана Руссо. Никто, кроме леди Маргритты, не знает, что в пойле растворён порошок варп-камня, усугубляющий состояние нищих. Даже сам Руссо считает этот порошок редким лечебным химикатом.</w:t>
            </w:r>
          </w:p>
        </w:tc>
      </w:tr>
      <w:tr>
        <w:tc>
          <w:tcPr>
            <w:tcW w:type="dxa" w:w="7370"/>
            <w:shd w:val="clear" w:color="auto" w:fill="FFFEF0"/>
          </w:tcPr>
          <w:p>
            <w:pPr>
              <w:spacing w:after="40" w:before="40"/>
            </w:pPr>
            <w:r>
              <w:rPr>
                <w:b/>
                <w:sz w:val="17"/>
              </w:rPr>
              <w:t>Contraction: Incubation: Duration: Symptoms:</w:t>
            </w:r>
          </w:p>
        </w:tc>
        <w:tc>
          <w:tcPr>
            <w:tcW w:type="dxa" w:w="7370"/>
            <w:shd w:val="clear" w:color="auto" w:fill="F0F4FF"/>
          </w:tcPr>
          <w:p>
            <w:pPr>
              <w:spacing w:after="40" w:before="40"/>
            </w:pPr>
            <w:r>
              <w:rPr>
                <w:b/>
                <w:sz w:val="17"/>
              </w:rPr>
              <w:t>Заражение: Инкубационный период: Длительность: Симптомы:</w:t>
            </w:r>
          </w:p>
        </w:tc>
      </w:tr>
    </w:tbl>
    <w:p>
      <w:pPr>
        <w:spacing w:before="160"/>
        <w:jc w:val="center"/>
      </w:pPr>
      <w:r>
        <w:rPr>
          <w:b/>
          <w:color w:val="888888"/>
          <w:sz w:val="18"/>
        </w:rPr>
        <w:t>─── Страница 70 ───</w:t>
      </w:r>
    </w:p>
    <w:tbl>
      <w:tblPr>
        <w:tblStyle w:val="TableGrid"/>
        <w:tblW w:type="auto" w:w="0"/>
        <w:jc w:val="center"/>
        <w:tblLook w:firstColumn="1" w:firstRow="1" w:lastColumn="0" w:lastRow="0" w:noHBand="0" w:noVBand="1" w:val="04A0"/>
      </w:tblPr>
      <w:tblGrid>
        <w:gridCol w:w="7569"/>
        <w:gridCol w:w="7569"/>
      </w:tblGrid>
      <w:tr>
        <w:tc>
          <w:tcPr>
            <w:tcW w:type="dxa" w:w="7370"/>
            <w:shd w:val="clear" w:color="auto" w:fill="FFFEF0"/>
          </w:tcPr>
          <w:p>
            <w:pPr>
              <w:spacing w:after="40" w:before="40"/>
            </w:pPr>
            <w:r>
              <w:rPr>
                <w:sz w:val="17"/>
              </w:rPr>
              <w:t>The young woman is Lady Margritte (page 116), and she is supervising the abduction of yet another villager. A beggar lies on the ground with blood pumping from the stump of his arm. A young man struggles with the guards and upon seeing the adventurers he cries for aid, but is quickly beaten senseless. Lady Margritte stares coldly at the adventurers for a moment, then returns to the castle with her unconscious prize.</w:t>
            </w:r>
          </w:p>
        </w:tc>
        <w:tc>
          <w:tcPr>
            <w:tcW w:type="dxa" w:w="7370"/>
            <w:shd w:val="clear" w:color="auto" w:fill="F0F4FF"/>
          </w:tcPr>
          <w:p>
            <w:pPr>
              <w:spacing w:after="40" w:before="40"/>
            </w:pPr>
            <w:r>
              <w:rPr>
                <w:sz w:val="17"/>
              </w:rPr>
              <w:t>Молодая женщина — леди Маргритта (стр. 116), наблюдающая за похищением очередного жителя. Нищий лежит на земле, кровь хлещет из обрубка руки. Молодой человек вырывается из рук стражников и, увидев персонажей, кричит о помощи, но его тут же бьют и оглушают. Леди Маргритта на мгновение холодно смотрит на персонажей, затем возвращается в замок с бесчувственной добычей.</w:t>
            </w:r>
          </w:p>
        </w:tc>
      </w:tr>
      <w:tr>
        <w:tc>
          <w:tcPr>
            <w:tcW w:type="dxa" w:w="7370"/>
            <w:shd w:val="clear" w:color="auto" w:fill="FFFEF0"/>
          </w:tcPr>
          <w:p>
            <w:pPr>
              <w:spacing w:after="40" w:before="40"/>
            </w:pPr>
            <w:r>
              <w:rPr>
                <w:sz w:val="17"/>
              </w:rPr>
              <w:t>If the adventurers intervene, they will have to deal with the six guards (page 123 — Human Sentry). The guards have a foul stench, and anyone within 2 yd of a guard must make a</w:t>
            </w:r>
          </w:p>
        </w:tc>
        <w:tc>
          <w:tcPr>
            <w:tcW w:type="dxa" w:w="7370"/>
            <w:shd w:val="clear" w:color="auto" w:fill="F0F4FF"/>
          </w:tcPr>
          <w:p>
            <w:pPr>
              <w:spacing w:after="40" w:before="40"/>
            </w:pPr>
            <w:r>
              <w:rPr>
                <w:sz w:val="17"/>
              </w:rPr>
              <w:t>Если персонажи вмешаются, им придётся иметь дело с шестью стражниками (стр. 123 — Человеческий страж). От стражников исходит зловонный запах, и каждый, кто окажется в 2 ярдах от стражника, должен пройти</w:t>
            </w:r>
          </w:p>
        </w:tc>
      </w:tr>
      <w:tr>
        <w:tc>
          <w:tcPr>
            <w:tcW w:type="dxa" w:w="7370"/>
            <w:shd w:val="clear" w:color="auto" w:fill="FFFEF0"/>
          </w:tcPr>
          <w:p>
            <w:pPr>
              <w:spacing w:after="40" w:before="40"/>
            </w:pPr>
            <w:r>
              <w:rPr>
                <w:b/>
                <w:sz w:val="17"/>
              </w:rPr>
              <w:t>Challenging (+0) Endurance</w:t>
            </w:r>
          </w:p>
        </w:tc>
        <w:tc>
          <w:tcPr>
            <w:tcW w:type="dxa" w:w="7370"/>
            <w:shd w:val="clear" w:color="auto" w:fill="F0F4FF"/>
          </w:tcPr>
          <w:p>
            <w:pPr>
              <w:spacing w:after="40" w:before="40"/>
            </w:pPr>
            <w:r>
              <w:rPr>
                <w:b/>
                <w:sz w:val="17"/>
              </w:rPr>
              <w:t>Серьёзную (+0) проверку Стойкости</w:t>
            </w:r>
          </w:p>
        </w:tc>
      </w:tr>
      <w:tr>
        <w:tc>
          <w:tcPr>
            <w:tcW w:type="dxa" w:w="7370"/>
            <w:shd w:val="clear" w:color="auto" w:fill="FFFEF0"/>
          </w:tcPr>
          <w:p>
            <w:pPr>
              <w:spacing w:after="40" w:before="40"/>
            </w:pPr>
            <w:r>
              <w:rPr>
                <w:sz w:val="17"/>
              </w:rPr>
              <w:t>Test or suffer a -10 Weapon Skill penalty for the duration of the combat. Lady Margritte will use spells to help the guards, fleeing to the castle if defeat seems certain. The fight is hampered by panicking beggars: all Initiative scores suffer a -10 penalty, and fleeing guards can automatically escape.</w:t>
            </w:r>
          </w:p>
        </w:tc>
        <w:tc>
          <w:tcPr>
            <w:tcW w:type="dxa" w:w="7370"/>
            <w:shd w:val="clear" w:color="auto" w:fill="F0F4FF"/>
          </w:tcPr>
          <w:p>
            <w:pPr>
              <w:spacing w:after="40" w:before="40"/>
            </w:pPr>
            <w:r>
              <w:rPr>
                <w:sz w:val="17"/>
              </w:rPr>
              <w:t>или получить штраф -10 к Ближнему бою на время боя. Леди Маргритта будет использовать заклинания в помощь стражникам, бежав в замок при угрозе поражения. Бой осложняется паникующими нищими: все показатели Инициативы снижаются на 10, а бегущие стражники автоматически спасаются бегством.</w:t>
            </w:r>
          </w:p>
        </w:tc>
      </w:tr>
      <w:tr>
        <w:tc>
          <w:tcPr>
            <w:tcW w:type="dxa" w:w="7370"/>
            <w:shd w:val="clear" w:color="auto" w:fill="FFFEF0"/>
          </w:tcPr>
          <w:p>
            <w:pPr>
              <w:spacing w:after="40" w:before="40"/>
            </w:pPr>
            <w:r>
              <w:rPr>
                <w:b/>
                <w:sz w:val="17"/>
              </w:rPr>
              <w:t>The Dog and Bone Man</w:t>
            </w:r>
          </w:p>
        </w:tc>
        <w:tc>
          <w:tcPr>
            <w:tcW w:type="dxa" w:w="7370"/>
            <w:shd w:val="clear" w:color="auto" w:fill="F0F4FF"/>
          </w:tcPr>
          <w:p>
            <w:pPr>
              <w:spacing w:after="40" w:before="40"/>
            </w:pPr>
            <w:r>
              <w:rPr>
                <w:b/>
                <w:sz w:val="17"/>
              </w:rPr>
              <w:t>Нищий и кость</w:t>
            </w:r>
          </w:p>
        </w:tc>
      </w:tr>
      <w:tr>
        <w:tc>
          <w:tcPr>
            <w:tcW w:type="dxa" w:w="7370"/>
            <w:shd w:val="clear" w:color="auto" w:fill="FFFEF0"/>
          </w:tcPr>
          <w:p>
            <w:pPr>
              <w:spacing w:after="40" w:before="40"/>
            </w:pPr>
            <w:r>
              <w:rPr>
                <w:sz w:val="17"/>
              </w:rPr>
              <w:t>While walking through the village, the adventurers see a beggar and a dog fighting over a bone. Unless they step in, the beggar will be slain after 3 Rounds and the dog will flee into the woods with its prize. A few rounds later, more dogs and beggars arrive to fight over the man’s body. This time, the beggars drive off the half-starved dogs and carry the body to the boathouse, where they will cook and eat it.</w:t>
            </w:r>
          </w:p>
        </w:tc>
        <w:tc>
          <w:tcPr>
            <w:tcW w:type="dxa" w:w="7370"/>
            <w:shd w:val="clear" w:color="auto" w:fill="F0F4FF"/>
          </w:tcPr>
          <w:p>
            <w:pPr>
              <w:spacing w:after="40" w:before="40"/>
            </w:pPr>
            <w:r>
              <w:rPr>
                <w:sz w:val="17"/>
              </w:rPr>
              <w:t>Прогуливаясь по деревне, персонажи видят, как нищий и пёс дерутся из-за кости. Если не вмешаться, через 3 раунда нищий будет убит, а пёс убежит в лес с добычей. Немного погодя появятся ещё псы и нищие, которые станут делить тело. На этот раз нищие отгонят полуголодных псов и отнесут тело в лодочный сарай, где приготовят и съедят его.</w:t>
            </w:r>
          </w:p>
        </w:tc>
      </w:tr>
      <w:tr>
        <w:tc>
          <w:tcPr>
            <w:tcW w:type="dxa" w:w="7370"/>
            <w:shd w:val="clear" w:color="auto" w:fill="FFFEF0"/>
          </w:tcPr>
          <w:p>
            <w:pPr>
              <w:spacing w:after="40" w:before="40"/>
            </w:pPr>
            <w:r>
              <w:rPr>
                <w:sz w:val="17"/>
              </w:rPr>
              <w:t>If the adventurers rescue the beggar, he will hug the nearest Character (be sure to check for them becoming lice-ridden), then pick up the dead dog and make his way into the nearest building. Another six beggars follow him inside, and together they cook and eat the dog. The adventurers can get no useful information from the beggars, but they may be offered a few scraps of meat.</w:t>
            </w:r>
          </w:p>
        </w:tc>
        <w:tc>
          <w:tcPr>
            <w:tcW w:type="dxa" w:w="7370"/>
            <w:shd w:val="clear" w:color="auto" w:fill="F0F4FF"/>
          </w:tcPr>
          <w:p>
            <w:pPr>
              <w:spacing w:after="40" w:before="40"/>
            </w:pPr>
            <w:r>
              <w:rPr>
                <w:sz w:val="17"/>
              </w:rPr>
              <w:t>Если персонажи спасут нищего, он обнимет ближайшего из них (не забудьте проверить, не заразился ли тот вшами), затем подберёт мёртвого пса и направится в ближайший дом. Шестеро нищих пойдут следом; вместе они приготовят и съедят собаку. Персонажи не получат от нищих никакой полезной информации, но им могут предложить несколько кусочков мяса.</w:t>
            </w:r>
          </w:p>
        </w:tc>
      </w:tr>
      <w:tr>
        <w:tc>
          <w:tcPr>
            <w:tcW w:type="dxa" w:w="7370"/>
            <w:shd w:val="clear" w:color="auto" w:fill="FFFEF0"/>
          </w:tcPr>
          <w:p>
            <w:pPr>
              <w:spacing w:after="40" w:before="40"/>
            </w:pPr>
            <w:r>
              <w:rPr>
                <w:b/>
                <w:sz w:val="17"/>
              </w:rPr>
              <w:t>The Watcher</w:t>
            </w:r>
          </w:p>
        </w:tc>
        <w:tc>
          <w:tcPr>
            <w:tcW w:type="dxa" w:w="7370"/>
            <w:shd w:val="clear" w:color="auto" w:fill="F0F4FF"/>
          </w:tcPr>
          <w:p>
            <w:pPr>
              <w:spacing w:after="40" w:before="40"/>
            </w:pPr>
            <w:r>
              <w:rPr>
                <w:b/>
                <w:sz w:val="17"/>
              </w:rPr>
              <w:t>Наблюдатель</w:t>
            </w:r>
          </w:p>
        </w:tc>
      </w:tr>
      <w:tr>
        <w:tc>
          <w:tcPr>
            <w:tcW w:type="dxa" w:w="7370"/>
            <w:shd w:val="clear" w:color="auto" w:fill="FFFEF0"/>
          </w:tcPr>
          <w:p>
            <w:pPr>
              <w:spacing w:after="40" w:before="40"/>
            </w:pPr>
            <w:r>
              <w:rPr>
                <w:sz w:val="17"/>
              </w:rPr>
              <w:t>As the adventurers explore the village, they may become aware (via the Sixth Sense Talent) that they are being watched by a comparatively smartly dressed individual. This is Jean Rousseaux, the village physician. If approached, he will introduce himself, welcome them to the village, and apologise for not coming to meet them earlier. Explaining that he is kept very busy ‘ alleviating the suffering of these poor creatures ,’ he invites the adventurers to call on him the next day at his home (Location 4). He then departs.</w:t>
            </w:r>
          </w:p>
        </w:tc>
        <w:tc>
          <w:tcPr>
            <w:tcW w:type="dxa" w:w="7370"/>
            <w:shd w:val="clear" w:color="auto" w:fill="F0F4FF"/>
          </w:tcPr>
          <w:p>
            <w:pPr>
              <w:spacing w:after="40" w:before="40"/>
            </w:pPr>
            <w:r>
              <w:rPr>
                <w:sz w:val="17"/>
              </w:rPr>
              <w:t>Исследуя деревню, персонажи могут заметить (с помощью таланта Шестое чутьё), что за ними наблюдает сравнительно опрятно одетый человек. Это Жан Руссо, деревенский лекарь. При приближении он представится, поприветствует персонажей в деревне и извинится, что не вышел встретить их раньше. Объяснив, что занят «облегчением страданий этих бедных созданий», он пригласит персонажей навестить его на следующий день у него дома (Местонахождение 4). Затем уходит.</w:t>
            </w:r>
          </w:p>
        </w:tc>
      </w:tr>
      <w:tr>
        <w:tc>
          <w:tcPr>
            <w:tcW w:type="dxa" w:w="7370"/>
            <w:shd w:val="clear" w:color="auto" w:fill="FFFEF0"/>
          </w:tcPr>
          <w:p>
            <w:pPr>
              <w:spacing w:after="40" w:before="40"/>
            </w:pPr>
            <w:r>
              <w:rPr>
                <w:b/>
                <w:color w:val="2C2C6E"/>
                <w:sz w:val="20"/>
              </w:rPr>
              <w:t>Day 2</w:t>
            </w:r>
          </w:p>
        </w:tc>
        <w:tc>
          <w:tcPr>
            <w:tcW w:type="dxa" w:w="7370"/>
            <w:shd w:val="clear" w:color="auto" w:fill="F0F4FF"/>
          </w:tcPr>
          <w:p>
            <w:pPr>
              <w:spacing w:after="40" w:before="40"/>
            </w:pPr>
            <w:r>
              <w:rPr>
                <w:b/>
                <w:color w:val="2C2C6E"/>
                <w:sz w:val="20"/>
              </w:rPr>
              <w:t>День 2</w:t>
            </w:r>
          </w:p>
        </w:tc>
      </w:tr>
      <w:tr>
        <w:tc>
          <w:tcPr>
            <w:tcW w:type="dxa" w:w="7370"/>
            <w:shd w:val="clear" w:color="auto" w:fill="FFFEF0"/>
          </w:tcPr>
          <w:p>
            <w:pPr>
              <w:spacing w:after="40" w:before="40"/>
            </w:pPr>
            <w:r>
              <w:rPr>
                <w:b/>
                <w:sz w:val="17"/>
              </w:rPr>
              <w:t>A Mother in Need</w:t>
            </w:r>
          </w:p>
        </w:tc>
        <w:tc>
          <w:tcPr>
            <w:tcW w:type="dxa" w:w="7370"/>
            <w:shd w:val="clear" w:color="auto" w:fill="F0F4FF"/>
          </w:tcPr>
          <w:p>
            <w:pPr>
              <w:spacing w:after="40" w:before="40"/>
            </w:pPr>
            <w:r>
              <w:rPr>
                <w:b/>
                <w:sz w:val="17"/>
              </w:rPr>
              <w:t>Мать в беде</w:t>
            </w:r>
          </w:p>
        </w:tc>
      </w:tr>
      <w:tr>
        <w:tc>
          <w:tcPr>
            <w:tcW w:type="dxa" w:w="7370"/>
            <w:shd w:val="clear" w:color="auto" w:fill="FFFEF0"/>
          </w:tcPr>
          <w:p>
            <w:pPr>
              <w:spacing w:after="40" w:before="40"/>
            </w:pPr>
            <w:r>
              <w:rPr>
                <w:sz w:val="17"/>
              </w:rPr>
              <w:t>The adventurers are approached by Emrer, a desperate young woman holding a baby wrapped in a blanket. She begs them to help her baby daughter who is dying. The village’s physician has been worse than useless — all Rousseaux gave her was some of his terrible rotgut, which only made the baby’s condition worse. Her baby refuses to eat, she says, and has a terrible green pallor to her skin. To make matters worse, Emrer’s husband was the young man taken to the castle by Lady Margritte shortly after the adventurers arrived (see The Pale Lady, above).</w:t>
            </w:r>
          </w:p>
        </w:tc>
        <w:tc>
          <w:tcPr>
            <w:tcW w:type="dxa" w:w="7370"/>
            <w:shd w:val="clear" w:color="auto" w:fill="F0F4FF"/>
          </w:tcPr>
          <w:p>
            <w:pPr>
              <w:spacing w:after="40" w:before="40"/>
            </w:pPr>
            <w:r>
              <w:rPr>
                <w:sz w:val="17"/>
              </w:rPr>
              <w:t>К персонажам подходит Эмрер — отчаявшаяся молодая женщина, держащая на руках запелёнатого в одеяло ребёнка. Она умоляет помочь умирающей дочке. Деревенский лекарь оказался совершенно бесполезным — Руссо дал ей лишь своё ужасное пойло, от которого ребёнку стало только хуже. Младенец отказывается есть и у него страшная зеленоватая бледность кожи. Вдобавок ко всему, муж Эмрер — тот самый молодой человек, которого леди Маргритта забрала в замок вскоре после прибытия персонажей (см. «Бледная дама» выше).</w:t>
            </w:r>
          </w:p>
        </w:tc>
      </w:tr>
      <w:tr>
        <w:tc>
          <w:tcPr>
            <w:tcW w:type="dxa" w:w="7370"/>
            <w:shd w:val="clear" w:color="auto" w:fill="FFFEF0"/>
          </w:tcPr>
          <w:p>
            <w:pPr>
              <w:spacing w:after="40" w:before="40"/>
            </w:pPr>
            <w:r>
              <w:rPr>
                <w:sz w:val="17"/>
              </w:rPr>
              <w:t>Any Character looking under the blanket suffers minor exposure to Corruption (see</w:t>
            </w:r>
          </w:p>
        </w:tc>
        <w:tc>
          <w:tcPr>
            <w:tcW w:type="dxa" w:w="7370"/>
            <w:shd w:val="clear" w:color="auto" w:fill="F0F4FF"/>
          </w:tcPr>
          <w:p>
            <w:pPr>
              <w:spacing w:after="40" w:before="40"/>
            </w:pPr>
            <w:r>
              <w:rPr>
                <w:sz w:val="17"/>
              </w:rPr>
              <w:t>Любой персонаж, заглянувший под одеяло, получает незначительный контакт с Осквернением (см.</w:t>
            </w:r>
          </w:p>
        </w:tc>
      </w:tr>
      <w:tr>
        <w:tc>
          <w:tcPr>
            <w:tcW w:type="dxa" w:w="7370"/>
            <w:shd w:val="clear" w:color="auto" w:fill="FFFEF0"/>
          </w:tcPr>
          <w:p>
            <w:pPr>
              <w:spacing w:after="40" w:before="40"/>
            </w:pPr>
            <w:r>
              <w:rPr>
                <w:b/>
                <w:sz w:val="17"/>
              </w:rPr>
              <w:t>WFRP</w:t>
            </w:r>
          </w:p>
        </w:tc>
        <w:tc>
          <w:tcPr>
            <w:tcW w:type="dxa" w:w="7370"/>
            <w:shd w:val="clear" w:color="auto" w:fill="F0F4FF"/>
          </w:tcPr>
          <w:p>
            <w:pPr>
              <w:spacing w:after="40" w:before="40"/>
            </w:pPr>
            <w:r>
              <w:rPr>
                <w:b/>
                <w:sz w:val="17"/>
              </w:rPr>
              <w:t>WFRP</w:t>
            </w:r>
          </w:p>
        </w:tc>
      </w:tr>
      <w:tr>
        <w:tc>
          <w:tcPr>
            <w:tcW w:type="dxa" w:w="7370"/>
            <w:shd w:val="clear" w:color="auto" w:fill="FFFEF0"/>
          </w:tcPr>
          <w:p>
            <w:pPr>
              <w:spacing w:after="40" w:before="40"/>
            </w:pPr>
            <w:r>
              <w:rPr>
                <w:sz w:val="17"/>
              </w:rPr>
              <w:t>, page 182). Rather than an infant, the bundle holds a large but apparently docile spider. Eight hairy legs sprout from its body, which is covered in green fur. Whether this was once Emrer's infant, or a common spider of unusual, warpstone-induced size is unclear, but the troubled mother begs the Characters for assistance regardless.</w:t>
            </w:r>
          </w:p>
        </w:tc>
        <w:tc>
          <w:tcPr>
            <w:tcW w:type="dxa" w:w="7370"/>
            <w:shd w:val="clear" w:color="auto" w:fill="F0F4FF"/>
          </w:tcPr>
          <w:p>
            <w:pPr>
              <w:spacing w:after="40" w:before="40"/>
            </w:pPr>
            <w:r>
              <w:rPr>
                <w:sz w:val="17"/>
              </w:rPr>
              <w:t>, стр. 182). Вместо младенца в свёртке оказывается крупный, но явно покладистый паук. Восемь мохнатых лап торчат из тела, покрытого зелёным мехом. Был ли это когда-то ребёнок Эмрер или обычный паук, приобретший необычные размеры под воздействием варп-камня — неясно. Убитая горем мать в любом случае умоляет персонажей о помощи.</w:t>
            </w:r>
          </w:p>
        </w:tc>
      </w:tr>
      <w:tr>
        <w:tc>
          <w:tcPr>
            <w:tcW w:type="dxa" w:w="7370"/>
            <w:shd w:val="clear" w:color="auto" w:fill="FFFEF0"/>
          </w:tcPr>
          <w:p>
            <w:pPr>
              <w:spacing w:after="40" w:before="40"/>
            </w:pPr>
            <w:r>
              <w:rPr>
                <w:b/>
                <w:sz w:val="17"/>
              </w:rPr>
              <w:t>The Two-Headed Sheep</w:t>
            </w:r>
          </w:p>
        </w:tc>
        <w:tc>
          <w:tcPr>
            <w:tcW w:type="dxa" w:w="7370"/>
            <w:shd w:val="clear" w:color="auto" w:fill="F0F4FF"/>
          </w:tcPr>
          <w:p>
            <w:pPr>
              <w:spacing w:after="40" w:before="40"/>
            </w:pPr>
            <w:r>
              <w:rPr>
                <w:b/>
                <w:sz w:val="17"/>
              </w:rPr>
              <w:t>Двухголовая овца</w:t>
            </w:r>
          </w:p>
        </w:tc>
      </w:tr>
      <w:tr>
        <w:tc>
          <w:tcPr>
            <w:tcW w:type="dxa" w:w="7370"/>
            <w:shd w:val="clear" w:color="auto" w:fill="FFFEF0"/>
          </w:tcPr>
          <w:p>
            <w:pPr>
              <w:spacing w:after="40" w:before="40"/>
            </w:pPr>
            <w:r>
              <w:rPr>
                <w:sz w:val="17"/>
              </w:rPr>
              <w:t>The Characters see a two-headed sheep being chased through the village by a group of eight beggars, hobbling after it on crutches and propelling themselves on various wheeled carts. The sheep is one of many mutant creatures that live around here, and is harmless. Before the adventurers can intervene, it will escape the beggars and flee into the woods.</w:t>
            </w:r>
          </w:p>
        </w:tc>
        <w:tc>
          <w:tcPr>
            <w:tcW w:type="dxa" w:w="7370"/>
            <w:shd w:val="clear" w:color="auto" w:fill="F0F4FF"/>
          </w:tcPr>
          <w:p>
            <w:pPr>
              <w:spacing w:after="40" w:before="40"/>
            </w:pPr>
            <w:r>
              <w:rPr>
                <w:sz w:val="17"/>
              </w:rPr>
              <w:t>Персонажи видят двухголовую овцу, которую гонит по деревне ватага из восьми нищих, ковыляющих на костылях и передвигающихся на самодельных колясках. Овца — одно из многих мутировавших существ, обитающих в округе, и она безвредна. Прежде чем персонажи успеют вмешаться, она вырвется от нищих и убежит в лес.</w:t>
            </w:r>
          </w:p>
        </w:tc>
      </w:tr>
      <w:tr>
        <w:tc>
          <w:tcPr>
            <w:tcW w:type="dxa" w:w="7370"/>
            <w:shd w:val="clear" w:color="auto" w:fill="FFFEF0"/>
          </w:tcPr>
          <w:p>
            <w:pPr>
              <w:spacing w:after="40" w:before="40"/>
            </w:pPr>
            <w:r>
              <w:rPr>
                <w:b/>
                <w:sz w:val="17"/>
              </w:rPr>
              <w:t>The Impounding</w:t>
            </w:r>
          </w:p>
        </w:tc>
        <w:tc>
          <w:tcPr>
            <w:tcW w:type="dxa" w:w="7370"/>
            <w:shd w:val="clear" w:color="auto" w:fill="F0F4FF"/>
          </w:tcPr>
          <w:p>
            <w:pPr>
              <w:spacing w:after="40" w:before="40"/>
            </w:pPr>
            <w:r>
              <w:rPr>
                <w:b/>
                <w:sz w:val="17"/>
              </w:rPr>
              <w:t>Арест судна</w:t>
            </w:r>
          </w:p>
        </w:tc>
      </w:tr>
      <w:tr>
        <w:tc>
          <w:tcPr>
            <w:tcW w:type="dxa" w:w="7370"/>
            <w:shd w:val="clear" w:color="auto" w:fill="FFFEF0"/>
          </w:tcPr>
          <w:p>
            <w:pPr>
              <w:spacing w:after="40" w:before="40"/>
            </w:pPr>
            <w:r>
              <w:rPr>
                <w:sz w:val="17"/>
              </w:rPr>
              <w:t>The evening following the adventurers’ arrival, a force of 20 guards led by Kratz, the Sergeant of the Guard (see page 124), rides down to the wharf. While eight guards board the adventurers’ vessel, the other twelve cover the Characters with their crossbows as Kratz orders the adventurers to disembark. ‘ Get off this boat, you scum ,’ he yells. ‘ Get your filthy carcasses onto this wharf or you’ll end up feeding the crows. ’</w:t>
            </w:r>
          </w:p>
        </w:tc>
        <w:tc>
          <w:tcPr>
            <w:tcW w:type="dxa" w:w="7370"/>
            <w:shd w:val="clear" w:color="auto" w:fill="F0F4FF"/>
          </w:tcPr>
          <w:p>
            <w:pPr>
              <w:spacing w:after="40" w:before="40"/>
            </w:pPr>
            <w:r>
              <w:rPr>
                <w:sz w:val="17"/>
              </w:rPr>
              <w:t>Вечером после прибытия персонажей отряд из двадцати стражников под командованием Кратца, сержанта стражи (стр. 124), спускается к пристани. Восемь стражников поднимаются на борт судна персонажей, остальные двенадцать держат персонажей на мушке арбалетов, пока Кратц приказывает тем сойти на берег. «Пошли вон с лодки, отбросы, — орёт он. — Тащите свои грязные туши на причал, или скоро будете кормить воронов».</w:t>
            </w:r>
          </w:p>
        </w:tc>
      </w:tr>
      <w:tr>
        <w:tc>
          <w:tcPr>
            <w:tcW w:type="dxa" w:w="7370"/>
            <w:shd w:val="clear" w:color="auto" w:fill="FFFEF0"/>
          </w:tcPr>
          <w:p>
            <w:pPr>
              <w:spacing w:after="40" w:before="40"/>
            </w:pPr>
            <w:r>
              <w:rPr>
                <w:sz w:val="17"/>
              </w:rPr>
              <w:t>If asked, Kratz will explain: ‘ This boat has been impounded because you didn’t call at the castle to pay the toll for use of this splendid wharf. Before you ask, it’s too late now to pay, even if you wanted to. ’ A few of the guards laugh at this witticism. ‘ Move along peacefully and no one will get hurt. Or of course, we could always feed you to the beggars. ’ Disturbingly, the beggars look excited at this, and a few of them take an eager step forward.</w:t>
            </w:r>
          </w:p>
        </w:tc>
        <w:tc>
          <w:tcPr>
            <w:tcW w:type="dxa" w:w="7370"/>
            <w:shd w:val="clear" w:color="auto" w:fill="F0F4FF"/>
          </w:tcPr>
          <w:p>
            <w:pPr>
              <w:spacing w:after="40" w:before="40"/>
            </w:pPr>
            <w:r>
              <w:rPr>
                <w:sz w:val="17"/>
              </w:rPr>
              <w:t>На вопросы Кратц объясняет: «Судно конфисковано, потому что вы не явились в замок уплатить пошлину за пользование этой прекрасной пристанью. И не спрашивайте — платить уже слишком поздно, даже если захотите». Несколько стражников смеются над шуткой. «Идите мирно, и никто не пострадает. Или, конечно, мы всегда можем скормить вас нищим». Тревожно то, что нищие при этих словах явно оживляются и несколько из них делают нетерпеливый шаг вперёд.</w:t>
            </w:r>
          </w:p>
        </w:tc>
      </w:tr>
      <w:tr>
        <w:tc>
          <w:tcPr>
            <w:tcW w:type="dxa" w:w="7370"/>
            <w:shd w:val="clear" w:color="auto" w:fill="FFFEF0"/>
          </w:tcPr>
          <w:p>
            <w:pPr>
              <w:spacing w:after="40" w:before="40"/>
            </w:pPr>
            <w:r>
              <w:rPr>
                <w:sz w:val="17"/>
              </w:rPr>
              <w:t>The mooring fee is a lie, but Kratz will not listen to any excuses and the adventurers have little choice other than to comply. Their boat is taken through the castle’s water-gate (page 87) and tied up at the wharf there. Any offer to pay will be dismissed, as Kratz explains, ‘ We’ll need some time to calculate the full scale of your fine. We’ll need to get the big abacus out for you lot .’</w:t>
            </w:r>
          </w:p>
        </w:tc>
        <w:tc>
          <w:tcPr>
            <w:tcW w:type="dxa" w:w="7370"/>
            <w:shd w:val="clear" w:color="auto" w:fill="F0F4FF"/>
          </w:tcPr>
          <w:p>
            <w:pPr>
              <w:spacing w:after="40" w:before="40"/>
            </w:pPr>
            <w:r>
              <w:rPr>
                <w:sz w:val="17"/>
              </w:rPr>
              <w:t>Пошлина — выдумка, но Кратц не слушает никаких отговорок, и у персонажей почти нет выбора, кроме как подчиниться. Их судно проводят через водяные ворота замка (стр. 87) и привязывают у тамошней пристани. Любое предложение заплатить будет отклонено: «Нам потребуется время, чтобы подсчитать весь масштаб вашего штрафа. Для вас нам придётся достать большие счёты», — объясняет Кратц.</w:t>
            </w:r>
          </w:p>
        </w:tc>
      </w:tr>
    </w:tbl>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